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1EB5" w14:textId="77777777" w:rsidR="004E3014" w:rsidRDefault="004E3014">
      <w:pPr>
        <w:spacing w:after="120"/>
      </w:pPr>
    </w:p>
    <w:p w14:paraId="3D7DCF5F" w14:textId="77777777" w:rsidR="004E3014" w:rsidRDefault="004E3014">
      <w:pPr>
        <w:spacing w:after="120"/>
      </w:pPr>
    </w:p>
    <w:p w14:paraId="1E8947E4" w14:textId="77777777" w:rsidR="004E3014" w:rsidRDefault="004E3014">
      <w:pPr>
        <w:spacing w:after="120"/>
      </w:pPr>
    </w:p>
    <w:p w14:paraId="1397C5DB" w14:textId="77777777" w:rsidR="004E3014" w:rsidRDefault="004E3014">
      <w:pPr>
        <w:spacing w:after="40"/>
        <w:jc w:val="center"/>
      </w:pPr>
    </w:p>
    <w:p w14:paraId="408E15BC" w14:textId="77777777" w:rsidR="004E3014" w:rsidRDefault="00000000">
      <w:pPr>
        <w:spacing w:after="0"/>
        <w:jc w:val="center"/>
      </w:pPr>
      <w:r>
        <w:rPr>
          <w:b/>
          <w:color w:val="1F4E79"/>
          <w:sz w:val="44"/>
        </w:rPr>
        <w:t>BADAN PUSAT STATISTIK</w:t>
      </w:r>
    </w:p>
    <w:p w14:paraId="25E4A976" w14:textId="77777777" w:rsidR="004E3014" w:rsidRDefault="00000000">
      <w:pPr>
        <w:spacing w:after="0"/>
        <w:jc w:val="center"/>
      </w:pPr>
      <w:r>
        <w:rPr>
          <w:b/>
          <w:color w:val="1F4E79"/>
          <w:sz w:val="32"/>
        </w:rPr>
        <w:t>KABUPATEN JEMBER</w:t>
      </w:r>
    </w:p>
    <w:p w14:paraId="5045D760" w14:textId="77777777" w:rsidR="004E3014" w:rsidRDefault="00000000">
      <w:pPr>
        <w:spacing w:after="0"/>
        <w:jc w:val="center"/>
      </w:pPr>
      <w:r>
        <w:rPr>
          <w:b/>
          <w:color w:val="1F4E79"/>
          <w:sz w:val="24"/>
        </w:rPr>
        <w:t>PROVINSI JAWA TIMUR</w:t>
      </w:r>
    </w:p>
    <w:p w14:paraId="226470F8" w14:textId="77777777" w:rsidR="004E3014" w:rsidRDefault="004E3014">
      <w:pPr>
        <w:pBdr>
          <w:bottom w:val="single" w:sz="24" w:space="1" w:color="1F4E79"/>
        </w:pBdr>
        <w:spacing w:before="80"/>
      </w:pPr>
    </w:p>
    <w:p w14:paraId="024E8D93" w14:textId="77777777" w:rsidR="004E3014" w:rsidRDefault="004E3014">
      <w:pPr>
        <w:spacing w:after="120"/>
      </w:pPr>
    </w:p>
    <w:p w14:paraId="1A99EBB7" w14:textId="77777777" w:rsidR="004E3014" w:rsidRDefault="00000000">
      <w:pPr>
        <w:spacing w:after="0"/>
        <w:jc w:val="center"/>
      </w:pPr>
      <w:r>
        <w:rPr>
          <w:b/>
          <w:color w:val="1F4E79"/>
          <w:sz w:val="52"/>
        </w:rPr>
        <w:t>LAPORAN KEGIATAN</w:t>
      </w:r>
    </w:p>
    <w:p w14:paraId="1DF47E83" w14:textId="77777777" w:rsidR="004E3014" w:rsidRDefault="00000000">
      <w:pPr>
        <w:spacing w:after="0"/>
        <w:jc w:val="center"/>
      </w:pPr>
      <w:r>
        <w:rPr>
          <w:b/>
          <w:color w:val="CC0000"/>
          <w:sz w:val="32"/>
        </w:rPr>
        <w:t>ASSIGNMENT WILAYAH PPL DAN PML</w:t>
      </w:r>
    </w:p>
    <w:p w14:paraId="47A62674" w14:textId="77777777" w:rsidR="004E3014" w:rsidRDefault="00000000">
      <w:pPr>
        <w:spacing w:after="0"/>
        <w:jc w:val="center"/>
      </w:pPr>
      <w:r>
        <w:rPr>
          <w:b/>
          <w:color w:val="1F4E79"/>
          <w:sz w:val="36"/>
        </w:rPr>
        <w:t>SAKERNAS SEMESTER 2 TAHUN 2026</w:t>
      </w:r>
    </w:p>
    <w:p w14:paraId="4C1E1931" w14:textId="77777777" w:rsidR="004E3014" w:rsidRDefault="004E3014">
      <w:pPr>
        <w:pBdr>
          <w:bottom w:val="single" w:sz="24" w:space="1" w:color="1F4E79"/>
        </w:pBdr>
        <w:spacing w:before="80"/>
      </w:pPr>
    </w:p>
    <w:p w14:paraId="39B9399A" w14:textId="77777777" w:rsidR="004E3014" w:rsidRDefault="004E3014">
      <w:pPr>
        <w:spacing w:after="120"/>
      </w:pPr>
    </w:p>
    <w:p w14:paraId="11E3A9C1" w14:textId="77777777" w:rsidR="004E3014" w:rsidRDefault="00000000">
      <w:pPr>
        <w:spacing w:after="40"/>
        <w:jc w:val="center"/>
      </w:pPr>
      <w:r>
        <w:rPr>
          <w:color w:val="333333"/>
        </w:rPr>
        <w:t>Periode Pelaporan  :  Semester 2 Tahun 2026 (Juli s.d. Desember)</w:t>
      </w:r>
    </w:p>
    <w:p w14:paraId="65F41EA9" w14:textId="77777777" w:rsidR="004E3014" w:rsidRDefault="00000000">
      <w:pPr>
        <w:spacing w:after="40"/>
        <w:jc w:val="center"/>
      </w:pPr>
      <w:r>
        <w:rPr>
          <w:color w:val="333333"/>
        </w:rPr>
        <w:t xml:space="preserve">Lokasi  :  </w:t>
      </w:r>
      <w:r>
        <w:rPr>
          <w:b/>
          <w:color w:val="1F4E79"/>
        </w:rPr>
        <w:t>Kantor BPS Kabupaten Jember (3509)</w:t>
      </w:r>
    </w:p>
    <w:p w14:paraId="61493985" w14:textId="77777777" w:rsidR="004E3014" w:rsidRDefault="00000000">
      <w:pPr>
        <w:spacing w:after="40"/>
        <w:jc w:val="center"/>
      </w:pPr>
      <w:r>
        <w:rPr>
          <w:color w:val="333333"/>
        </w:rPr>
        <w:t>Jumlah Wilayah  :  26 Kecamatan se-Kabupaten Jember</w:t>
      </w:r>
    </w:p>
    <w:p w14:paraId="51309462" w14:textId="77777777" w:rsidR="004E3014" w:rsidRDefault="00000000">
      <w:pPr>
        <w:spacing w:after="40"/>
        <w:jc w:val="center"/>
      </w:pPr>
      <w:r>
        <w:rPr>
          <w:color w:val="333333"/>
        </w:rPr>
        <w:t>Jumlah Tugas  :  64 Blok Sensus</w:t>
      </w:r>
    </w:p>
    <w:p w14:paraId="4FB9511D" w14:textId="77777777" w:rsidR="004E3014" w:rsidRDefault="004E3014">
      <w:pPr>
        <w:spacing w:after="120"/>
      </w:pPr>
    </w:p>
    <w:p w14:paraId="13699364" w14:textId="77777777" w:rsidR="004E3014" w:rsidRDefault="004E3014">
      <w:pPr>
        <w:spacing w:after="120"/>
      </w:pPr>
    </w:p>
    <w:p w14:paraId="54480C3D" w14:textId="77777777" w:rsidR="004E3014" w:rsidRDefault="00000000">
      <w:pPr>
        <w:spacing w:after="0"/>
        <w:jc w:val="center"/>
      </w:pPr>
      <w:r>
        <w:rPr>
          <w:b/>
          <w:color w:val="1F4E79"/>
          <w:sz w:val="24"/>
        </w:rPr>
        <w:t>Tim Pengolahan dan Layanan Statistik</w:t>
      </w:r>
    </w:p>
    <w:p w14:paraId="6B0A60BE" w14:textId="77777777" w:rsidR="004E3014" w:rsidRDefault="00000000">
      <w:pPr>
        <w:spacing w:after="0"/>
        <w:jc w:val="center"/>
      </w:pPr>
      <w:r>
        <w:rPr>
          <w:color w:val="1F4E79"/>
          <w:sz w:val="24"/>
        </w:rPr>
        <w:t>BPS Kabupaten Jember</w:t>
      </w:r>
    </w:p>
    <w:p w14:paraId="082E3809" w14:textId="77777777" w:rsidR="004E3014" w:rsidRDefault="00000000">
      <w:pPr>
        <w:jc w:val="center"/>
      </w:pPr>
      <w:r>
        <w:rPr>
          <w:b/>
          <w:color w:val="1F4E79"/>
          <w:sz w:val="28"/>
        </w:rPr>
        <w:t>JEMBER, 2026</w:t>
      </w:r>
    </w:p>
    <w:p w14:paraId="70287108" w14:textId="77777777" w:rsidR="004E3014" w:rsidRDefault="004E3014"/>
    <w:p w14:paraId="50104634" w14:textId="77777777" w:rsidR="0053063A" w:rsidRDefault="0053063A"/>
    <w:p w14:paraId="1E9A68E8" w14:textId="77777777" w:rsidR="0053063A" w:rsidRDefault="0053063A"/>
    <w:p w14:paraId="27CA87FC" w14:textId="77777777" w:rsidR="0053063A" w:rsidRDefault="0053063A"/>
    <w:p w14:paraId="774E8B41" w14:textId="77777777" w:rsidR="0053063A" w:rsidRDefault="0053063A"/>
    <w:p w14:paraId="2DF5700F" w14:textId="77777777" w:rsidR="0053063A" w:rsidRDefault="0053063A"/>
    <w:p w14:paraId="066710CB" w14:textId="77777777" w:rsidR="0053063A" w:rsidRDefault="0053063A"/>
    <w:p w14:paraId="6C3524F9" w14:textId="77777777" w:rsidR="0053063A" w:rsidRDefault="0053063A"/>
    <w:p w14:paraId="01301E01" w14:textId="77777777" w:rsidR="0053063A" w:rsidRDefault="0053063A"/>
    <w:p w14:paraId="2FDB772F" w14:textId="77777777" w:rsidR="0053063A" w:rsidRDefault="0053063A"/>
    <w:p w14:paraId="5A852FD9" w14:textId="77777777" w:rsidR="004E3014" w:rsidRDefault="00000000">
      <w:pPr>
        <w:spacing w:before="240" w:after="120"/>
      </w:pPr>
      <w:r>
        <w:rPr>
          <w:b/>
          <w:color w:val="1F4E79"/>
          <w:sz w:val="24"/>
        </w:rPr>
        <w:lastRenderedPageBreak/>
        <w:t>I. PENDAHULUAN</w:t>
      </w:r>
    </w:p>
    <w:p w14:paraId="4289800F" w14:textId="77777777" w:rsidR="004E3014" w:rsidRDefault="004E3014">
      <w:pPr>
        <w:pBdr>
          <w:bottom w:val="single" w:sz="16" w:space="1" w:color="1F4E79"/>
        </w:pBdr>
        <w:spacing w:before="80"/>
      </w:pPr>
    </w:p>
    <w:p w14:paraId="30028C54" w14:textId="77777777" w:rsidR="004E3014" w:rsidRDefault="00000000">
      <w:pPr>
        <w:spacing w:after="120"/>
        <w:jc w:val="both"/>
      </w:pPr>
      <w:r>
        <w:t>Survei Angkatan Kerja Nasional Semester 2 Tahun 2026 (Sakernas Semester 2 2026) merupakan salah satu kegiatan statistik berskala nasional yang diselenggarakan oleh Badan Pusat Statistik (BPS). Sakernas Semester 2 2026 bertujuan untuk menyediakan data dan informasi terkini mengenai struktur, distribusi, dan karakteristik pelaku usaha di seluruh wilayah Indonesia, termasuk di Kabupaten Jember. Data yang dihasilkan menjadi acuan penting bagi pemerintah pusat dan daerah dalam perumusan kebijakan ekonomi.</w:t>
      </w:r>
    </w:p>
    <w:p w14:paraId="6CCE33ED" w14:textId="77777777" w:rsidR="004E3014" w:rsidRDefault="00000000">
      <w:pPr>
        <w:spacing w:after="120"/>
        <w:jc w:val="both"/>
      </w:pPr>
      <w:r>
        <w:t>Dalam rangkaian persiapan Sakernas Semester 2 2026, salah satu tahapan krusial yang harus dilaksanakan adalah proses assignment atau penugasan wilayah bagi Petugas Pencacah Lapangan (PPL) dan Petugas Pengawas Lapangan (PML). Proses assignment ini bertujuan untuk memastikan seluruh wilayah sensus (blok sensus) di Kabupaten Jember telah terdistribusi secara merata dan proporsional kepada petugas yang berkompeten, sehingga pelaksanaan pencacahan dan pengawasan dapat berjalan efektif, efisien, dan tepat waktu.</w:t>
      </w:r>
    </w:p>
    <w:p w14:paraId="3DAAFAE4" w14:textId="77777777" w:rsidR="004E3014" w:rsidRDefault="00000000">
      <w:pPr>
        <w:spacing w:after="120"/>
        <w:jc w:val="both"/>
      </w:pPr>
      <w:r>
        <w:t>Laporan ini menyajikan secara lengkap dan sistematis proses assignment wilayah PPL dan PML di Kabupaten Jember, mencakup daftar wilayah yang telah ditugaskan, status penyelesaian per wilayah, identitas petugas yang menerima penugasan, serta capaian dan kendala yang dihadapi selama proses assignment berlangsung.</w:t>
      </w:r>
    </w:p>
    <w:p w14:paraId="6367D6F7" w14:textId="77777777" w:rsidR="004E3014" w:rsidRDefault="00000000">
      <w:pPr>
        <w:spacing w:before="240" w:after="120"/>
      </w:pPr>
      <w:r>
        <w:rPr>
          <w:b/>
          <w:color w:val="1F4E79"/>
          <w:sz w:val="24"/>
        </w:rPr>
        <w:t>II. INFORMASI UMUM</w:t>
      </w:r>
    </w:p>
    <w:p w14:paraId="21AEAF47" w14:textId="77777777" w:rsidR="004E3014" w:rsidRDefault="004E3014">
      <w:pPr>
        <w:pBdr>
          <w:bottom w:val="single" w:sz="16" w:space="1" w:color="1F4E79"/>
        </w:pBdr>
        <w:spacing w:before="80"/>
      </w:pPr>
    </w:p>
    <w:tbl>
      <w:tblPr>
        <w:tblW w:w="0" w:type="auto"/>
        <w:tblLook w:val="04A0" w:firstRow="1" w:lastRow="0" w:firstColumn="1" w:lastColumn="0" w:noHBand="0" w:noVBand="1"/>
      </w:tblPr>
      <w:tblGrid>
        <w:gridCol w:w="3132"/>
        <w:gridCol w:w="373"/>
        <w:gridCol w:w="5891"/>
      </w:tblGrid>
      <w:tr w:rsidR="004E3014" w14:paraId="1AF650F1" w14:textId="77777777" w:rsidTr="0053063A">
        <w:tc>
          <w:tcPr>
            <w:tcW w:w="3132" w:type="dxa"/>
          </w:tcPr>
          <w:p w14:paraId="4586FFB3" w14:textId="77777777" w:rsidR="004E3014" w:rsidRDefault="00000000">
            <w:r>
              <w:t>Kabupaten/Kota</w:t>
            </w:r>
          </w:p>
        </w:tc>
        <w:tc>
          <w:tcPr>
            <w:tcW w:w="373" w:type="dxa"/>
          </w:tcPr>
          <w:p w14:paraId="670C45C0" w14:textId="77777777" w:rsidR="004E3014" w:rsidRDefault="00000000">
            <w:r>
              <w:t>:</w:t>
            </w:r>
          </w:p>
        </w:tc>
        <w:tc>
          <w:tcPr>
            <w:tcW w:w="5891" w:type="dxa"/>
          </w:tcPr>
          <w:p w14:paraId="5CDCBAC7" w14:textId="77777777" w:rsidR="004E3014" w:rsidRDefault="00000000">
            <w:r>
              <w:rPr>
                <w:b/>
              </w:rPr>
              <w:t>[3509] Kabupaten Jember</w:t>
            </w:r>
          </w:p>
        </w:tc>
      </w:tr>
      <w:tr w:rsidR="004E3014" w14:paraId="3B4FE026" w14:textId="77777777" w:rsidTr="0053063A">
        <w:tc>
          <w:tcPr>
            <w:tcW w:w="3132" w:type="dxa"/>
          </w:tcPr>
          <w:p w14:paraId="768BEF8F" w14:textId="77777777" w:rsidR="004E3014" w:rsidRDefault="00000000">
            <w:r>
              <w:t>Provinsi</w:t>
            </w:r>
          </w:p>
        </w:tc>
        <w:tc>
          <w:tcPr>
            <w:tcW w:w="373" w:type="dxa"/>
          </w:tcPr>
          <w:p w14:paraId="7172421F" w14:textId="77777777" w:rsidR="004E3014" w:rsidRDefault="00000000">
            <w:r>
              <w:t>:</w:t>
            </w:r>
          </w:p>
        </w:tc>
        <w:tc>
          <w:tcPr>
            <w:tcW w:w="5891" w:type="dxa"/>
          </w:tcPr>
          <w:p w14:paraId="475FA529" w14:textId="77777777" w:rsidR="004E3014" w:rsidRDefault="00000000">
            <w:r>
              <w:t>[35] Jawa Timur</w:t>
            </w:r>
          </w:p>
        </w:tc>
      </w:tr>
      <w:tr w:rsidR="004E3014" w14:paraId="48DCC56F" w14:textId="77777777" w:rsidTr="0053063A">
        <w:tc>
          <w:tcPr>
            <w:tcW w:w="3132" w:type="dxa"/>
          </w:tcPr>
          <w:p w14:paraId="0256EBDF" w14:textId="77777777" w:rsidR="004E3014" w:rsidRDefault="00000000">
            <w:r>
              <w:t>Kegiatan</w:t>
            </w:r>
          </w:p>
        </w:tc>
        <w:tc>
          <w:tcPr>
            <w:tcW w:w="373" w:type="dxa"/>
          </w:tcPr>
          <w:p w14:paraId="5BA38A39" w14:textId="77777777" w:rsidR="004E3014" w:rsidRDefault="00000000">
            <w:r>
              <w:t>:</w:t>
            </w:r>
          </w:p>
        </w:tc>
        <w:tc>
          <w:tcPr>
            <w:tcW w:w="5891" w:type="dxa"/>
          </w:tcPr>
          <w:p w14:paraId="2BFAA01A" w14:textId="77777777" w:rsidR="007F2AE2" w:rsidRDefault="00000000">
            <w:r>
              <w:t>Sakernas Semester 2 Tahun 2026</w:t>
            </w:r>
          </w:p>
        </w:tc>
      </w:tr>
      <w:tr w:rsidR="004E3014" w14:paraId="715AB9FD" w14:textId="77777777" w:rsidTr="0053063A">
        <w:tc>
          <w:tcPr>
            <w:tcW w:w="3132" w:type="dxa"/>
          </w:tcPr>
          <w:p w14:paraId="588F11CF" w14:textId="77777777" w:rsidR="004E3014" w:rsidRDefault="00000000">
            <w:r>
              <w:t>Tahapan</w:t>
            </w:r>
          </w:p>
        </w:tc>
        <w:tc>
          <w:tcPr>
            <w:tcW w:w="373" w:type="dxa"/>
          </w:tcPr>
          <w:p w14:paraId="03AB0DEA" w14:textId="77777777" w:rsidR="004E3014" w:rsidRDefault="00000000">
            <w:r>
              <w:t>:</w:t>
            </w:r>
          </w:p>
        </w:tc>
        <w:tc>
          <w:tcPr>
            <w:tcW w:w="5891" w:type="dxa"/>
          </w:tcPr>
          <w:p w14:paraId="54418A12" w14:textId="77777777" w:rsidR="004E3014" w:rsidRDefault="00000000">
            <w:r>
              <w:t>Assignment Wilayah PPL dan PML</w:t>
            </w:r>
          </w:p>
        </w:tc>
      </w:tr>
      <w:tr w:rsidR="004E3014" w14:paraId="2DCE82FA" w14:textId="77777777" w:rsidTr="0053063A">
        <w:tc>
          <w:tcPr>
            <w:tcW w:w="3132" w:type="dxa"/>
          </w:tcPr>
          <w:p w14:paraId="409E1CDD" w14:textId="77777777" w:rsidR="004E3014" w:rsidRDefault="00000000">
            <w:r>
              <w:t>Periode Pelaksanaan</w:t>
            </w:r>
          </w:p>
        </w:tc>
        <w:tc>
          <w:tcPr>
            <w:tcW w:w="373" w:type="dxa"/>
          </w:tcPr>
          <w:p w14:paraId="0CC6312A" w14:textId="77777777" w:rsidR="004E3014" w:rsidRDefault="00000000">
            <w:r>
              <w:t>:</w:t>
            </w:r>
          </w:p>
        </w:tc>
        <w:tc>
          <w:tcPr>
            <w:tcW w:w="5891" w:type="dxa"/>
          </w:tcPr>
          <w:p w14:paraId="2A58DACC" w14:textId="77777777" w:rsidR="007F2AE2" w:rsidRDefault="00000000">
            <w:r>
              <w:t>Juli s.d. Desember 2026</w:t>
            </w:r>
          </w:p>
        </w:tc>
      </w:tr>
      <w:tr w:rsidR="004E3014" w14:paraId="55412A3F" w14:textId="77777777" w:rsidTr="0053063A">
        <w:tc>
          <w:tcPr>
            <w:tcW w:w="3132" w:type="dxa"/>
          </w:tcPr>
          <w:p w14:paraId="66837381" w14:textId="77777777" w:rsidR="004E3014" w:rsidRDefault="00000000">
            <w:r>
              <w:t>Penanggung Jawab</w:t>
            </w:r>
          </w:p>
        </w:tc>
        <w:tc>
          <w:tcPr>
            <w:tcW w:w="373" w:type="dxa"/>
          </w:tcPr>
          <w:p w14:paraId="5BF30F07" w14:textId="77777777" w:rsidR="004E3014" w:rsidRDefault="00000000">
            <w:r>
              <w:t>:</w:t>
            </w:r>
          </w:p>
        </w:tc>
        <w:tc>
          <w:tcPr>
            <w:tcW w:w="5891" w:type="dxa"/>
          </w:tcPr>
          <w:p w14:paraId="1694605A" w14:textId="77777777" w:rsidR="004E3014" w:rsidRDefault="00000000">
            <w:r>
              <w:t>BPS Kabupaten Jember</w:t>
            </w:r>
          </w:p>
        </w:tc>
      </w:tr>
      <w:tr w:rsidR="004E3014" w14:paraId="2618FB08" w14:textId="77777777" w:rsidTr="0053063A">
        <w:tc>
          <w:tcPr>
            <w:tcW w:w="3132" w:type="dxa"/>
          </w:tcPr>
          <w:p w14:paraId="3FFE8CA7" w14:textId="77777777" w:rsidR="004E3014" w:rsidRDefault="00000000">
            <w:r>
              <w:t>Jumlah Kecamatan</w:t>
            </w:r>
          </w:p>
        </w:tc>
        <w:tc>
          <w:tcPr>
            <w:tcW w:w="373" w:type="dxa"/>
          </w:tcPr>
          <w:p w14:paraId="2366AD60" w14:textId="77777777" w:rsidR="004E3014" w:rsidRDefault="00000000">
            <w:r>
              <w:t>:</w:t>
            </w:r>
          </w:p>
        </w:tc>
        <w:tc>
          <w:tcPr>
            <w:tcW w:w="5891" w:type="dxa"/>
          </w:tcPr>
          <w:p w14:paraId="3515F306" w14:textId="77777777" w:rsidR="007F2AE2" w:rsidRDefault="00000000">
            <w:r>
              <w:t>26 Kecamatan</w:t>
            </w:r>
          </w:p>
        </w:tc>
      </w:tr>
      <w:tr w:rsidR="004E3014" w14:paraId="032F71BF" w14:textId="77777777" w:rsidTr="0053063A">
        <w:tc>
          <w:tcPr>
            <w:tcW w:w="3132" w:type="dxa"/>
          </w:tcPr>
          <w:p w14:paraId="2763312F" w14:textId="77777777" w:rsidR="004E3014" w:rsidRDefault="00000000">
            <w:r>
              <w:t>Total Wilayah Tugas</w:t>
            </w:r>
          </w:p>
        </w:tc>
        <w:tc>
          <w:tcPr>
            <w:tcW w:w="373" w:type="dxa"/>
          </w:tcPr>
          <w:p w14:paraId="2362924C" w14:textId="77777777" w:rsidR="004E3014" w:rsidRDefault="00000000">
            <w:r>
              <w:t>:</w:t>
            </w:r>
          </w:p>
        </w:tc>
        <w:tc>
          <w:tcPr>
            <w:tcW w:w="5891" w:type="dxa"/>
          </w:tcPr>
          <w:p w14:paraId="17932642" w14:textId="77777777" w:rsidR="007F2AE2" w:rsidRDefault="00000000">
            <w:r>
              <w:t>64 Blok Sensus</w:t>
            </w:r>
          </w:p>
        </w:tc>
      </w:tr>
      <w:tr w:rsidR="004E3014" w14:paraId="56D43F49" w14:textId="77777777" w:rsidTr="0053063A">
        <w:tc>
          <w:tcPr>
            <w:tcW w:w="3132" w:type="dxa"/>
          </w:tcPr>
          <w:p w14:paraId="4E2B4F9A" w14:textId="77777777" w:rsidR="004E3014" w:rsidRDefault="00000000">
            <w:r>
              <w:t>Status Assignment</w:t>
            </w:r>
          </w:p>
        </w:tc>
        <w:tc>
          <w:tcPr>
            <w:tcW w:w="373" w:type="dxa"/>
          </w:tcPr>
          <w:p w14:paraId="6E99AF05" w14:textId="77777777" w:rsidR="004E3014" w:rsidRDefault="00000000">
            <w:r>
              <w:t>:</w:t>
            </w:r>
          </w:p>
        </w:tc>
        <w:tc>
          <w:tcPr>
            <w:tcW w:w="5891" w:type="dxa"/>
          </w:tcPr>
          <w:p w14:paraId="18DC4F20" w14:textId="77777777" w:rsidR="007F2AE2" w:rsidRDefault="00000000">
            <w:r>
              <w:t>100% Terselesaikan</w:t>
            </w:r>
          </w:p>
        </w:tc>
      </w:tr>
    </w:tbl>
    <w:p w14:paraId="278CCA5C" w14:textId="77777777" w:rsidR="004E3014" w:rsidRDefault="00000000">
      <w:pPr>
        <w:spacing w:before="240" w:after="120"/>
      </w:pPr>
      <w:r>
        <w:rPr>
          <w:b/>
          <w:color w:val="1F4E79"/>
          <w:sz w:val="24"/>
        </w:rPr>
        <w:t>III. MAKSUD DAN TUJUAN</w:t>
      </w:r>
    </w:p>
    <w:p w14:paraId="5F3BE20B" w14:textId="77777777" w:rsidR="004E3014" w:rsidRDefault="004E3014">
      <w:pPr>
        <w:pBdr>
          <w:bottom w:val="single" w:sz="16" w:space="1" w:color="1F4E79"/>
        </w:pBdr>
        <w:spacing w:before="80"/>
      </w:pPr>
    </w:p>
    <w:p w14:paraId="175BA9CC" w14:textId="77777777" w:rsidR="004E3014" w:rsidRDefault="00000000">
      <w:pPr>
        <w:spacing w:before="120" w:after="60"/>
      </w:pPr>
      <w:r>
        <w:rPr>
          <w:b/>
        </w:rPr>
        <w:t>A. Maksud</w:t>
      </w:r>
    </w:p>
    <w:p w14:paraId="328DBCDE" w14:textId="77777777" w:rsidR="004E3014" w:rsidRDefault="00000000">
      <w:pPr>
        <w:spacing w:after="120"/>
        <w:jc w:val="both"/>
      </w:pPr>
      <w:r>
        <w:t>Kegiatan assignment wilayah PPL dan PML ini dimaksudkan untuk mendistribusikan beban tugas pencacahan dan pengawasan secara merata, proporsional, dan sesuai dengan kompetensi petugas di seluruh wilayah Kabupaten Jember. Proses assignment dilakukan secara sistematis dengan mempertimbangkan aspek geografis, aksesibilitas wilayah, serta kemampuan dan kapasitas masing-masing petugas.</w:t>
      </w:r>
    </w:p>
    <w:p w14:paraId="6972A4FB" w14:textId="77777777" w:rsidR="00DD7376" w:rsidRDefault="00DD7376">
      <w:pPr>
        <w:spacing w:after="120"/>
        <w:jc w:val="both"/>
      </w:pPr>
    </w:p>
    <w:p w14:paraId="02936E9D" w14:textId="77777777" w:rsidR="004E3014" w:rsidRDefault="00000000">
      <w:pPr>
        <w:spacing w:before="120" w:after="60"/>
      </w:pPr>
      <w:r>
        <w:rPr>
          <w:b/>
        </w:rPr>
        <w:lastRenderedPageBreak/>
        <w:t>B. Tujuan</w:t>
      </w:r>
    </w:p>
    <w:p w14:paraId="6D0727F7" w14:textId="77777777" w:rsidR="004E3014" w:rsidRDefault="00000000" w:rsidP="00DD7376">
      <w:pPr>
        <w:spacing w:after="120"/>
        <w:jc w:val="both"/>
      </w:pPr>
      <w:r>
        <w:t>Tujuan dilaksanakannya assignment wilayah PPL dan PML dalam rangka persiapan Sakernas Semester 2 2026 adalah sebagai berikut:</w:t>
      </w:r>
    </w:p>
    <w:p w14:paraId="46953202" w14:textId="77777777" w:rsidR="004E3014" w:rsidRDefault="00000000" w:rsidP="00DD7376">
      <w:pPr>
        <w:spacing w:after="40"/>
        <w:ind w:left="283"/>
        <w:jc w:val="both"/>
      </w:pPr>
      <w:r>
        <w:t>•  Memastikan seluruh blok sensus di Kabupaten Jember telah mendapatkan petugas PPL dan PML.</w:t>
      </w:r>
    </w:p>
    <w:p w14:paraId="64AC4A45" w14:textId="77777777" w:rsidR="004E3014" w:rsidRDefault="00000000" w:rsidP="00DD7376">
      <w:pPr>
        <w:spacing w:after="40"/>
        <w:ind w:left="283"/>
        <w:jc w:val="both"/>
      </w:pPr>
      <w:r>
        <w:t>•  Mendistribusikan beban kerja petugas secara merata dan proporsional antar wilayah.</w:t>
      </w:r>
    </w:p>
    <w:p w14:paraId="40AA2736" w14:textId="77777777" w:rsidR="004E3014" w:rsidRDefault="00000000" w:rsidP="00DD7376">
      <w:pPr>
        <w:spacing w:after="40"/>
        <w:ind w:left="283"/>
        <w:jc w:val="both"/>
      </w:pPr>
      <w:r>
        <w:t>•  Memudahkan koordinasi dan pengawasan lapangan antara PML dan PPL.</w:t>
      </w:r>
    </w:p>
    <w:p w14:paraId="5AAF1CE8" w14:textId="77777777" w:rsidR="004E3014" w:rsidRDefault="00000000" w:rsidP="00DD7376">
      <w:pPr>
        <w:spacing w:after="40"/>
        <w:ind w:left="283"/>
        <w:jc w:val="both"/>
      </w:pPr>
      <w:r>
        <w:t>•  Mengoptimalkan sumber daya petugas yang tersedia di BPS Kabupaten Jember.</w:t>
      </w:r>
    </w:p>
    <w:p w14:paraId="0AF4C567" w14:textId="77777777" w:rsidR="004E3014" w:rsidRDefault="00000000" w:rsidP="00DD7376">
      <w:pPr>
        <w:spacing w:after="40"/>
        <w:ind w:left="283"/>
        <w:jc w:val="both"/>
      </w:pPr>
      <w:r>
        <w:t>•  Menyediakan data dan dokumentasi assignment yang akurat dan tertib administrasi.</w:t>
      </w:r>
    </w:p>
    <w:p w14:paraId="6B45C114" w14:textId="77777777" w:rsidR="004E3014" w:rsidRDefault="00000000">
      <w:pPr>
        <w:spacing w:before="240" w:after="120"/>
      </w:pPr>
      <w:r>
        <w:rPr>
          <w:b/>
          <w:color w:val="1F4E79"/>
          <w:sz w:val="24"/>
        </w:rPr>
        <w:t>IV. DASAR HUKUM</w:t>
      </w:r>
    </w:p>
    <w:p w14:paraId="6E0D1319" w14:textId="77777777" w:rsidR="004E3014" w:rsidRDefault="004E3014">
      <w:pPr>
        <w:pBdr>
          <w:bottom w:val="single" w:sz="16" w:space="1" w:color="1F4E79"/>
        </w:pBdr>
        <w:spacing w:before="80"/>
      </w:pPr>
    </w:p>
    <w:p w14:paraId="06A2A996" w14:textId="77777777" w:rsidR="004E3014" w:rsidRDefault="00000000" w:rsidP="00B60B69">
      <w:pPr>
        <w:spacing w:after="40"/>
        <w:ind w:left="283"/>
        <w:jc w:val="both"/>
      </w:pPr>
      <w:r>
        <w:t>1. Undang-Undang Nomor 16 Tahun 1997 tentang Statistik.</w:t>
      </w:r>
    </w:p>
    <w:p w14:paraId="29508A94" w14:textId="77777777" w:rsidR="004E3014" w:rsidRDefault="00000000" w:rsidP="00B60B69">
      <w:pPr>
        <w:spacing w:after="40"/>
        <w:ind w:left="283"/>
        <w:jc w:val="both"/>
      </w:pPr>
      <w:r>
        <w:t>2. Peraturan Pemerintah Nomor 51 Tahun 1999 tentang Penyelenggaraan Statistik.</w:t>
      </w:r>
    </w:p>
    <w:p w14:paraId="11E11441" w14:textId="77777777" w:rsidR="004E3014" w:rsidRDefault="00000000" w:rsidP="00B60B69">
      <w:pPr>
        <w:spacing w:after="40"/>
        <w:ind w:left="283"/>
        <w:jc w:val="both"/>
      </w:pPr>
      <w:r>
        <w:t>3. Peraturan Badan Pusat Statistik Nomor 7 Tahun 2024 tentang Penyelenggaraan Survei Angkatan Kerja Nasional (Sakernas) 2026.</w:t>
      </w:r>
    </w:p>
    <w:p w14:paraId="02D2B5D8" w14:textId="77777777" w:rsidR="004E3014" w:rsidRDefault="00000000" w:rsidP="00B60B69">
      <w:pPr>
        <w:spacing w:after="40"/>
        <w:ind w:left="283"/>
        <w:jc w:val="both"/>
      </w:pPr>
      <w:r>
        <w:t>4. Surat Keputusan Kepala BPS Kabupaten Jember tentang Penetapan Petugas Lapangan Sakernas Semester 2 2026.</w:t>
      </w:r>
    </w:p>
    <w:p w14:paraId="6896C3BB" w14:textId="77777777" w:rsidR="004E3014" w:rsidRDefault="00000000" w:rsidP="00B60B69">
      <w:pPr>
        <w:spacing w:after="40"/>
        <w:ind w:left="283"/>
        <w:jc w:val="both"/>
      </w:pPr>
      <w:r>
        <w:t>5. Pedoman Teknis Pelaksanaan Assignment Wilayah Sakernas Semester 2 2026 BPS RI.</w:t>
      </w:r>
    </w:p>
    <w:p w14:paraId="7ADFD9D7" w14:textId="77777777" w:rsidR="004E3014" w:rsidRDefault="00000000">
      <w:pPr>
        <w:spacing w:before="240" w:after="120"/>
      </w:pPr>
      <w:r>
        <w:rPr>
          <w:b/>
          <w:color w:val="1F4E79"/>
          <w:sz w:val="24"/>
        </w:rPr>
        <w:t>V. RUANG LINGKUP DAN METODE ASSIGNMENT</w:t>
      </w:r>
    </w:p>
    <w:p w14:paraId="78B4F614" w14:textId="77777777" w:rsidR="004E3014" w:rsidRDefault="004E3014">
      <w:pPr>
        <w:pBdr>
          <w:bottom w:val="single" w:sz="16" w:space="1" w:color="1F4E79"/>
        </w:pBdr>
        <w:spacing w:before="80"/>
      </w:pPr>
    </w:p>
    <w:p w14:paraId="51514989" w14:textId="77777777" w:rsidR="004E3014" w:rsidRDefault="00000000">
      <w:pPr>
        <w:spacing w:before="120" w:after="60"/>
      </w:pPr>
      <w:r>
        <w:rPr>
          <w:b/>
        </w:rPr>
        <w:t>A. Ruang Lingkup</w:t>
      </w:r>
    </w:p>
    <w:p w14:paraId="367EF8BE" w14:textId="77777777" w:rsidR="004E3014" w:rsidRDefault="00000000" w:rsidP="00B60B69">
      <w:pPr>
        <w:spacing w:after="120"/>
        <w:jc w:val="both"/>
      </w:pPr>
      <w:r>
        <w:t>Proses assignment wilayah PPL dan PML dilaksanakan di seluruh wilayah Kabupaten Jember yang mencakup 26 kecamatan. Setiap kecamatan memiliki sejumlah blok sensus yang menjadi tanggung jawab petugas PPL untuk dilakukan pencacahan, sedangkan PML bertugas melakukan pengawasan dan quality control terhadap hasil kerja PPL di wilayah binaannya.</w:t>
      </w:r>
    </w:p>
    <w:p w14:paraId="4019610C" w14:textId="77777777" w:rsidR="004E3014" w:rsidRDefault="00000000" w:rsidP="00B60B69">
      <w:pPr>
        <w:spacing w:before="120" w:after="60"/>
        <w:jc w:val="both"/>
      </w:pPr>
      <w:r>
        <w:rPr>
          <w:b/>
        </w:rPr>
        <w:t>B. Metode Assignment</w:t>
      </w:r>
    </w:p>
    <w:p w14:paraId="28ACE2E7" w14:textId="77777777" w:rsidR="004E3014" w:rsidRDefault="00000000" w:rsidP="00B60B69">
      <w:pPr>
        <w:spacing w:after="120"/>
        <w:jc w:val="both"/>
      </w:pPr>
      <w:r>
        <w:t>Assignment wilayah dilaksanakan melalui sistem aplikasi penugasan yang telah disediakan oleh BPS RI. Proses assignment dilakukan secara bertahap dengan alur sebagai berikut:</w:t>
      </w:r>
    </w:p>
    <w:p w14:paraId="0B896DB8" w14:textId="77777777" w:rsidR="004E3014" w:rsidRDefault="00000000" w:rsidP="00B60B69">
      <w:pPr>
        <w:spacing w:after="40"/>
        <w:ind w:left="283"/>
        <w:jc w:val="both"/>
      </w:pPr>
      <w:r>
        <w:t>1. Verifikasi dan validasi data wilayah (blok sensus) di setiap kecamatan.</w:t>
      </w:r>
    </w:p>
    <w:p w14:paraId="3242EF5B" w14:textId="77777777" w:rsidR="004E3014" w:rsidRDefault="00000000" w:rsidP="00B60B69">
      <w:pPr>
        <w:spacing w:after="40"/>
        <w:ind w:left="283"/>
        <w:jc w:val="both"/>
      </w:pPr>
      <w:r>
        <w:t>2. Penetapan jumlah kebutuhan petugas PPL dan PML per kecamatan berdasarkan beban tugas.</w:t>
      </w:r>
    </w:p>
    <w:p w14:paraId="4CE542C9" w14:textId="77777777" w:rsidR="004E3014" w:rsidRDefault="00000000" w:rsidP="00B60B69">
      <w:pPr>
        <w:spacing w:after="40"/>
        <w:ind w:left="283"/>
        <w:jc w:val="both"/>
      </w:pPr>
      <w:r>
        <w:t>3. Pemetaan petugas yang tersedia beserta kompetensi dan domisili masing-masing.</w:t>
      </w:r>
    </w:p>
    <w:p w14:paraId="123FF2DD" w14:textId="77777777" w:rsidR="004E3014" w:rsidRDefault="00000000" w:rsidP="00B60B69">
      <w:pPr>
        <w:spacing w:after="40"/>
        <w:ind w:left="283"/>
        <w:jc w:val="both"/>
      </w:pPr>
      <w:r>
        <w:t>4. Proses assignment melalui sistem aplikasi dengan mencocokkan petugas dengan wilayah tugas.</w:t>
      </w:r>
    </w:p>
    <w:p w14:paraId="3A54B398" w14:textId="77777777" w:rsidR="004E3014" w:rsidRDefault="00000000" w:rsidP="00B60B69">
      <w:pPr>
        <w:spacing w:after="40"/>
        <w:ind w:left="283"/>
        <w:jc w:val="both"/>
      </w:pPr>
      <w:r>
        <w:t>5. Verifikasi dan finalisasi hasil assignment oleh admin dan pengawas.</w:t>
      </w:r>
    </w:p>
    <w:p w14:paraId="5E7AA79B" w14:textId="77777777" w:rsidR="004E3014" w:rsidRDefault="00000000" w:rsidP="00B60B69">
      <w:pPr>
        <w:spacing w:after="40"/>
        <w:ind w:left="283"/>
        <w:jc w:val="both"/>
      </w:pPr>
      <w:r>
        <w:t>6. Publikasi dan sosialisasi hasil assignment kepada seluruh petugas lapangan.</w:t>
      </w:r>
    </w:p>
    <w:p w14:paraId="43BD89E0" w14:textId="77777777" w:rsidR="0053063A" w:rsidRDefault="0053063A" w:rsidP="00B60B69">
      <w:pPr>
        <w:spacing w:after="40"/>
        <w:ind w:left="283"/>
        <w:jc w:val="both"/>
      </w:pPr>
    </w:p>
    <w:p w14:paraId="325C7014" w14:textId="77777777" w:rsidR="0053063A" w:rsidRDefault="0053063A" w:rsidP="00B60B69">
      <w:pPr>
        <w:spacing w:after="40"/>
        <w:ind w:left="283"/>
        <w:jc w:val="both"/>
      </w:pPr>
    </w:p>
    <w:p w14:paraId="212D5AED" w14:textId="77777777" w:rsidR="0053063A" w:rsidRDefault="0053063A" w:rsidP="00B60B69">
      <w:pPr>
        <w:spacing w:after="40"/>
        <w:ind w:left="283"/>
        <w:jc w:val="both"/>
      </w:pPr>
    </w:p>
    <w:p w14:paraId="227CD9E6" w14:textId="77777777" w:rsidR="004E3014" w:rsidRDefault="00000000">
      <w:pPr>
        <w:spacing w:before="120" w:after="60"/>
      </w:pPr>
      <w:r>
        <w:rPr>
          <w:b/>
        </w:rPr>
        <w:t>C. Waktu dan Tempat Pelaksanaan</w:t>
      </w:r>
    </w:p>
    <w:p w14:paraId="2AC0184F" w14:textId="77777777" w:rsidR="004E3014" w:rsidRDefault="00000000">
      <w:pPr>
        <w:spacing w:after="120"/>
        <w:jc w:val="both"/>
      </w:pPr>
      <w:r>
        <w:t xml:space="preserve">Kegiatan assignment wilayah PPL dan PML dilaksanakan pada periode Juli sampai dengan Desember 2026 bertempat di Kantor BPS Kabupaten Jember yang beralamat di Jalan </w:t>
      </w:r>
      <w:r w:rsidR="00B60B69">
        <w:t>Cendrawasih</w:t>
      </w:r>
      <w:r>
        <w:t xml:space="preserve"> No. </w:t>
      </w:r>
      <w:r w:rsidR="00B60B69">
        <w:t>20</w:t>
      </w:r>
      <w:r>
        <w:t xml:space="preserve">, Kecamatan </w:t>
      </w:r>
      <w:r w:rsidR="00B60B69">
        <w:t>Patrang</w:t>
      </w:r>
      <w:r>
        <w:t xml:space="preserve"> Kabupaten Jember, Provinsi Jawa Timur.</w:t>
      </w:r>
    </w:p>
    <w:p w14:paraId="26715AAE" w14:textId="77777777" w:rsidR="004E3014" w:rsidRDefault="00000000">
      <w:pPr>
        <w:spacing w:before="240" w:after="120"/>
      </w:pPr>
      <w:r>
        <w:rPr>
          <w:b/>
          <w:color w:val="1F4E79"/>
          <w:sz w:val="24"/>
        </w:rPr>
        <w:t>VI. DAFTAR WILAYAH ASSIGNMENT</w:t>
      </w:r>
    </w:p>
    <w:p w14:paraId="65B07FBA" w14:textId="77777777" w:rsidR="004E3014" w:rsidRDefault="004E3014">
      <w:pPr>
        <w:pBdr>
          <w:bottom w:val="single" w:sz="16" w:space="1" w:color="1F4E79"/>
        </w:pBdr>
        <w:spacing w:before="80"/>
      </w:pPr>
    </w:p>
    <w:p w14:paraId="3F20FD74" w14:textId="77777777" w:rsidR="004E3014" w:rsidRDefault="00000000">
      <w:pPr>
        <w:spacing w:after="120"/>
        <w:jc w:val="both"/>
      </w:pPr>
      <w:r>
        <w:t>Berikut adalah daftar seluruh wilayah kecamatan di Kabupaten Jember beserta status penyelesaian assignment untuk masing-masing wilayah:</w:t>
      </w:r>
    </w:p>
    <w:tbl>
      <w:tblPr>
        <w:tblStyle w:val="TableGrid"/>
        <w:tblW w:w="0" w:type="auto"/>
        <w:jc w:val="center"/>
        <w:tblLook w:val="04A0" w:firstRow="1" w:lastRow="0" w:firstColumn="1" w:lastColumn="0" w:noHBand="0" w:noVBand="1"/>
      </w:tblPr>
      <w:tblGrid>
        <w:gridCol w:w="567"/>
        <w:gridCol w:w="1417"/>
        <w:gridCol w:w="1984"/>
        <w:gridCol w:w="1417"/>
        <w:gridCol w:w="1701"/>
      </w:tblGrid>
      <w:tr w:rsidR="004E3014" w14:paraId="45029A06" w14:textId="77777777">
        <w:trPr>
          <w:jc w:val="center"/>
        </w:trPr>
        <w:tc>
          <w:tcPr>
            <w:tcW w:w="567" w:type="dxa"/>
          </w:tcPr>
          <w:p w14:paraId="6FA820C8" w14:textId="77777777" w:rsidR="004E3014" w:rsidRDefault="00000000">
            <w:pPr>
              <w:jc w:val="center"/>
            </w:pPr>
            <w:r>
              <w:rPr>
                <w:b/>
                <w:sz w:val="20"/>
              </w:rPr>
              <w:t>No</w:t>
            </w:r>
          </w:p>
        </w:tc>
        <w:tc>
          <w:tcPr>
            <w:tcW w:w="1417" w:type="dxa"/>
          </w:tcPr>
          <w:p w14:paraId="1FFE8A1A" w14:textId="77777777" w:rsidR="004E3014" w:rsidRDefault="00000000">
            <w:pPr>
              <w:jc w:val="center"/>
            </w:pPr>
            <w:r>
              <w:rPr>
                <w:b/>
                <w:sz w:val="20"/>
              </w:rPr>
              <w:t>Kode Wilayah</w:t>
            </w:r>
          </w:p>
        </w:tc>
        <w:tc>
          <w:tcPr>
            <w:tcW w:w="1984" w:type="dxa"/>
          </w:tcPr>
          <w:p w14:paraId="0304BB3A" w14:textId="77777777" w:rsidR="004E3014" w:rsidRDefault="00000000">
            <w:pPr>
              <w:jc w:val="center"/>
            </w:pPr>
            <w:r>
              <w:rPr>
                <w:b/>
                <w:sz w:val="20"/>
              </w:rPr>
              <w:t>Kecamatan</w:t>
            </w:r>
          </w:p>
        </w:tc>
        <w:tc>
          <w:tcPr>
            <w:tcW w:w="1417" w:type="dxa"/>
          </w:tcPr>
          <w:p w14:paraId="678F40E3" w14:textId="77777777" w:rsidR="004E3014" w:rsidRDefault="00000000">
            <w:pPr>
              <w:jc w:val="center"/>
            </w:pPr>
            <w:r>
              <w:rPr>
                <w:b/>
                <w:sz w:val="20"/>
              </w:rPr>
              <w:t>Jumlah Tugas</w:t>
            </w:r>
          </w:p>
        </w:tc>
        <w:tc>
          <w:tcPr>
            <w:tcW w:w="1701" w:type="dxa"/>
          </w:tcPr>
          <w:p w14:paraId="7DB933BB" w14:textId="77777777" w:rsidR="004E3014" w:rsidRDefault="00000000">
            <w:pPr>
              <w:jc w:val="center"/>
            </w:pPr>
            <w:r>
              <w:rPr>
                <w:b/>
                <w:sz w:val="20"/>
              </w:rPr>
              <w:t>Status Assignment</w:t>
            </w:r>
          </w:p>
        </w:tc>
      </w:tr>
      <w:tr w:rsidR="007F2AE2" w14:paraId="1B8C0808" w14:textId="77777777">
        <w:trPr>
          <w:jc w:val="center"/>
        </w:trPr>
        <w:tc>
          <w:tcPr>
            <w:tcW w:w="567" w:type="dxa"/>
          </w:tcPr>
          <w:p w14:paraId="0FDBB339" w14:textId="77777777" w:rsidR="007F2AE2" w:rsidRDefault="00000000">
            <w:r>
              <w:t>1</w:t>
            </w:r>
          </w:p>
        </w:tc>
        <w:tc>
          <w:tcPr>
            <w:tcW w:w="1417" w:type="dxa"/>
          </w:tcPr>
          <w:p w14:paraId="7A77396A" w14:textId="77777777" w:rsidR="007F2AE2" w:rsidRDefault="00000000">
            <w:r>
              <w:t>3509010</w:t>
            </w:r>
          </w:p>
        </w:tc>
        <w:tc>
          <w:tcPr>
            <w:tcW w:w="1984" w:type="dxa"/>
          </w:tcPr>
          <w:p w14:paraId="4AE2A20D" w14:textId="77777777" w:rsidR="007F2AE2" w:rsidRDefault="00000000">
            <w:r>
              <w:t>Kencong</w:t>
            </w:r>
          </w:p>
        </w:tc>
        <w:tc>
          <w:tcPr>
            <w:tcW w:w="1417" w:type="dxa"/>
          </w:tcPr>
          <w:p w14:paraId="736FA104" w14:textId="77777777" w:rsidR="007F2AE2" w:rsidRDefault="00000000">
            <w:r>
              <w:t>3</w:t>
            </w:r>
          </w:p>
        </w:tc>
        <w:tc>
          <w:tcPr>
            <w:tcW w:w="1701" w:type="dxa"/>
          </w:tcPr>
          <w:p w14:paraId="1C80FD8F" w14:textId="77777777" w:rsidR="007F2AE2" w:rsidRDefault="00000000">
            <w:r>
              <w:t>Terselesaikan</w:t>
            </w:r>
          </w:p>
        </w:tc>
      </w:tr>
      <w:tr w:rsidR="007F2AE2" w14:paraId="090197F3" w14:textId="77777777">
        <w:trPr>
          <w:jc w:val="center"/>
        </w:trPr>
        <w:tc>
          <w:tcPr>
            <w:tcW w:w="567" w:type="dxa"/>
          </w:tcPr>
          <w:p w14:paraId="661CCD68" w14:textId="77777777" w:rsidR="007F2AE2" w:rsidRDefault="00000000">
            <w:r>
              <w:t>2</w:t>
            </w:r>
          </w:p>
        </w:tc>
        <w:tc>
          <w:tcPr>
            <w:tcW w:w="1417" w:type="dxa"/>
          </w:tcPr>
          <w:p w14:paraId="7A00F8F4" w14:textId="77777777" w:rsidR="007F2AE2" w:rsidRDefault="00000000">
            <w:r>
              <w:t>3509020</w:t>
            </w:r>
          </w:p>
        </w:tc>
        <w:tc>
          <w:tcPr>
            <w:tcW w:w="1984" w:type="dxa"/>
          </w:tcPr>
          <w:p w14:paraId="125B913E" w14:textId="77777777" w:rsidR="007F2AE2" w:rsidRDefault="00000000">
            <w:r>
              <w:t>Gumukmas</w:t>
            </w:r>
          </w:p>
        </w:tc>
        <w:tc>
          <w:tcPr>
            <w:tcW w:w="1417" w:type="dxa"/>
          </w:tcPr>
          <w:p w14:paraId="5DDFC0E0" w14:textId="77777777" w:rsidR="007F2AE2" w:rsidRDefault="00000000">
            <w:r>
              <w:t>2</w:t>
            </w:r>
          </w:p>
        </w:tc>
        <w:tc>
          <w:tcPr>
            <w:tcW w:w="1701" w:type="dxa"/>
          </w:tcPr>
          <w:p w14:paraId="6BF74AE8" w14:textId="77777777" w:rsidR="007F2AE2" w:rsidRDefault="00000000">
            <w:r>
              <w:t>Terselesaikan</w:t>
            </w:r>
          </w:p>
        </w:tc>
      </w:tr>
      <w:tr w:rsidR="007F2AE2" w14:paraId="3559AF4C" w14:textId="77777777">
        <w:trPr>
          <w:jc w:val="center"/>
        </w:trPr>
        <w:tc>
          <w:tcPr>
            <w:tcW w:w="567" w:type="dxa"/>
          </w:tcPr>
          <w:p w14:paraId="1D2F0DE3" w14:textId="77777777" w:rsidR="007F2AE2" w:rsidRDefault="00000000">
            <w:r>
              <w:t>3</w:t>
            </w:r>
          </w:p>
        </w:tc>
        <w:tc>
          <w:tcPr>
            <w:tcW w:w="1417" w:type="dxa"/>
          </w:tcPr>
          <w:p w14:paraId="31347151" w14:textId="77777777" w:rsidR="007F2AE2" w:rsidRDefault="00000000">
            <w:r>
              <w:t>3509030</w:t>
            </w:r>
          </w:p>
        </w:tc>
        <w:tc>
          <w:tcPr>
            <w:tcW w:w="1984" w:type="dxa"/>
          </w:tcPr>
          <w:p w14:paraId="43EBFE93" w14:textId="77777777" w:rsidR="007F2AE2" w:rsidRDefault="00000000">
            <w:r>
              <w:t>Puger</w:t>
            </w:r>
          </w:p>
        </w:tc>
        <w:tc>
          <w:tcPr>
            <w:tcW w:w="1417" w:type="dxa"/>
          </w:tcPr>
          <w:p w14:paraId="4F92388D" w14:textId="77777777" w:rsidR="007F2AE2" w:rsidRDefault="00000000">
            <w:r>
              <w:t>4</w:t>
            </w:r>
          </w:p>
        </w:tc>
        <w:tc>
          <w:tcPr>
            <w:tcW w:w="1701" w:type="dxa"/>
          </w:tcPr>
          <w:p w14:paraId="37904952" w14:textId="77777777" w:rsidR="007F2AE2" w:rsidRDefault="00000000">
            <w:r>
              <w:t>Terselesaikan</w:t>
            </w:r>
          </w:p>
        </w:tc>
      </w:tr>
      <w:tr w:rsidR="007F2AE2" w14:paraId="6C731DB6" w14:textId="77777777">
        <w:trPr>
          <w:jc w:val="center"/>
        </w:trPr>
        <w:tc>
          <w:tcPr>
            <w:tcW w:w="567" w:type="dxa"/>
          </w:tcPr>
          <w:p w14:paraId="4CA6CEA6" w14:textId="77777777" w:rsidR="007F2AE2" w:rsidRDefault="00000000">
            <w:r>
              <w:t>4</w:t>
            </w:r>
          </w:p>
        </w:tc>
        <w:tc>
          <w:tcPr>
            <w:tcW w:w="1417" w:type="dxa"/>
          </w:tcPr>
          <w:p w14:paraId="3652A08E" w14:textId="77777777" w:rsidR="007F2AE2" w:rsidRDefault="00000000">
            <w:r>
              <w:t>3509040</w:t>
            </w:r>
          </w:p>
        </w:tc>
        <w:tc>
          <w:tcPr>
            <w:tcW w:w="1984" w:type="dxa"/>
          </w:tcPr>
          <w:p w14:paraId="1AE630CB" w14:textId="77777777" w:rsidR="007F2AE2" w:rsidRDefault="00000000">
            <w:r>
              <w:t>Wuluhan</w:t>
            </w:r>
          </w:p>
        </w:tc>
        <w:tc>
          <w:tcPr>
            <w:tcW w:w="1417" w:type="dxa"/>
          </w:tcPr>
          <w:p w14:paraId="0BEAA0FC" w14:textId="77777777" w:rsidR="007F2AE2" w:rsidRDefault="00000000">
            <w:r>
              <w:t>2</w:t>
            </w:r>
          </w:p>
        </w:tc>
        <w:tc>
          <w:tcPr>
            <w:tcW w:w="1701" w:type="dxa"/>
          </w:tcPr>
          <w:p w14:paraId="432E90BB" w14:textId="77777777" w:rsidR="007F2AE2" w:rsidRDefault="00000000">
            <w:r>
              <w:t>Terselesaikan</w:t>
            </w:r>
          </w:p>
        </w:tc>
      </w:tr>
      <w:tr w:rsidR="007F2AE2" w14:paraId="1BDC6499" w14:textId="77777777">
        <w:trPr>
          <w:jc w:val="center"/>
        </w:trPr>
        <w:tc>
          <w:tcPr>
            <w:tcW w:w="567" w:type="dxa"/>
          </w:tcPr>
          <w:p w14:paraId="1747CFC6" w14:textId="77777777" w:rsidR="007F2AE2" w:rsidRDefault="00000000">
            <w:r>
              <w:t>5</w:t>
            </w:r>
          </w:p>
        </w:tc>
        <w:tc>
          <w:tcPr>
            <w:tcW w:w="1417" w:type="dxa"/>
          </w:tcPr>
          <w:p w14:paraId="38FA8DC3" w14:textId="77777777" w:rsidR="007F2AE2" w:rsidRDefault="00000000">
            <w:r>
              <w:t>3509050</w:t>
            </w:r>
          </w:p>
        </w:tc>
        <w:tc>
          <w:tcPr>
            <w:tcW w:w="1984" w:type="dxa"/>
          </w:tcPr>
          <w:p w14:paraId="7F1D3978" w14:textId="77777777" w:rsidR="007F2AE2" w:rsidRDefault="00000000">
            <w:r>
              <w:t>Ambulu</w:t>
            </w:r>
          </w:p>
        </w:tc>
        <w:tc>
          <w:tcPr>
            <w:tcW w:w="1417" w:type="dxa"/>
          </w:tcPr>
          <w:p w14:paraId="1F32A350" w14:textId="77777777" w:rsidR="007F2AE2" w:rsidRDefault="00000000">
            <w:r>
              <w:t>2</w:t>
            </w:r>
          </w:p>
        </w:tc>
        <w:tc>
          <w:tcPr>
            <w:tcW w:w="1701" w:type="dxa"/>
          </w:tcPr>
          <w:p w14:paraId="74AFEB22" w14:textId="77777777" w:rsidR="007F2AE2" w:rsidRDefault="00000000">
            <w:r>
              <w:t>Terselesaikan</w:t>
            </w:r>
          </w:p>
        </w:tc>
      </w:tr>
      <w:tr w:rsidR="007F2AE2" w14:paraId="2C709E04" w14:textId="77777777">
        <w:trPr>
          <w:jc w:val="center"/>
        </w:trPr>
        <w:tc>
          <w:tcPr>
            <w:tcW w:w="567" w:type="dxa"/>
          </w:tcPr>
          <w:p w14:paraId="710C1520" w14:textId="77777777" w:rsidR="007F2AE2" w:rsidRDefault="00000000">
            <w:r>
              <w:t>6</w:t>
            </w:r>
          </w:p>
        </w:tc>
        <w:tc>
          <w:tcPr>
            <w:tcW w:w="1417" w:type="dxa"/>
          </w:tcPr>
          <w:p w14:paraId="77935AC4" w14:textId="77777777" w:rsidR="007F2AE2" w:rsidRDefault="00000000">
            <w:r>
              <w:t>3509060</w:t>
            </w:r>
          </w:p>
        </w:tc>
        <w:tc>
          <w:tcPr>
            <w:tcW w:w="1984" w:type="dxa"/>
          </w:tcPr>
          <w:p w14:paraId="6B0E1201" w14:textId="77777777" w:rsidR="007F2AE2" w:rsidRDefault="00000000">
            <w:r>
              <w:t>Tempurejo</w:t>
            </w:r>
          </w:p>
        </w:tc>
        <w:tc>
          <w:tcPr>
            <w:tcW w:w="1417" w:type="dxa"/>
          </w:tcPr>
          <w:p w14:paraId="15D5937F" w14:textId="77777777" w:rsidR="007F2AE2" w:rsidRDefault="00000000">
            <w:r>
              <w:t>1</w:t>
            </w:r>
          </w:p>
        </w:tc>
        <w:tc>
          <w:tcPr>
            <w:tcW w:w="1701" w:type="dxa"/>
          </w:tcPr>
          <w:p w14:paraId="3D882E9A" w14:textId="77777777" w:rsidR="007F2AE2" w:rsidRDefault="00000000">
            <w:r>
              <w:t>Terselesaikan</w:t>
            </w:r>
          </w:p>
        </w:tc>
      </w:tr>
      <w:tr w:rsidR="007F2AE2" w14:paraId="46158B0E" w14:textId="77777777">
        <w:trPr>
          <w:jc w:val="center"/>
        </w:trPr>
        <w:tc>
          <w:tcPr>
            <w:tcW w:w="567" w:type="dxa"/>
          </w:tcPr>
          <w:p w14:paraId="776AD1A5" w14:textId="77777777" w:rsidR="007F2AE2" w:rsidRDefault="00000000">
            <w:r>
              <w:t>7</w:t>
            </w:r>
          </w:p>
        </w:tc>
        <w:tc>
          <w:tcPr>
            <w:tcW w:w="1417" w:type="dxa"/>
          </w:tcPr>
          <w:p w14:paraId="57F9B11C" w14:textId="77777777" w:rsidR="007F2AE2" w:rsidRDefault="00000000">
            <w:r>
              <w:t>3509070</w:t>
            </w:r>
          </w:p>
        </w:tc>
        <w:tc>
          <w:tcPr>
            <w:tcW w:w="1984" w:type="dxa"/>
          </w:tcPr>
          <w:p w14:paraId="210C56EA" w14:textId="77777777" w:rsidR="007F2AE2" w:rsidRDefault="00000000">
            <w:r>
              <w:t>Silo</w:t>
            </w:r>
          </w:p>
        </w:tc>
        <w:tc>
          <w:tcPr>
            <w:tcW w:w="1417" w:type="dxa"/>
          </w:tcPr>
          <w:p w14:paraId="716F1D61" w14:textId="77777777" w:rsidR="007F2AE2" w:rsidRDefault="00000000">
            <w:r>
              <w:t>2</w:t>
            </w:r>
          </w:p>
        </w:tc>
        <w:tc>
          <w:tcPr>
            <w:tcW w:w="1701" w:type="dxa"/>
          </w:tcPr>
          <w:p w14:paraId="4EC7124A" w14:textId="77777777" w:rsidR="007F2AE2" w:rsidRDefault="00000000">
            <w:r>
              <w:t>Terselesaikan</w:t>
            </w:r>
          </w:p>
        </w:tc>
      </w:tr>
      <w:tr w:rsidR="007F2AE2" w14:paraId="756AF5FB" w14:textId="77777777">
        <w:trPr>
          <w:jc w:val="center"/>
        </w:trPr>
        <w:tc>
          <w:tcPr>
            <w:tcW w:w="567" w:type="dxa"/>
          </w:tcPr>
          <w:p w14:paraId="438480B0" w14:textId="77777777" w:rsidR="007F2AE2" w:rsidRDefault="00000000">
            <w:r>
              <w:t>8</w:t>
            </w:r>
          </w:p>
        </w:tc>
        <w:tc>
          <w:tcPr>
            <w:tcW w:w="1417" w:type="dxa"/>
          </w:tcPr>
          <w:p w14:paraId="4D49A94B" w14:textId="77777777" w:rsidR="007F2AE2" w:rsidRDefault="00000000">
            <w:r>
              <w:t>3509080</w:t>
            </w:r>
          </w:p>
        </w:tc>
        <w:tc>
          <w:tcPr>
            <w:tcW w:w="1984" w:type="dxa"/>
          </w:tcPr>
          <w:p w14:paraId="1DF0756B" w14:textId="77777777" w:rsidR="007F2AE2" w:rsidRDefault="00000000">
            <w:r>
              <w:t>Mayang</w:t>
            </w:r>
          </w:p>
        </w:tc>
        <w:tc>
          <w:tcPr>
            <w:tcW w:w="1417" w:type="dxa"/>
          </w:tcPr>
          <w:p w14:paraId="2CD5552D" w14:textId="77777777" w:rsidR="007F2AE2" w:rsidRDefault="00000000">
            <w:r>
              <w:t>2</w:t>
            </w:r>
          </w:p>
        </w:tc>
        <w:tc>
          <w:tcPr>
            <w:tcW w:w="1701" w:type="dxa"/>
          </w:tcPr>
          <w:p w14:paraId="0F3167E2" w14:textId="77777777" w:rsidR="007F2AE2" w:rsidRDefault="00000000">
            <w:r>
              <w:t>Terselesaikan</w:t>
            </w:r>
          </w:p>
        </w:tc>
      </w:tr>
      <w:tr w:rsidR="007F2AE2" w14:paraId="540E67A0" w14:textId="77777777">
        <w:trPr>
          <w:jc w:val="center"/>
        </w:trPr>
        <w:tc>
          <w:tcPr>
            <w:tcW w:w="567" w:type="dxa"/>
          </w:tcPr>
          <w:p w14:paraId="236B96D2" w14:textId="77777777" w:rsidR="007F2AE2" w:rsidRDefault="00000000">
            <w:r>
              <w:t>9</w:t>
            </w:r>
          </w:p>
        </w:tc>
        <w:tc>
          <w:tcPr>
            <w:tcW w:w="1417" w:type="dxa"/>
          </w:tcPr>
          <w:p w14:paraId="7185BAD9" w14:textId="77777777" w:rsidR="007F2AE2" w:rsidRDefault="00000000">
            <w:r>
              <w:t>3509090</w:t>
            </w:r>
          </w:p>
        </w:tc>
        <w:tc>
          <w:tcPr>
            <w:tcW w:w="1984" w:type="dxa"/>
          </w:tcPr>
          <w:p w14:paraId="325DF864" w14:textId="77777777" w:rsidR="007F2AE2" w:rsidRDefault="00000000">
            <w:r>
              <w:t>Mumbulsari</w:t>
            </w:r>
          </w:p>
        </w:tc>
        <w:tc>
          <w:tcPr>
            <w:tcW w:w="1417" w:type="dxa"/>
          </w:tcPr>
          <w:p w14:paraId="5A0EDAFC" w14:textId="77777777" w:rsidR="007F2AE2" w:rsidRDefault="00000000">
            <w:r>
              <w:t>3</w:t>
            </w:r>
          </w:p>
        </w:tc>
        <w:tc>
          <w:tcPr>
            <w:tcW w:w="1701" w:type="dxa"/>
          </w:tcPr>
          <w:p w14:paraId="06F3DA67" w14:textId="77777777" w:rsidR="007F2AE2" w:rsidRDefault="00000000">
            <w:r>
              <w:t>Terselesaikan</w:t>
            </w:r>
          </w:p>
        </w:tc>
      </w:tr>
      <w:tr w:rsidR="007F2AE2" w14:paraId="4F700939" w14:textId="77777777">
        <w:trPr>
          <w:jc w:val="center"/>
        </w:trPr>
        <w:tc>
          <w:tcPr>
            <w:tcW w:w="567" w:type="dxa"/>
          </w:tcPr>
          <w:p w14:paraId="47AA4688" w14:textId="77777777" w:rsidR="007F2AE2" w:rsidRDefault="00000000">
            <w:r>
              <w:t>10</w:t>
            </w:r>
          </w:p>
        </w:tc>
        <w:tc>
          <w:tcPr>
            <w:tcW w:w="1417" w:type="dxa"/>
          </w:tcPr>
          <w:p w14:paraId="6A60AE57" w14:textId="77777777" w:rsidR="007F2AE2" w:rsidRDefault="00000000">
            <w:r>
              <w:t>3509100</w:t>
            </w:r>
          </w:p>
        </w:tc>
        <w:tc>
          <w:tcPr>
            <w:tcW w:w="1984" w:type="dxa"/>
          </w:tcPr>
          <w:p w14:paraId="1A0D1EC4" w14:textId="77777777" w:rsidR="007F2AE2" w:rsidRDefault="00000000">
            <w:r>
              <w:t>Jenggawah</w:t>
            </w:r>
          </w:p>
        </w:tc>
        <w:tc>
          <w:tcPr>
            <w:tcW w:w="1417" w:type="dxa"/>
          </w:tcPr>
          <w:p w14:paraId="046212E8" w14:textId="77777777" w:rsidR="007F2AE2" w:rsidRDefault="00000000">
            <w:r>
              <w:t>4</w:t>
            </w:r>
          </w:p>
        </w:tc>
        <w:tc>
          <w:tcPr>
            <w:tcW w:w="1701" w:type="dxa"/>
          </w:tcPr>
          <w:p w14:paraId="417C0F9E" w14:textId="77777777" w:rsidR="007F2AE2" w:rsidRDefault="00000000">
            <w:r>
              <w:t>Terselesaikan</w:t>
            </w:r>
          </w:p>
        </w:tc>
      </w:tr>
      <w:tr w:rsidR="007F2AE2" w14:paraId="2EFB2718" w14:textId="77777777">
        <w:trPr>
          <w:jc w:val="center"/>
        </w:trPr>
        <w:tc>
          <w:tcPr>
            <w:tcW w:w="567" w:type="dxa"/>
          </w:tcPr>
          <w:p w14:paraId="181EADF8" w14:textId="77777777" w:rsidR="007F2AE2" w:rsidRDefault="00000000">
            <w:r>
              <w:t>11</w:t>
            </w:r>
          </w:p>
        </w:tc>
        <w:tc>
          <w:tcPr>
            <w:tcW w:w="1417" w:type="dxa"/>
          </w:tcPr>
          <w:p w14:paraId="6C04C9E6" w14:textId="77777777" w:rsidR="007F2AE2" w:rsidRDefault="00000000">
            <w:r>
              <w:t>3509110</w:t>
            </w:r>
          </w:p>
        </w:tc>
        <w:tc>
          <w:tcPr>
            <w:tcW w:w="1984" w:type="dxa"/>
          </w:tcPr>
          <w:p w14:paraId="0EC26F59" w14:textId="77777777" w:rsidR="007F2AE2" w:rsidRDefault="00000000">
            <w:r>
              <w:t>Ajung</w:t>
            </w:r>
          </w:p>
        </w:tc>
        <w:tc>
          <w:tcPr>
            <w:tcW w:w="1417" w:type="dxa"/>
          </w:tcPr>
          <w:p w14:paraId="5436674C" w14:textId="77777777" w:rsidR="007F2AE2" w:rsidRDefault="00000000">
            <w:r>
              <w:t>1</w:t>
            </w:r>
          </w:p>
        </w:tc>
        <w:tc>
          <w:tcPr>
            <w:tcW w:w="1701" w:type="dxa"/>
          </w:tcPr>
          <w:p w14:paraId="4625B0C4" w14:textId="77777777" w:rsidR="007F2AE2" w:rsidRDefault="00000000">
            <w:r>
              <w:t>Terselesaikan</w:t>
            </w:r>
          </w:p>
        </w:tc>
      </w:tr>
      <w:tr w:rsidR="007F2AE2" w14:paraId="6DA0863F" w14:textId="77777777">
        <w:trPr>
          <w:jc w:val="center"/>
        </w:trPr>
        <w:tc>
          <w:tcPr>
            <w:tcW w:w="567" w:type="dxa"/>
          </w:tcPr>
          <w:p w14:paraId="7417A007" w14:textId="77777777" w:rsidR="007F2AE2" w:rsidRDefault="00000000">
            <w:r>
              <w:t>12</w:t>
            </w:r>
          </w:p>
        </w:tc>
        <w:tc>
          <w:tcPr>
            <w:tcW w:w="1417" w:type="dxa"/>
          </w:tcPr>
          <w:p w14:paraId="4963245A" w14:textId="77777777" w:rsidR="007F2AE2" w:rsidRDefault="00000000">
            <w:r>
              <w:t>3509120</w:t>
            </w:r>
          </w:p>
        </w:tc>
        <w:tc>
          <w:tcPr>
            <w:tcW w:w="1984" w:type="dxa"/>
          </w:tcPr>
          <w:p w14:paraId="7B767B9D" w14:textId="77777777" w:rsidR="007F2AE2" w:rsidRDefault="00000000">
            <w:r>
              <w:t>Rambipuji</w:t>
            </w:r>
          </w:p>
        </w:tc>
        <w:tc>
          <w:tcPr>
            <w:tcW w:w="1417" w:type="dxa"/>
          </w:tcPr>
          <w:p w14:paraId="0B713DF5" w14:textId="77777777" w:rsidR="007F2AE2" w:rsidRDefault="00000000">
            <w:r>
              <w:t>3</w:t>
            </w:r>
          </w:p>
        </w:tc>
        <w:tc>
          <w:tcPr>
            <w:tcW w:w="1701" w:type="dxa"/>
          </w:tcPr>
          <w:p w14:paraId="1262A6AA" w14:textId="77777777" w:rsidR="007F2AE2" w:rsidRDefault="00000000">
            <w:r>
              <w:t>Terselesaikan</w:t>
            </w:r>
          </w:p>
        </w:tc>
      </w:tr>
      <w:tr w:rsidR="007F2AE2" w14:paraId="4E56FF2E" w14:textId="77777777">
        <w:trPr>
          <w:jc w:val="center"/>
        </w:trPr>
        <w:tc>
          <w:tcPr>
            <w:tcW w:w="567" w:type="dxa"/>
          </w:tcPr>
          <w:p w14:paraId="424B0B75" w14:textId="77777777" w:rsidR="007F2AE2" w:rsidRDefault="00000000">
            <w:r>
              <w:t>13</w:t>
            </w:r>
          </w:p>
        </w:tc>
        <w:tc>
          <w:tcPr>
            <w:tcW w:w="1417" w:type="dxa"/>
          </w:tcPr>
          <w:p w14:paraId="540368FC" w14:textId="77777777" w:rsidR="007F2AE2" w:rsidRDefault="00000000">
            <w:r>
              <w:t>3509140</w:t>
            </w:r>
          </w:p>
        </w:tc>
        <w:tc>
          <w:tcPr>
            <w:tcW w:w="1984" w:type="dxa"/>
          </w:tcPr>
          <w:p w14:paraId="21DF7174" w14:textId="77777777" w:rsidR="007F2AE2" w:rsidRDefault="00000000">
            <w:r>
              <w:t>Umbulsari</w:t>
            </w:r>
          </w:p>
        </w:tc>
        <w:tc>
          <w:tcPr>
            <w:tcW w:w="1417" w:type="dxa"/>
          </w:tcPr>
          <w:p w14:paraId="141023D1" w14:textId="77777777" w:rsidR="007F2AE2" w:rsidRDefault="00000000">
            <w:r>
              <w:t>3</w:t>
            </w:r>
          </w:p>
        </w:tc>
        <w:tc>
          <w:tcPr>
            <w:tcW w:w="1701" w:type="dxa"/>
          </w:tcPr>
          <w:p w14:paraId="4A3AD700" w14:textId="77777777" w:rsidR="007F2AE2" w:rsidRDefault="00000000">
            <w:r>
              <w:t>Terselesaikan</w:t>
            </w:r>
          </w:p>
        </w:tc>
      </w:tr>
      <w:tr w:rsidR="007F2AE2" w14:paraId="5D744680" w14:textId="77777777">
        <w:trPr>
          <w:jc w:val="center"/>
        </w:trPr>
        <w:tc>
          <w:tcPr>
            <w:tcW w:w="567" w:type="dxa"/>
          </w:tcPr>
          <w:p w14:paraId="7A885BED" w14:textId="77777777" w:rsidR="007F2AE2" w:rsidRDefault="00000000">
            <w:r>
              <w:t>14</w:t>
            </w:r>
          </w:p>
        </w:tc>
        <w:tc>
          <w:tcPr>
            <w:tcW w:w="1417" w:type="dxa"/>
          </w:tcPr>
          <w:p w14:paraId="5C3B9998" w14:textId="77777777" w:rsidR="007F2AE2" w:rsidRDefault="00000000">
            <w:r>
              <w:t>3509160</w:t>
            </w:r>
          </w:p>
        </w:tc>
        <w:tc>
          <w:tcPr>
            <w:tcW w:w="1984" w:type="dxa"/>
          </w:tcPr>
          <w:p w14:paraId="758037DA" w14:textId="77777777" w:rsidR="007F2AE2" w:rsidRDefault="00000000">
            <w:r>
              <w:t>Jombang</w:t>
            </w:r>
          </w:p>
        </w:tc>
        <w:tc>
          <w:tcPr>
            <w:tcW w:w="1417" w:type="dxa"/>
          </w:tcPr>
          <w:p w14:paraId="52EBAC04" w14:textId="77777777" w:rsidR="007F2AE2" w:rsidRDefault="00000000">
            <w:r>
              <w:t>3</w:t>
            </w:r>
          </w:p>
        </w:tc>
        <w:tc>
          <w:tcPr>
            <w:tcW w:w="1701" w:type="dxa"/>
          </w:tcPr>
          <w:p w14:paraId="3632FF2E" w14:textId="77777777" w:rsidR="007F2AE2" w:rsidRDefault="00000000">
            <w:r>
              <w:t>Terselesaikan</w:t>
            </w:r>
          </w:p>
        </w:tc>
      </w:tr>
      <w:tr w:rsidR="007F2AE2" w14:paraId="5576E6FF" w14:textId="77777777">
        <w:trPr>
          <w:jc w:val="center"/>
        </w:trPr>
        <w:tc>
          <w:tcPr>
            <w:tcW w:w="567" w:type="dxa"/>
          </w:tcPr>
          <w:p w14:paraId="50C17E95" w14:textId="77777777" w:rsidR="007F2AE2" w:rsidRDefault="00000000">
            <w:r>
              <w:t>15</w:t>
            </w:r>
          </w:p>
        </w:tc>
        <w:tc>
          <w:tcPr>
            <w:tcW w:w="1417" w:type="dxa"/>
          </w:tcPr>
          <w:p w14:paraId="2A21EB0E" w14:textId="77777777" w:rsidR="007F2AE2" w:rsidRDefault="00000000">
            <w:r>
              <w:t>3509170</w:t>
            </w:r>
          </w:p>
        </w:tc>
        <w:tc>
          <w:tcPr>
            <w:tcW w:w="1984" w:type="dxa"/>
          </w:tcPr>
          <w:p w14:paraId="72433227" w14:textId="77777777" w:rsidR="007F2AE2" w:rsidRDefault="00000000">
            <w:r>
              <w:t>Sumberbaru</w:t>
            </w:r>
          </w:p>
        </w:tc>
        <w:tc>
          <w:tcPr>
            <w:tcW w:w="1417" w:type="dxa"/>
          </w:tcPr>
          <w:p w14:paraId="16E7F99B" w14:textId="77777777" w:rsidR="007F2AE2" w:rsidRDefault="00000000">
            <w:r>
              <w:t>3</w:t>
            </w:r>
          </w:p>
        </w:tc>
        <w:tc>
          <w:tcPr>
            <w:tcW w:w="1701" w:type="dxa"/>
          </w:tcPr>
          <w:p w14:paraId="5C5F7777" w14:textId="77777777" w:rsidR="007F2AE2" w:rsidRDefault="00000000">
            <w:r>
              <w:t>Terselesaikan</w:t>
            </w:r>
          </w:p>
        </w:tc>
      </w:tr>
      <w:tr w:rsidR="007F2AE2" w14:paraId="5FA5BDAB" w14:textId="77777777">
        <w:trPr>
          <w:jc w:val="center"/>
        </w:trPr>
        <w:tc>
          <w:tcPr>
            <w:tcW w:w="567" w:type="dxa"/>
          </w:tcPr>
          <w:p w14:paraId="4D88AB83" w14:textId="77777777" w:rsidR="007F2AE2" w:rsidRDefault="00000000">
            <w:r>
              <w:t>16</w:t>
            </w:r>
          </w:p>
        </w:tc>
        <w:tc>
          <w:tcPr>
            <w:tcW w:w="1417" w:type="dxa"/>
          </w:tcPr>
          <w:p w14:paraId="0F28A97E" w14:textId="77777777" w:rsidR="007F2AE2" w:rsidRDefault="00000000">
            <w:r>
              <w:t>3509180</w:t>
            </w:r>
          </w:p>
        </w:tc>
        <w:tc>
          <w:tcPr>
            <w:tcW w:w="1984" w:type="dxa"/>
          </w:tcPr>
          <w:p w14:paraId="25FB05A4" w14:textId="77777777" w:rsidR="007F2AE2" w:rsidRDefault="00000000">
            <w:r>
              <w:t>Tanggul</w:t>
            </w:r>
          </w:p>
        </w:tc>
        <w:tc>
          <w:tcPr>
            <w:tcW w:w="1417" w:type="dxa"/>
          </w:tcPr>
          <w:p w14:paraId="2A142744" w14:textId="77777777" w:rsidR="007F2AE2" w:rsidRDefault="00000000">
            <w:r>
              <w:t>2</w:t>
            </w:r>
          </w:p>
        </w:tc>
        <w:tc>
          <w:tcPr>
            <w:tcW w:w="1701" w:type="dxa"/>
          </w:tcPr>
          <w:p w14:paraId="62332881" w14:textId="77777777" w:rsidR="007F2AE2" w:rsidRDefault="00000000">
            <w:r>
              <w:t>Terselesaikan</w:t>
            </w:r>
          </w:p>
        </w:tc>
      </w:tr>
      <w:tr w:rsidR="007F2AE2" w14:paraId="401A8E98" w14:textId="77777777">
        <w:trPr>
          <w:jc w:val="center"/>
        </w:trPr>
        <w:tc>
          <w:tcPr>
            <w:tcW w:w="567" w:type="dxa"/>
          </w:tcPr>
          <w:p w14:paraId="746A3D08" w14:textId="77777777" w:rsidR="007F2AE2" w:rsidRDefault="00000000">
            <w:r>
              <w:t>17</w:t>
            </w:r>
          </w:p>
        </w:tc>
        <w:tc>
          <w:tcPr>
            <w:tcW w:w="1417" w:type="dxa"/>
          </w:tcPr>
          <w:p w14:paraId="2AB45C09" w14:textId="77777777" w:rsidR="007F2AE2" w:rsidRDefault="00000000">
            <w:r>
              <w:t>3509190</w:t>
            </w:r>
          </w:p>
        </w:tc>
        <w:tc>
          <w:tcPr>
            <w:tcW w:w="1984" w:type="dxa"/>
          </w:tcPr>
          <w:p w14:paraId="643B901F" w14:textId="77777777" w:rsidR="007F2AE2" w:rsidRDefault="00000000">
            <w:r>
              <w:t>Bangsalsari</w:t>
            </w:r>
          </w:p>
        </w:tc>
        <w:tc>
          <w:tcPr>
            <w:tcW w:w="1417" w:type="dxa"/>
          </w:tcPr>
          <w:p w14:paraId="5C14E0B5" w14:textId="77777777" w:rsidR="007F2AE2" w:rsidRDefault="00000000">
            <w:r>
              <w:t>3</w:t>
            </w:r>
          </w:p>
        </w:tc>
        <w:tc>
          <w:tcPr>
            <w:tcW w:w="1701" w:type="dxa"/>
          </w:tcPr>
          <w:p w14:paraId="27FD6BBA" w14:textId="77777777" w:rsidR="007F2AE2" w:rsidRDefault="00000000">
            <w:r>
              <w:t>Terselesaikan</w:t>
            </w:r>
          </w:p>
        </w:tc>
      </w:tr>
      <w:tr w:rsidR="007F2AE2" w14:paraId="692FE643" w14:textId="77777777">
        <w:trPr>
          <w:jc w:val="center"/>
        </w:trPr>
        <w:tc>
          <w:tcPr>
            <w:tcW w:w="567" w:type="dxa"/>
          </w:tcPr>
          <w:p w14:paraId="55DD36C2" w14:textId="77777777" w:rsidR="007F2AE2" w:rsidRDefault="00000000">
            <w:r>
              <w:t>18</w:t>
            </w:r>
          </w:p>
        </w:tc>
        <w:tc>
          <w:tcPr>
            <w:tcW w:w="1417" w:type="dxa"/>
          </w:tcPr>
          <w:p w14:paraId="228A8CA4" w14:textId="77777777" w:rsidR="007F2AE2" w:rsidRDefault="00000000">
            <w:r>
              <w:t>3509200</w:t>
            </w:r>
          </w:p>
        </w:tc>
        <w:tc>
          <w:tcPr>
            <w:tcW w:w="1984" w:type="dxa"/>
          </w:tcPr>
          <w:p w14:paraId="38423317" w14:textId="77777777" w:rsidR="007F2AE2" w:rsidRDefault="00000000">
            <w:r>
              <w:t>Panti</w:t>
            </w:r>
          </w:p>
        </w:tc>
        <w:tc>
          <w:tcPr>
            <w:tcW w:w="1417" w:type="dxa"/>
          </w:tcPr>
          <w:p w14:paraId="5EAEC615" w14:textId="77777777" w:rsidR="007F2AE2" w:rsidRDefault="00000000">
            <w:r>
              <w:t>1</w:t>
            </w:r>
          </w:p>
        </w:tc>
        <w:tc>
          <w:tcPr>
            <w:tcW w:w="1701" w:type="dxa"/>
          </w:tcPr>
          <w:p w14:paraId="71F1ED77" w14:textId="77777777" w:rsidR="007F2AE2" w:rsidRDefault="00000000">
            <w:r>
              <w:t>Terselesaikan</w:t>
            </w:r>
          </w:p>
        </w:tc>
      </w:tr>
      <w:tr w:rsidR="007F2AE2" w14:paraId="54BC4082" w14:textId="77777777">
        <w:trPr>
          <w:jc w:val="center"/>
        </w:trPr>
        <w:tc>
          <w:tcPr>
            <w:tcW w:w="567" w:type="dxa"/>
          </w:tcPr>
          <w:p w14:paraId="6DA1983D" w14:textId="77777777" w:rsidR="007F2AE2" w:rsidRDefault="00000000">
            <w:r>
              <w:t>19</w:t>
            </w:r>
          </w:p>
        </w:tc>
        <w:tc>
          <w:tcPr>
            <w:tcW w:w="1417" w:type="dxa"/>
          </w:tcPr>
          <w:p w14:paraId="6B5A5EAF" w14:textId="77777777" w:rsidR="007F2AE2" w:rsidRDefault="00000000">
            <w:r>
              <w:t>3509230</w:t>
            </w:r>
          </w:p>
        </w:tc>
        <w:tc>
          <w:tcPr>
            <w:tcW w:w="1984" w:type="dxa"/>
          </w:tcPr>
          <w:p w14:paraId="04EF499A" w14:textId="77777777" w:rsidR="007F2AE2" w:rsidRDefault="00000000">
            <w:r>
              <w:t>Pakusari</w:t>
            </w:r>
          </w:p>
        </w:tc>
        <w:tc>
          <w:tcPr>
            <w:tcW w:w="1417" w:type="dxa"/>
          </w:tcPr>
          <w:p w14:paraId="6AE74D51" w14:textId="77777777" w:rsidR="007F2AE2" w:rsidRDefault="00000000">
            <w:r>
              <w:t>3</w:t>
            </w:r>
          </w:p>
        </w:tc>
        <w:tc>
          <w:tcPr>
            <w:tcW w:w="1701" w:type="dxa"/>
          </w:tcPr>
          <w:p w14:paraId="468E1B5B" w14:textId="77777777" w:rsidR="007F2AE2" w:rsidRDefault="00000000">
            <w:r>
              <w:t>Terselesaikan</w:t>
            </w:r>
          </w:p>
        </w:tc>
      </w:tr>
      <w:tr w:rsidR="007F2AE2" w14:paraId="12101A1A" w14:textId="77777777">
        <w:trPr>
          <w:jc w:val="center"/>
        </w:trPr>
        <w:tc>
          <w:tcPr>
            <w:tcW w:w="567" w:type="dxa"/>
          </w:tcPr>
          <w:p w14:paraId="55039BE2" w14:textId="77777777" w:rsidR="007F2AE2" w:rsidRDefault="00000000">
            <w:r>
              <w:t>20</w:t>
            </w:r>
          </w:p>
        </w:tc>
        <w:tc>
          <w:tcPr>
            <w:tcW w:w="1417" w:type="dxa"/>
          </w:tcPr>
          <w:p w14:paraId="06801315" w14:textId="77777777" w:rsidR="007F2AE2" w:rsidRDefault="00000000">
            <w:r>
              <w:t>3509240</w:t>
            </w:r>
          </w:p>
        </w:tc>
        <w:tc>
          <w:tcPr>
            <w:tcW w:w="1984" w:type="dxa"/>
          </w:tcPr>
          <w:p w14:paraId="7A68C845" w14:textId="77777777" w:rsidR="007F2AE2" w:rsidRDefault="00000000">
            <w:r>
              <w:t>Kalisat</w:t>
            </w:r>
          </w:p>
        </w:tc>
        <w:tc>
          <w:tcPr>
            <w:tcW w:w="1417" w:type="dxa"/>
          </w:tcPr>
          <w:p w14:paraId="20D7EF63" w14:textId="77777777" w:rsidR="007F2AE2" w:rsidRDefault="00000000">
            <w:r>
              <w:t>2</w:t>
            </w:r>
          </w:p>
        </w:tc>
        <w:tc>
          <w:tcPr>
            <w:tcW w:w="1701" w:type="dxa"/>
          </w:tcPr>
          <w:p w14:paraId="1707673C" w14:textId="77777777" w:rsidR="007F2AE2" w:rsidRDefault="00000000">
            <w:r>
              <w:t>Terselesaikan</w:t>
            </w:r>
          </w:p>
        </w:tc>
      </w:tr>
      <w:tr w:rsidR="007F2AE2" w14:paraId="0D68A659" w14:textId="77777777">
        <w:trPr>
          <w:jc w:val="center"/>
        </w:trPr>
        <w:tc>
          <w:tcPr>
            <w:tcW w:w="567" w:type="dxa"/>
          </w:tcPr>
          <w:p w14:paraId="0EC61EDB" w14:textId="77777777" w:rsidR="007F2AE2" w:rsidRDefault="00000000">
            <w:r>
              <w:t>21</w:t>
            </w:r>
          </w:p>
        </w:tc>
        <w:tc>
          <w:tcPr>
            <w:tcW w:w="1417" w:type="dxa"/>
          </w:tcPr>
          <w:p w14:paraId="619A6F01" w14:textId="77777777" w:rsidR="007F2AE2" w:rsidRDefault="00000000">
            <w:r>
              <w:t>3509250</w:t>
            </w:r>
          </w:p>
        </w:tc>
        <w:tc>
          <w:tcPr>
            <w:tcW w:w="1984" w:type="dxa"/>
          </w:tcPr>
          <w:p w14:paraId="7CA16315" w14:textId="77777777" w:rsidR="007F2AE2" w:rsidRDefault="00000000">
            <w:r>
              <w:t>Ledokombo</w:t>
            </w:r>
          </w:p>
        </w:tc>
        <w:tc>
          <w:tcPr>
            <w:tcW w:w="1417" w:type="dxa"/>
          </w:tcPr>
          <w:p w14:paraId="56632825" w14:textId="77777777" w:rsidR="007F2AE2" w:rsidRDefault="00000000">
            <w:r>
              <w:t>1</w:t>
            </w:r>
          </w:p>
        </w:tc>
        <w:tc>
          <w:tcPr>
            <w:tcW w:w="1701" w:type="dxa"/>
          </w:tcPr>
          <w:p w14:paraId="3507F5AC" w14:textId="77777777" w:rsidR="007F2AE2" w:rsidRDefault="00000000">
            <w:r>
              <w:t>Terselesaikan</w:t>
            </w:r>
          </w:p>
        </w:tc>
      </w:tr>
      <w:tr w:rsidR="007F2AE2" w14:paraId="671C8022" w14:textId="77777777">
        <w:trPr>
          <w:jc w:val="center"/>
        </w:trPr>
        <w:tc>
          <w:tcPr>
            <w:tcW w:w="567" w:type="dxa"/>
          </w:tcPr>
          <w:p w14:paraId="02C2562A" w14:textId="77777777" w:rsidR="007F2AE2" w:rsidRDefault="00000000">
            <w:r>
              <w:t>22</w:t>
            </w:r>
          </w:p>
        </w:tc>
        <w:tc>
          <w:tcPr>
            <w:tcW w:w="1417" w:type="dxa"/>
          </w:tcPr>
          <w:p w14:paraId="747034B7" w14:textId="77777777" w:rsidR="007F2AE2" w:rsidRDefault="00000000">
            <w:r>
              <w:t>3509260</w:t>
            </w:r>
          </w:p>
        </w:tc>
        <w:tc>
          <w:tcPr>
            <w:tcW w:w="1984" w:type="dxa"/>
          </w:tcPr>
          <w:p w14:paraId="0FA337D0" w14:textId="77777777" w:rsidR="007F2AE2" w:rsidRDefault="00000000">
            <w:r>
              <w:t>Sumberjambe</w:t>
            </w:r>
          </w:p>
        </w:tc>
        <w:tc>
          <w:tcPr>
            <w:tcW w:w="1417" w:type="dxa"/>
          </w:tcPr>
          <w:p w14:paraId="03A0DD30" w14:textId="77777777" w:rsidR="007F2AE2" w:rsidRDefault="00000000">
            <w:r>
              <w:t>3</w:t>
            </w:r>
          </w:p>
        </w:tc>
        <w:tc>
          <w:tcPr>
            <w:tcW w:w="1701" w:type="dxa"/>
          </w:tcPr>
          <w:p w14:paraId="4D523DDF" w14:textId="77777777" w:rsidR="007F2AE2" w:rsidRDefault="00000000">
            <w:r>
              <w:t>Terselesaikan</w:t>
            </w:r>
          </w:p>
        </w:tc>
      </w:tr>
      <w:tr w:rsidR="007F2AE2" w14:paraId="70E6E817" w14:textId="77777777">
        <w:trPr>
          <w:jc w:val="center"/>
        </w:trPr>
        <w:tc>
          <w:tcPr>
            <w:tcW w:w="567" w:type="dxa"/>
          </w:tcPr>
          <w:p w14:paraId="4B6C7650" w14:textId="77777777" w:rsidR="007F2AE2" w:rsidRDefault="00000000">
            <w:r>
              <w:t>23</w:t>
            </w:r>
          </w:p>
        </w:tc>
        <w:tc>
          <w:tcPr>
            <w:tcW w:w="1417" w:type="dxa"/>
          </w:tcPr>
          <w:p w14:paraId="1B03AC5D" w14:textId="77777777" w:rsidR="007F2AE2" w:rsidRDefault="00000000">
            <w:r>
              <w:t>3509270</w:t>
            </w:r>
          </w:p>
        </w:tc>
        <w:tc>
          <w:tcPr>
            <w:tcW w:w="1984" w:type="dxa"/>
          </w:tcPr>
          <w:p w14:paraId="76F82254" w14:textId="77777777" w:rsidR="007F2AE2" w:rsidRDefault="00000000">
            <w:r>
              <w:t>Sukowono</w:t>
            </w:r>
          </w:p>
        </w:tc>
        <w:tc>
          <w:tcPr>
            <w:tcW w:w="1417" w:type="dxa"/>
          </w:tcPr>
          <w:p w14:paraId="2849F9B6" w14:textId="77777777" w:rsidR="007F2AE2" w:rsidRDefault="00000000">
            <w:r>
              <w:t>1</w:t>
            </w:r>
          </w:p>
        </w:tc>
        <w:tc>
          <w:tcPr>
            <w:tcW w:w="1701" w:type="dxa"/>
          </w:tcPr>
          <w:p w14:paraId="38FD8512" w14:textId="77777777" w:rsidR="007F2AE2" w:rsidRDefault="00000000">
            <w:r>
              <w:t>Terselesaikan</w:t>
            </w:r>
          </w:p>
        </w:tc>
      </w:tr>
      <w:tr w:rsidR="007F2AE2" w14:paraId="5CDAA42C" w14:textId="77777777">
        <w:trPr>
          <w:jc w:val="center"/>
        </w:trPr>
        <w:tc>
          <w:tcPr>
            <w:tcW w:w="567" w:type="dxa"/>
          </w:tcPr>
          <w:p w14:paraId="6562B16A" w14:textId="77777777" w:rsidR="007F2AE2" w:rsidRDefault="00000000">
            <w:r>
              <w:t>24</w:t>
            </w:r>
          </w:p>
        </w:tc>
        <w:tc>
          <w:tcPr>
            <w:tcW w:w="1417" w:type="dxa"/>
          </w:tcPr>
          <w:p w14:paraId="163D217A" w14:textId="77777777" w:rsidR="007F2AE2" w:rsidRDefault="00000000">
            <w:r>
              <w:t>3509710</w:t>
            </w:r>
          </w:p>
        </w:tc>
        <w:tc>
          <w:tcPr>
            <w:tcW w:w="1984" w:type="dxa"/>
          </w:tcPr>
          <w:p w14:paraId="423A035C" w14:textId="77777777" w:rsidR="007F2AE2" w:rsidRDefault="00000000">
            <w:r>
              <w:t>Kaliwates</w:t>
            </w:r>
          </w:p>
        </w:tc>
        <w:tc>
          <w:tcPr>
            <w:tcW w:w="1417" w:type="dxa"/>
          </w:tcPr>
          <w:p w14:paraId="469FC98C" w14:textId="77777777" w:rsidR="007F2AE2" w:rsidRDefault="00000000">
            <w:r>
              <w:t>4</w:t>
            </w:r>
          </w:p>
        </w:tc>
        <w:tc>
          <w:tcPr>
            <w:tcW w:w="1701" w:type="dxa"/>
          </w:tcPr>
          <w:p w14:paraId="7B03D3A0" w14:textId="77777777" w:rsidR="007F2AE2" w:rsidRDefault="00000000">
            <w:r>
              <w:t>Terselesaikan</w:t>
            </w:r>
          </w:p>
        </w:tc>
      </w:tr>
      <w:tr w:rsidR="007F2AE2" w14:paraId="2E5FD23A" w14:textId="77777777">
        <w:trPr>
          <w:jc w:val="center"/>
        </w:trPr>
        <w:tc>
          <w:tcPr>
            <w:tcW w:w="567" w:type="dxa"/>
          </w:tcPr>
          <w:p w14:paraId="4AD92059" w14:textId="77777777" w:rsidR="007F2AE2" w:rsidRDefault="00000000">
            <w:r>
              <w:t>25</w:t>
            </w:r>
          </w:p>
        </w:tc>
        <w:tc>
          <w:tcPr>
            <w:tcW w:w="1417" w:type="dxa"/>
          </w:tcPr>
          <w:p w14:paraId="06BAD38C" w14:textId="77777777" w:rsidR="007F2AE2" w:rsidRDefault="00000000">
            <w:r>
              <w:t>3509720</w:t>
            </w:r>
          </w:p>
        </w:tc>
        <w:tc>
          <w:tcPr>
            <w:tcW w:w="1984" w:type="dxa"/>
          </w:tcPr>
          <w:p w14:paraId="485253D6" w14:textId="77777777" w:rsidR="007F2AE2" w:rsidRDefault="00000000">
            <w:r>
              <w:t>Sumbersari</w:t>
            </w:r>
          </w:p>
        </w:tc>
        <w:tc>
          <w:tcPr>
            <w:tcW w:w="1417" w:type="dxa"/>
          </w:tcPr>
          <w:p w14:paraId="19671881" w14:textId="77777777" w:rsidR="007F2AE2" w:rsidRDefault="00000000">
            <w:r>
              <w:t>3</w:t>
            </w:r>
          </w:p>
        </w:tc>
        <w:tc>
          <w:tcPr>
            <w:tcW w:w="1701" w:type="dxa"/>
          </w:tcPr>
          <w:p w14:paraId="2323C596" w14:textId="77777777" w:rsidR="007F2AE2" w:rsidRDefault="00000000">
            <w:r>
              <w:t>Terselesaikan</w:t>
            </w:r>
          </w:p>
        </w:tc>
      </w:tr>
      <w:tr w:rsidR="007F2AE2" w14:paraId="5349800D" w14:textId="77777777">
        <w:trPr>
          <w:jc w:val="center"/>
        </w:trPr>
        <w:tc>
          <w:tcPr>
            <w:tcW w:w="567" w:type="dxa"/>
          </w:tcPr>
          <w:p w14:paraId="2D10C088" w14:textId="77777777" w:rsidR="007F2AE2" w:rsidRDefault="00000000">
            <w:r>
              <w:t>26</w:t>
            </w:r>
          </w:p>
        </w:tc>
        <w:tc>
          <w:tcPr>
            <w:tcW w:w="1417" w:type="dxa"/>
          </w:tcPr>
          <w:p w14:paraId="76B6E37D" w14:textId="77777777" w:rsidR="007F2AE2" w:rsidRDefault="00000000">
            <w:r>
              <w:t>3509730</w:t>
            </w:r>
          </w:p>
        </w:tc>
        <w:tc>
          <w:tcPr>
            <w:tcW w:w="1984" w:type="dxa"/>
          </w:tcPr>
          <w:p w14:paraId="61423A8E" w14:textId="77777777" w:rsidR="007F2AE2" w:rsidRDefault="00000000">
            <w:r>
              <w:t>Patrang</w:t>
            </w:r>
          </w:p>
        </w:tc>
        <w:tc>
          <w:tcPr>
            <w:tcW w:w="1417" w:type="dxa"/>
          </w:tcPr>
          <w:p w14:paraId="44CD3513" w14:textId="77777777" w:rsidR="007F2AE2" w:rsidRDefault="00000000">
            <w:r>
              <w:t>3</w:t>
            </w:r>
          </w:p>
        </w:tc>
        <w:tc>
          <w:tcPr>
            <w:tcW w:w="1701" w:type="dxa"/>
          </w:tcPr>
          <w:p w14:paraId="0F79EB6D" w14:textId="77777777" w:rsidR="007F2AE2" w:rsidRDefault="00000000">
            <w:r>
              <w:t>Terselesaikan</w:t>
            </w:r>
          </w:p>
        </w:tc>
      </w:tr>
    </w:tbl>
    <w:p w14:paraId="45C24931" w14:textId="77777777" w:rsidR="004E3014" w:rsidRDefault="004E3014"/>
    <w:p w14:paraId="497EA7CE" w14:textId="77777777" w:rsidR="004E3014" w:rsidRDefault="00000000">
      <w:pPr>
        <w:spacing w:after="120"/>
        <w:jc w:val="both"/>
      </w:pPr>
      <w:r>
        <w:lastRenderedPageBreak/>
        <w:t>Berdasarkan data di atas, seluruh 26 kecamatan di Kabupaten Jember telah terselesaikan proses assignment-nya dengan total 64 unit tugas yang terdistribusi. Seluruh wilayah menunjukkan status "Terselesaikan" yang mengindikasikan bahwa tidak ada wilayah yang terlewat atau belum mendapatkan penugasan petugas.</w:t>
      </w:r>
    </w:p>
    <w:p w14:paraId="1AF85CDC" w14:textId="77777777" w:rsidR="004E3014" w:rsidRDefault="00000000">
      <w:pPr>
        <w:spacing w:before="240" w:after="120"/>
      </w:pPr>
      <w:r>
        <w:rPr>
          <w:b/>
          <w:color w:val="1F4E79"/>
          <w:sz w:val="24"/>
        </w:rPr>
        <w:t>VII. HASIL DAN CAPAIAN ASSIGNMENT</w:t>
      </w:r>
    </w:p>
    <w:p w14:paraId="450F214A" w14:textId="77777777" w:rsidR="004E3014" w:rsidRDefault="004E3014">
      <w:pPr>
        <w:pBdr>
          <w:bottom w:val="single" w:sz="16" w:space="1" w:color="1F4E79"/>
        </w:pBdr>
        <w:spacing w:before="80"/>
      </w:pPr>
    </w:p>
    <w:p w14:paraId="707CE4A7" w14:textId="77777777" w:rsidR="004E3014" w:rsidRDefault="00000000">
      <w:pPr>
        <w:spacing w:after="120"/>
        <w:jc w:val="both"/>
      </w:pPr>
      <w:r>
        <w:t>Berdasarkan hasil monitoring dan evaluasi proses assignment wilayah PPL dan PML di Kabupaten Jember, diperoleh capaian sebagai berikut:</w:t>
      </w:r>
    </w:p>
    <w:tbl>
      <w:tblPr>
        <w:tblStyle w:val="TableGrid"/>
        <w:tblW w:w="0" w:type="auto"/>
        <w:jc w:val="center"/>
        <w:tblLook w:val="04A0" w:firstRow="1" w:lastRow="0" w:firstColumn="1" w:lastColumn="0" w:noHBand="0" w:noVBand="1"/>
      </w:tblPr>
      <w:tblGrid>
        <w:gridCol w:w="3402"/>
        <w:gridCol w:w="3402"/>
      </w:tblGrid>
      <w:tr w:rsidR="004E3014" w14:paraId="2EC25F8E" w14:textId="77777777">
        <w:trPr>
          <w:jc w:val="center"/>
        </w:trPr>
        <w:tc>
          <w:tcPr>
            <w:tcW w:w="3402" w:type="dxa"/>
          </w:tcPr>
          <w:p w14:paraId="025CD388" w14:textId="77777777" w:rsidR="004E3014" w:rsidRDefault="00000000">
            <w:pPr>
              <w:jc w:val="center"/>
            </w:pPr>
            <w:r>
              <w:rPr>
                <w:b/>
                <w:sz w:val="20"/>
              </w:rPr>
              <w:t>Indikator</w:t>
            </w:r>
          </w:p>
        </w:tc>
        <w:tc>
          <w:tcPr>
            <w:tcW w:w="3402" w:type="dxa"/>
          </w:tcPr>
          <w:p w14:paraId="3E2BBB6F" w14:textId="77777777" w:rsidR="004E3014" w:rsidRDefault="00000000">
            <w:pPr>
              <w:jc w:val="center"/>
            </w:pPr>
            <w:r>
              <w:rPr>
                <w:b/>
                <w:sz w:val="20"/>
              </w:rPr>
              <w:t>Capaian</w:t>
            </w:r>
          </w:p>
        </w:tc>
      </w:tr>
      <w:tr w:rsidR="004E3014" w14:paraId="2E8C9080" w14:textId="77777777">
        <w:trPr>
          <w:jc w:val="center"/>
        </w:trPr>
        <w:tc>
          <w:tcPr>
            <w:tcW w:w="3402" w:type="dxa"/>
          </w:tcPr>
          <w:p w14:paraId="71D886FA" w14:textId="77777777" w:rsidR="004E3014" w:rsidRDefault="00000000" w:rsidP="00C4261F">
            <w:r>
              <w:rPr>
                <w:sz w:val="20"/>
              </w:rPr>
              <w:t>Jumlah Kecamatan</w:t>
            </w:r>
          </w:p>
        </w:tc>
        <w:tc>
          <w:tcPr>
            <w:tcW w:w="3402" w:type="dxa"/>
          </w:tcPr>
          <w:p w14:paraId="1ABF0E19" w14:textId="77777777" w:rsidR="007F2AE2" w:rsidRDefault="00000000">
            <w:r>
              <w:t>26 Kecamatan</w:t>
            </w:r>
          </w:p>
        </w:tc>
      </w:tr>
      <w:tr w:rsidR="004E3014" w14:paraId="2911D3E3" w14:textId="77777777">
        <w:trPr>
          <w:jc w:val="center"/>
        </w:trPr>
        <w:tc>
          <w:tcPr>
            <w:tcW w:w="3402" w:type="dxa"/>
          </w:tcPr>
          <w:p w14:paraId="619059E9" w14:textId="77777777" w:rsidR="004E3014" w:rsidRDefault="00000000" w:rsidP="00C4261F">
            <w:r>
              <w:rPr>
                <w:sz w:val="20"/>
              </w:rPr>
              <w:t>Total Unit Tugas</w:t>
            </w:r>
          </w:p>
        </w:tc>
        <w:tc>
          <w:tcPr>
            <w:tcW w:w="3402" w:type="dxa"/>
          </w:tcPr>
          <w:p w14:paraId="79D6308F" w14:textId="77777777" w:rsidR="007F2AE2" w:rsidRDefault="00000000">
            <w:r>
              <w:t>64</w:t>
            </w:r>
          </w:p>
        </w:tc>
      </w:tr>
      <w:tr w:rsidR="004E3014" w14:paraId="1FEFF25E" w14:textId="77777777">
        <w:trPr>
          <w:jc w:val="center"/>
        </w:trPr>
        <w:tc>
          <w:tcPr>
            <w:tcW w:w="3402" w:type="dxa"/>
          </w:tcPr>
          <w:p w14:paraId="2BFA81B5" w14:textId="77777777" w:rsidR="004E3014" w:rsidRDefault="00000000" w:rsidP="00C4261F">
            <w:r>
              <w:rPr>
                <w:sz w:val="20"/>
              </w:rPr>
              <w:t>Wilayah Terselesaikan</w:t>
            </w:r>
          </w:p>
        </w:tc>
        <w:tc>
          <w:tcPr>
            <w:tcW w:w="3402" w:type="dxa"/>
          </w:tcPr>
          <w:p w14:paraId="444ED937" w14:textId="77777777" w:rsidR="007F2AE2" w:rsidRDefault="00000000">
            <w:r>
              <w:t>26 Kecamatan (100%)</w:t>
            </w:r>
          </w:p>
        </w:tc>
      </w:tr>
      <w:tr w:rsidR="004E3014" w14:paraId="64061AB4" w14:textId="77777777">
        <w:trPr>
          <w:jc w:val="center"/>
        </w:trPr>
        <w:tc>
          <w:tcPr>
            <w:tcW w:w="3402" w:type="dxa"/>
          </w:tcPr>
          <w:p w14:paraId="5331BC64" w14:textId="77777777" w:rsidR="004E3014" w:rsidRDefault="00000000" w:rsidP="00C4261F">
            <w:r>
              <w:rPr>
                <w:sz w:val="20"/>
              </w:rPr>
              <w:t>Wilayah Belum Terselesaikan</w:t>
            </w:r>
          </w:p>
        </w:tc>
        <w:tc>
          <w:tcPr>
            <w:tcW w:w="3402" w:type="dxa"/>
          </w:tcPr>
          <w:p w14:paraId="361523AB" w14:textId="77777777" w:rsidR="007F2AE2" w:rsidRDefault="00000000">
            <w:r>
              <w:t>0 Kecamatan (0%)</w:t>
            </w:r>
          </w:p>
        </w:tc>
      </w:tr>
      <w:tr w:rsidR="004E3014" w14:paraId="2FC5542F" w14:textId="77777777">
        <w:trPr>
          <w:jc w:val="center"/>
        </w:trPr>
        <w:tc>
          <w:tcPr>
            <w:tcW w:w="3402" w:type="dxa"/>
          </w:tcPr>
          <w:p w14:paraId="593B6573" w14:textId="77777777" w:rsidR="004E3014" w:rsidRDefault="00000000" w:rsidP="00C4261F">
            <w:r>
              <w:rPr>
                <w:sz w:val="20"/>
              </w:rPr>
              <w:t>Jumlah PML</w:t>
            </w:r>
          </w:p>
        </w:tc>
        <w:tc>
          <w:tcPr>
            <w:tcW w:w="3402" w:type="dxa"/>
          </w:tcPr>
          <w:p w14:paraId="56AFC27F" w14:textId="77777777" w:rsidR="007F2AE2" w:rsidRDefault="00000000">
            <w:r>
              <w:t>11 Orang</w:t>
            </w:r>
          </w:p>
        </w:tc>
      </w:tr>
      <w:tr w:rsidR="004E3014" w14:paraId="24F0C266" w14:textId="77777777">
        <w:trPr>
          <w:jc w:val="center"/>
        </w:trPr>
        <w:tc>
          <w:tcPr>
            <w:tcW w:w="3402" w:type="dxa"/>
          </w:tcPr>
          <w:p w14:paraId="403B64F1" w14:textId="77777777" w:rsidR="004E3014" w:rsidRDefault="00000000" w:rsidP="00C4261F">
            <w:r>
              <w:rPr>
                <w:sz w:val="20"/>
              </w:rPr>
              <w:t>Jumlah PPL</w:t>
            </w:r>
          </w:p>
        </w:tc>
        <w:tc>
          <w:tcPr>
            <w:tcW w:w="3402" w:type="dxa"/>
          </w:tcPr>
          <w:p w14:paraId="419C5189" w14:textId="77777777" w:rsidR="007F2AE2" w:rsidRDefault="00000000">
            <w:r>
              <w:t>23 Orang</w:t>
            </w:r>
          </w:p>
        </w:tc>
      </w:tr>
      <w:tr w:rsidR="004E3014" w14:paraId="31481399" w14:textId="77777777">
        <w:trPr>
          <w:jc w:val="center"/>
        </w:trPr>
        <w:tc>
          <w:tcPr>
            <w:tcW w:w="3402" w:type="dxa"/>
          </w:tcPr>
          <w:p w14:paraId="435E7D6D" w14:textId="77777777" w:rsidR="004E3014" w:rsidRDefault="00000000" w:rsidP="00C4261F">
            <w:r>
              <w:rPr>
                <w:sz w:val="20"/>
              </w:rPr>
              <w:t>Jumlah Operator</w:t>
            </w:r>
          </w:p>
        </w:tc>
        <w:tc>
          <w:tcPr>
            <w:tcW w:w="3402" w:type="dxa"/>
          </w:tcPr>
          <w:p w14:paraId="1AFE852F" w14:textId="77777777" w:rsidR="004E3014" w:rsidRDefault="00000000">
            <w:r>
              <w:rPr>
                <w:sz w:val="20"/>
              </w:rPr>
              <w:t>4 Orang</w:t>
            </w:r>
          </w:p>
        </w:tc>
      </w:tr>
      <w:tr w:rsidR="004E3014" w14:paraId="380B9C4E" w14:textId="77777777">
        <w:trPr>
          <w:jc w:val="center"/>
        </w:trPr>
        <w:tc>
          <w:tcPr>
            <w:tcW w:w="3402" w:type="dxa"/>
          </w:tcPr>
          <w:p w14:paraId="35249EE9" w14:textId="77777777" w:rsidR="004E3014" w:rsidRDefault="00000000" w:rsidP="00C4261F">
            <w:r>
              <w:rPr>
                <w:sz w:val="20"/>
              </w:rPr>
              <w:t>Status Assignment</w:t>
            </w:r>
          </w:p>
        </w:tc>
        <w:tc>
          <w:tcPr>
            <w:tcW w:w="3402" w:type="dxa"/>
          </w:tcPr>
          <w:p w14:paraId="58F131AD" w14:textId="77777777" w:rsidR="004E3014" w:rsidRDefault="00000000">
            <w:r>
              <w:rPr>
                <w:sz w:val="20"/>
              </w:rPr>
              <w:t>SELESAI (100%)</w:t>
            </w:r>
          </w:p>
        </w:tc>
      </w:tr>
    </w:tbl>
    <w:p w14:paraId="307829BD" w14:textId="77777777" w:rsidR="004E3014" w:rsidRDefault="004E3014"/>
    <w:p w14:paraId="0CE6037E" w14:textId="77777777" w:rsidR="004E3014" w:rsidRDefault="00000000">
      <w:pPr>
        <w:spacing w:after="120"/>
        <w:jc w:val="both"/>
      </w:pPr>
      <w:r>
        <w:t>Seluruh proses assignment berjalan sesuai dengan jadwal dan target yang telah ditetapkan. Tidak terdapat kendala signifikan yang menghambat proses assignment, baik dari segi teknis aplikasi maupun ketersediaan petugas. Koordinasi yang baik antara tim pengolahan, admin assignment, dan petugas lapangan menjadi faktor pendukung keberhasilan kegiatan ini.</w:t>
      </w:r>
    </w:p>
    <w:p w14:paraId="6F20A55A" w14:textId="77777777" w:rsidR="004E3014" w:rsidRDefault="00CB2570">
      <w:pPr>
        <w:spacing w:before="240" w:after="120"/>
      </w:pPr>
      <w:r>
        <w:rPr>
          <w:b/>
          <w:color w:val="1F4E79"/>
          <w:sz w:val="24"/>
        </w:rPr>
        <w:t>VIII. KESIMPULAN DAN REKOMENDASI</w:t>
      </w:r>
    </w:p>
    <w:p w14:paraId="527470D2" w14:textId="77777777" w:rsidR="004E3014" w:rsidRDefault="004E3014">
      <w:pPr>
        <w:pBdr>
          <w:bottom w:val="single" w:sz="16" w:space="1" w:color="1F4E79"/>
        </w:pBdr>
        <w:spacing w:before="80"/>
      </w:pPr>
    </w:p>
    <w:p w14:paraId="5818FD55" w14:textId="77777777" w:rsidR="004E3014" w:rsidRDefault="00000000">
      <w:pPr>
        <w:spacing w:before="120" w:after="60"/>
      </w:pPr>
      <w:r>
        <w:rPr>
          <w:b/>
        </w:rPr>
        <w:t>A. Kesimpulan</w:t>
      </w:r>
    </w:p>
    <w:p w14:paraId="51BB85F0" w14:textId="77777777" w:rsidR="004E3014" w:rsidRDefault="00000000" w:rsidP="00DD7376">
      <w:pPr>
        <w:spacing w:after="120"/>
        <w:jc w:val="both"/>
      </w:pPr>
      <w:r>
        <w:t>Berdasarkan hasil pelaksanaan kegiatan assignment wilayah PPL dan PML dalam rangka persiapan Sakernas Semester 2 2026 di BPS Kabupaten Jember, dapat disimpulkan sebagai berikut:</w:t>
      </w:r>
    </w:p>
    <w:p w14:paraId="220E1CC9" w14:textId="77777777" w:rsidR="004E3014" w:rsidRDefault="00000000" w:rsidP="00DD7376">
      <w:pPr>
        <w:spacing w:after="40"/>
        <w:ind w:left="283"/>
        <w:jc w:val="both"/>
      </w:pPr>
      <w:r>
        <w:t>•  Proses assignment wilayah PPL dan PML telah dilaksanakan sesuai dengan jadwal dan prosedur yang ditetapkan oleh BPS RI.</w:t>
      </w:r>
    </w:p>
    <w:p w14:paraId="12730145" w14:textId="77777777" w:rsidR="004E3014" w:rsidRDefault="00000000" w:rsidP="00DD7376">
      <w:pPr>
        <w:spacing w:after="40"/>
        <w:ind w:left="283"/>
        <w:jc w:val="both"/>
      </w:pPr>
      <w:r>
        <w:t>•  Seluruh 26 kecamatan di Kabupaten Jember telah mendapatkan penugasan petugas dengan status 100% terselesaikan.</w:t>
      </w:r>
    </w:p>
    <w:p w14:paraId="61047B06" w14:textId="77777777" w:rsidR="004E3014" w:rsidRDefault="00000000" w:rsidP="00DD7376">
      <w:pPr>
        <w:spacing w:after="40"/>
        <w:ind w:left="283"/>
        <w:jc w:val="both"/>
      </w:pPr>
      <w:r>
        <w:t>•  Sebanyak 64 unit tugas telah terdistribusi secara merata ke seluruh wilayah kecamatan.</w:t>
      </w:r>
    </w:p>
    <w:p w14:paraId="03F06F8C" w14:textId="77777777" w:rsidR="004E3014" w:rsidRDefault="00000000" w:rsidP="00DD7376">
      <w:pPr>
        <w:spacing w:after="40"/>
        <w:ind w:left="283"/>
        <w:jc w:val="both"/>
      </w:pPr>
      <w:r>
        <w:t>•  Terdapat 11 PML dan 23 PPL yang telah ditugaskan dan siap melaksanakan tugas pencacahan dan pengawasan lapangan.</w:t>
      </w:r>
    </w:p>
    <w:p w14:paraId="39F40395" w14:textId="77777777" w:rsidR="004E3014" w:rsidRDefault="00000000" w:rsidP="00DD7376">
      <w:pPr>
        <w:spacing w:after="40"/>
        <w:ind w:left="283"/>
        <w:jc w:val="both"/>
      </w:pPr>
      <w:r>
        <w:t>•  Proses assignment berjalan lancar tanpa kendala teknis maupun administratif yang berarti.</w:t>
      </w:r>
    </w:p>
    <w:p w14:paraId="538ACACE" w14:textId="77777777" w:rsidR="0053063A" w:rsidRDefault="0053063A">
      <w:pPr>
        <w:spacing w:after="40"/>
        <w:ind w:left="283"/>
      </w:pPr>
    </w:p>
    <w:p w14:paraId="3C5951AF" w14:textId="77777777" w:rsidR="0053063A" w:rsidRDefault="0053063A">
      <w:pPr>
        <w:spacing w:after="40"/>
        <w:ind w:left="283"/>
      </w:pPr>
    </w:p>
    <w:p w14:paraId="06CC1728" w14:textId="77777777" w:rsidR="0053063A" w:rsidRDefault="0053063A">
      <w:pPr>
        <w:spacing w:after="40"/>
        <w:ind w:left="283"/>
      </w:pPr>
    </w:p>
    <w:p w14:paraId="613A4E08" w14:textId="77777777" w:rsidR="004E3014" w:rsidRDefault="00000000">
      <w:pPr>
        <w:spacing w:before="120" w:after="60"/>
      </w:pPr>
      <w:r>
        <w:rPr>
          <w:b/>
        </w:rPr>
        <w:lastRenderedPageBreak/>
        <w:t>B. Rekomendasi</w:t>
      </w:r>
    </w:p>
    <w:p w14:paraId="14D0801F" w14:textId="77777777" w:rsidR="004E3014" w:rsidRDefault="00000000" w:rsidP="00DD7376">
      <w:pPr>
        <w:spacing w:after="120"/>
        <w:jc w:val="both"/>
      </w:pPr>
      <w:r>
        <w:t>Sebagai tindak lanjut dari kegiatan assignment wilayah PPL dan PML Sakernas Semester 2 2026, direkomendasikan beberapa hal sebagai berikut:</w:t>
      </w:r>
    </w:p>
    <w:p w14:paraId="1DCFD85D" w14:textId="77777777" w:rsidR="004E3014" w:rsidRDefault="00000000" w:rsidP="00DD7376">
      <w:pPr>
        <w:spacing w:after="40"/>
        <w:ind w:left="283"/>
        <w:jc w:val="both"/>
      </w:pPr>
      <w:r>
        <w:t>1. Melakukan pemantauan secara berkala terhadap pelaksanaan tugas petugas PPL dan PML di lapangan untuk memastikan seluruh target wilayah tercacah sesuai jadwal.</w:t>
      </w:r>
    </w:p>
    <w:p w14:paraId="49AC3CFA" w14:textId="77777777" w:rsidR="004E3014" w:rsidRDefault="00000000" w:rsidP="00DD7376">
      <w:pPr>
        <w:spacing w:after="40"/>
        <w:ind w:left="283"/>
        <w:jc w:val="both"/>
      </w:pPr>
      <w:r>
        <w:t>2. Menyiapkan mekanisme pergantian petugas (replacement) apabila terdapat petugas yang berhalangan atau mengundurkan diri di tengah proses pelaksanaan.</w:t>
      </w:r>
    </w:p>
    <w:p w14:paraId="6FAC30D0" w14:textId="77777777" w:rsidR="004E3014" w:rsidRDefault="00000000" w:rsidP="00DD7376">
      <w:pPr>
        <w:spacing w:after="40"/>
        <w:ind w:left="283"/>
        <w:jc w:val="both"/>
      </w:pPr>
      <w:r>
        <w:t>3. Memastikan sistem aplikasi assignment selalu dapat diakses dan diperbarui secara real-time untuk mengakomodasi perubahan data petugas atau wilayah.</w:t>
      </w:r>
    </w:p>
    <w:p w14:paraId="3BD98E47" w14:textId="77777777" w:rsidR="004E3014" w:rsidRDefault="00000000" w:rsidP="00DD7376">
      <w:pPr>
        <w:spacing w:after="40"/>
        <w:ind w:left="283"/>
        <w:jc w:val="both"/>
      </w:pPr>
      <w:r>
        <w:t>4. Melakukan evaluasi pasca-assignment untuk mengidentifikasi potensi perbaikan pada proses assignment di kegiatan sensus/survei selanjutnya.</w:t>
      </w:r>
    </w:p>
    <w:p w14:paraId="2434173B" w14:textId="77777777" w:rsidR="004E3014" w:rsidRDefault="00000000" w:rsidP="00DD7376">
      <w:pPr>
        <w:spacing w:after="40"/>
        <w:ind w:left="283"/>
        <w:jc w:val="both"/>
      </w:pPr>
      <w:r>
        <w:t>5. Menyusun dokumentasi assignment yang lengkap dan tertib sebagai arsip administrasi kegiatan BPS Kabupaten Jember.</w:t>
      </w:r>
    </w:p>
    <w:p w14:paraId="7D6BF950" w14:textId="77777777" w:rsidR="004E3014" w:rsidRDefault="004E3014"/>
    <w:p w14:paraId="32486BD2" w14:textId="77777777" w:rsidR="004E3014" w:rsidRDefault="004E3014"/>
    <w:p w14:paraId="1F5D3793" w14:textId="77777777" w:rsidR="004E3014" w:rsidRDefault="004E3014"/>
    <w:tbl>
      <w:tblPr>
        <w:tblW w:w="0" w:type="auto"/>
        <w:jc w:val="center"/>
        <w:tblLook w:val="04A0" w:firstRow="1" w:lastRow="0" w:firstColumn="1" w:lastColumn="0" w:noHBand="0" w:noVBand="1"/>
      </w:tblPr>
      <w:tblGrid>
        <w:gridCol w:w="4703"/>
        <w:gridCol w:w="4703"/>
      </w:tblGrid>
      <w:tr w:rsidR="004E3014" w14:paraId="6736EAAE" w14:textId="77777777">
        <w:trPr>
          <w:jc w:val="center"/>
        </w:trPr>
        <w:tc>
          <w:tcPr>
            <w:tcW w:w="4703" w:type="dxa"/>
          </w:tcPr>
          <w:p w14:paraId="5629C589" w14:textId="77777777" w:rsidR="004E3014" w:rsidRDefault="004E3014"/>
        </w:tc>
        <w:tc>
          <w:tcPr>
            <w:tcW w:w="4703" w:type="dxa"/>
          </w:tcPr>
          <w:p w14:paraId="48B69713" w14:textId="405417D8" w:rsidR="0053063A" w:rsidRDefault="00000000">
            <w:r>
              <w:br/>
              <w:t xml:space="preserve">Jember,  </w:t>
            </w:r>
            <w:r w:rsidR="0053063A">
              <w:t>Juli</w:t>
            </w:r>
            <w:r>
              <w:t xml:space="preserve"> 2026</w:t>
            </w:r>
            <w:r>
              <w:br/>
              <w:t>Ketua Tim Pengolahan dan</w:t>
            </w:r>
            <w:r>
              <w:br/>
              <w:t>Layanan Statistik</w:t>
            </w:r>
            <w:r>
              <w:br/>
            </w:r>
            <w:r>
              <w:br/>
            </w:r>
          </w:p>
          <w:p w14:paraId="1B8C0F62" w14:textId="58802FCC" w:rsidR="007F2AE2" w:rsidRDefault="00000000">
            <w:r>
              <w:br/>
              <w:t>Nanang Pamungkas</w:t>
            </w:r>
            <w:r>
              <w:br/>
              <w:t>NIP. 198505172011011018</w:t>
            </w:r>
          </w:p>
        </w:tc>
      </w:tr>
    </w:tbl>
    <w:p w14:paraId="40D60B60" w14:textId="77777777" w:rsidR="004E3014" w:rsidRDefault="004E3014"/>
    <w:p w14:paraId="592FAC4A" w14:textId="77777777" w:rsidR="0053063A" w:rsidRDefault="0053063A">
      <w:pPr>
        <w:rPr>
          <w:b/>
          <w:color w:val="1F4E79"/>
          <w:sz w:val="28"/>
        </w:rPr>
      </w:pPr>
    </w:p>
    <w:p w14:paraId="0D3DF9E0" w14:textId="77777777" w:rsidR="0053063A" w:rsidRDefault="0053063A">
      <w:pPr>
        <w:rPr>
          <w:b/>
          <w:color w:val="1F4E79"/>
          <w:sz w:val="28"/>
        </w:rPr>
      </w:pPr>
    </w:p>
    <w:p w14:paraId="48FE95EF" w14:textId="77777777" w:rsidR="0053063A" w:rsidRDefault="0053063A">
      <w:pPr>
        <w:rPr>
          <w:b/>
          <w:color w:val="1F4E79"/>
          <w:sz w:val="28"/>
        </w:rPr>
      </w:pPr>
    </w:p>
    <w:p w14:paraId="22B7D8A8" w14:textId="77777777" w:rsidR="0053063A" w:rsidRDefault="0053063A">
      <w:pPr>
        <w:rPr>
          <w:b/>
          <w:color w:val="1F4E79"/>
          <w:sz w:val="28"/>
        </w:rPr>
      </w:pPr>
    </w:p>
    <w:p w14:paraId="40938F9E" w14:textId="77777777" w:rsidR="0053063A" w:rsidRDefault="0053063A">
      <w:pPr>
        <w:rPr>
          <w:b/>
          <w:color w:val="1F4E79"/>
          <w:sz w:val="28"/>
        </w:rPr>
      </w:pPr>
    </w:p>
    <w:p w14:paraId="3746B0AF" w14:textId="77777777" w:rsidR="0053063A" w:rsidRDefault="0053063A">
      <w:pPr>
        <w:rPr>
          <w:b/>
          <w:color w:val="1F4E79"/>
          <w:sz w:val="28"/>
        </w:rPr>
      </w:pPr>
    </w:p>
    <w:p w14:paraId="2923E71E" w14:textId="77777777" w:rsidR="0053063A" w:rsidRDefault="0053063A">
      <w:pPr>
        <w:rPr>
          <w:b/>
          <w:color w:val="1F4E79"/>
          <w:sz w:val="28"/>
        </w:rPr>
      </w:pPr>
    </w:p>
    <w:p w14:paraId="269B70E0" w14:textId="77777777" w:rsidR="0053063A" w:rsidRDefault="0053063A">
      <w:pPr>
        <w:rPr>
          <w:b/>
          <w:color w:val="1F4E79"/>
          <w:sz w:val="28"/>
        </w:rPr>
      </w:pPr>
    </w:p>
    <w:p w14:paraId="7D758258" w14:textId="77777777" w:rsidR="0053063A" w:rsidRDefault="0053063A">
      <w:pPr>
        <w:rPr>
          <w:b/>
          <w:color w:val="1F4E79"/>
          <w:sz w:val="28"/>
        </w:rPr>
      </w:pPr>
    </w:p>
    <w:p w14:paraId="14DD43CA" w14:textId="77777777" w:rsidR="0053063A" w:rsidRDefault="0053063A">
      <w:pPr>
        <w:rPr>
          <w:b/>
          <w:color w:val="1F4E79"/>
          <w:sz w:val="28"/>
        </w:rPr>
      </w:pPr>
    </w:p>
    <w:p w14:paraId="14A7D2A3" w14:textId="77777777" w:rsidR="0053063A" w:rsidRDefault="0053063A">
      <w:pPr>
        <w:rPr>
          <w:b/>
          <w:color w:val="1F4E79"/>
          <w:sz w:val="28"/>
        </w:rPr>
      </w:pPr>
    </w:p>
    <w:p w14:paraId="6E7F2682" w14:textId="05488631" w:rsidR="004E3014" w:rsidRDefault="00000000">
      <w:r>
        <w:rPr>
          <w:b/>
          <w:color w:val="1F4E79"/>
          <w:sz w:val="28"/>
        </w:rPr>
        <w:lastRenderedPageBreak/>
        <w:t>LAMPIRAN</w:t>
      </w:r>
    </w:p>
    <w:p w14:paraId="1EF531C1" w14:textId="77777777" w:rsidR="004E3014" w:rsidRDefault="004E3014">
      <w:pPr>
        <w:pBdr>
          <w:bottom w:val="single" w:sz="16" w:space="1" w:color="1F4E79"/>
        </w:pBdr>
        <w:spacing w:before="80"/>
      </w:pPr>
    </w:p>
    <w:p w14:paraId="3F827B93" w14:textId="77777777" w:rsidR="004E3014" w:rsidRDefault="00000000">
      <w:pPr>
        <w:spacing w:before="160"/>
      </w:pPr>
      <w:r>
        <w:rPr>
          <w:b/>
        </w:rPr>
        <w:t>Lampiran 1. Data Status Assignment Wilayah per Kecamatan</w:t>
      </w:r>
    </w:p>
    <w:p w14:paraId="0BCB94AA" w14:textId="77777777" w:rsidR="004E3014" w:rsidRDefault="00000000">
      <w:pPr>
        <w:spacing w:after="120"/>
        <w:jc w:val="both"/>
      </w:pPr>
      <w:r>
        <w:t>Berikut adalah data lengkap status assignment wilayah per kecamatan yang diekstrak dari sistem aplikasi assignment Sakernas Semester 2 2026 BPS Kabupaten Jember:</w:t>
      </w:r>
    </w:p>
    <w:tbl>
      <w:tblPr>
        <w:tblStyle w:val="TableGrid"/>
        <w:tblW w:w="0" w:type="auto"/>
        <w:jc w:val="center"/>
        <w:tblLook w:val="04A0" w:firstRow="1" w:lastRow="0" w:firstColumn="1" w:lastColumn="0" w:noHBand="0" w:noVBand="1"/>
      </w:tblPr>
      <w:tblGrid>
        <w:gridCol w:w="461"/>
        <w:gridCol w:w="1247"/>
        <w:gridCol w:w="1701"/>
        <w:gridCol w:w="1134"/>
        <w:gridCol w:w="1417"/>
        <w:gridCol w:w="1207"/>
      </w:tblGrid>
      <w:tr w:rsidR="004E3014" w14:paraId="7CC2FEF4" w14:textId="77777777" w:rsidTr="00C4261F">
        <w:trPr>
          <w:jc w:val="center"/>
        </w:trPr>
        <w:tc>
          <w:tcPr>
            <w:tcW w:w="456" w:type="dxa"/>
          </w:tcPr>
          <w:p w14:paraId="1C130491" w14:textId="77777777" w:rsidR="004E3014" w:rsidRDefault="00000000">
            <w:pPr>
              <w:jc w:val="center"/>
            </w:pPr>
            <w:r>
              <w:rPr>
                <w:b/>
                <w:sz w:val="18"/>
              </w:rPr>
              <w:t>No</w:t>
            </w:r>
          </w:p>
        </w:tc>
        <w:tc>
          <w:tcPr>
            <w:tcW w:w="1247" w:type="dxa"/>
          </w:tcPr>
          <w:p w14:paraId="20A2FB1B" w14:textId="77777777" w:rsidR="004E3014" w:rsidRDefault="00000000">
            <w:pPr>
              <w:jc w:val="center"/>
            </w:pPr>
            <w:r>
              <w:rPr>
                <w:b/>
                <w:sz w:val="18"/>
              </w:rPr>
              <w:t>Kode Kecamatan</w:t>
            </w:r>
          </w:p>
        </w:tc>
        <w:tc>
          <w:tcPr>
            <w:tcW w:w="1701" w:type="dxa"/>
          </w:tcPr>
          <w:p w14:paraId="2787F8C7" w14:textId="77777777" w:rsidR="004E3014" w:rsidRDefault="00000000">
            <w:pPr>
              <w:jc w:val="center"/>
            </w:pPr>
            <w:r>
              <w:rPr>
                <w:b/>
                <w:sz w:val="18"/>
              </w:rPr>
              <w:t>Kecamatan</w:t>
            </w:r>
          </w:p>
        </w:tc>
        <w:tc>
          <w:tcPr>
            <w:tcW w:w="1134" w:type="dxa"/>
          </w:tcPr>
          <w:p w14:paraId="265FA616" w14:textId="77777777" w:rsidR="004E3014" w:rsidRDefault="00000000">
            <w:pPr>
              <w:jc w:val="center"/>
            </w:pPr>
            <w:r>
              <w:rPr>
                <w:b/>
                <w:sz w:val="18"/>
              </w:rPr>
              <w:t>assigned</w:t>
            </w:r>
          </w:p>
        </w:tc>
        <w:tc>
          <w:tcPr>
            <w:tcW w:w="1417" w:type="dxa"/>
          </w:tcPr>
          <w:p w14:paraId="3E7371E2" w14:textId="77777777" w:rsidR="004E3014" w:rsidRDefault="00000000">
            <w:pPr>
              <w:jc w:val="center"/>
            </w:pPr>
            <w:r>
              <w:rPr>
                <w:b/>
                <w:sz w:val="18"/>
              </w:rPr>
              <w:t>have-not-assigned</w:t>
            </w:r>
          </w:p>
        </w:tc>
        <w:tc>
          <w:tcPr>
            <w:tcW w:w="1207" w:type="dxa"/>
          </w:tcPr>
          <w:p w14:paraId="6DE4C769" w14:textId="77777777" w:rsidR="004E3014" w:rsidRDefault="00000000">
            <w:pPr>
              <w:jc w:val="center"/>
            </w:pPr>
            <w:r>
              <w:rPr>
                <w:b/>
                <w:sz w:val="18"/>
              </w:rPr>
              <w:t>Keterangan</w:t>
            </w:r>
          </w:p>
        </w:tc>
      </w:tr>
      <w:tr w:rsidR="007F2AE2" w14:paraId="1F539A62" w14:textId="77777777">
        <w:trPr>
          <w:jc w:val="center"/>
        </w:trPr>
        <w:tc>
          <w:tcPr>
            <w:tcW w:w="456" w:type="dxa"/>
          </w:tcPr>
          <w:p w14:paraId="5FBBC190" w14:textId="77777777" w:rsidR="007F2AE2" w:rsidRDefault="00000000">
            <w:r>
              <w:t>1</w:t>
            </w:r>
          </w:p>
        </w:tc>
        <w:tc>
          <w:tcPr>
            <w:tcW w:w="1247" w:type="dxa"/>
          </w:tcPr>
          <w:p w14:paraId="40FD92F2" w14:textId="77777777" w:rsidR="007F2AE2" w:rsidRDefault="00000000">
            <w:r>
              <w:t>3509010</w:t>
            </w:r>
          </w:p>
        </w:tc>
        <w:tc>
          <w:tcPr>
            <w:tcW w:w="1701" w:type="dxa"/>
          </w:tcPr>
          <w:p w14:paraId="5AFB1B63" w14:textId="77777777" w:rsidR="007F2AE2" w:rsidRDefault="00000000">
            <w:r>
              <w:t>Kencong</w:t>
            </w:r>
          </w:p>
        </w:tc>
        <w:tc>
          <w:tcPr>
            <w:tcW w:w="1134" w:type="dxa"/>
          </w:tcPr>
          <w:p w14:paraId="6E569E1F" w14:textId="77777777" w:rsidR="007F2AE2" w:rsidRDefault="00000000">
            <w:r>
              <w:t>3</w:t>
            </w:r>
          </w:p>
        </w:tc>
        <w:tc>
          <w:tcPr>
            <w:tcW w:w="1417" w:type="dxa"/>
          </w:tcPr>
          <w:p w14:paraId="0BFD0074" w14:textId="77777777" w:rsidR="007F2AE2" w:rsidRDefault="00000000">
            <w:r>
              <w:t>0</w:t>
            </w:r>
          </w:p>
        </w:tc>
        <w:tc>
          <w:tcPr>
            <w:tcW w:w="1207" w:type="dxa"/>
          </w:tcPr>
          <w:p w14:paraId="040718EB" w14:textId="77777777" w:rsidR="007F2AE2" w:rsidRDefault="00000000">
            <w:r>
              <w:t>SELESAI</w:t>
            </w:r>
          </w:p>
        </w:tc>
      </w:tr>
      <w:tr w:rsidR="007F2AE2" w14:paraId="46A22BE5" w14:textId="77777777">
        <w:trPr>
          <w:jc w:val="center"/>
        </w:trPr>
        <w:tc>
          <w:tcPr>
            <w:tcW w:w="456" w:type="dxa"/>
          </w:tcPr>
          <w:p w14:paraId="65565F1E" w14:textId="77777777" w:rsidR="007F2AE2" w:rsidRDefault="00000000">
            <w:r>
              <w:t>2</w:t>
            </w:r>
          </w:p>
        </w:tc>
        <w:tc>
          <w:tcPr>
            <w:tcW w:w="1247" w:type="dxa"/>
          </w:tcPr>
          <w:p w14:paraId="3D8BE09C" w14:textId="77777777" w:rsidR="007F2AE2" w:rsidRDefault="00000000">
            <w:r>
              <w:t>3509020</w:t>
            </w:r>
          </w:p>
        </w:tc>
        <w:tc>
          <w:tcPr>
            <w:tcW w:w="1701" w:type="dxa"/>
          </w:tcPr>
          <w:p w14:paraId="3A348AED" w14:textId="77777777" w:rsidR="007F2AE2" w:rsidRDefault="00000000">
            <w:r>
              <w:t>Gumukmas</w:t>
            </w:r>
          </w:p>
        </w:tc>
        <w:tc>
          <w:tcPr>
            <w:tcW w:w="1134" w:type="dxa"/>
          </w:tcPr>
          <w:p w14:paraId="0CC2802A" w14:textId="77777777" w:rsidR="007F2AE2" w:rsidRDefault="00000000">
            <w:r>
              <w:t>2</w:t>
            </w:r>
          </w:p>
        </w:tc>
        <w:tc>
          <w:tcPr>
            <w:tcW w:w="1417" w:type="dxa"/>
          </w:tcPr>
          <w:p w14:paraId="1CBB8B79" w14:textId="77777777" w:rsidR="007F2AE2" w:rsidRDefault="00000000">
            <w:r>
              <w:t>0</w:t>
            </w:r>
          </w:p>
        </w:tc>
        <w:tc>
          <w:tcPr>
            <w:tcW w:w="1207" w:type="dxa"/>
          </w:tcPr>
          <w:p w14:paraId="61E26DFB" w14:textId="77777777" w:rsidR="007F2AE2" w:rsidRDefault="00000000">
            <w:r>
              <w:t>SELESAI</w:t>
            </w:r>
          </w:p>
        </w:tc>
      </w:tr>
      <w:tr w:rsidR="007F2AE2" w14:paraId="33F49F4B" w14:textId="77777777">
        <w:trPr>
          <w:jc w:val="center"/>
        </w:trPr>
        <w:tc>
          <w:tcPr>
            <w:tcW w:w="456" w:type="dxa"/>
          </w:tcPr>
          <w:p w14:paraId="567AD7BE" w14:textId="77777777" w:rsidR="007F2AE2" w:rsidRDefault="00000000">
            <w:r>
              <w:t>3</w:t>
            </w:r>
          </w:p>
        </w:tc>
        <w:tc>
          <w:tcPr>
            <w:tcW w:w="1247" w:type="dxa"/>
          </w:tcPr>
          <w:p w14:paraId="41B36EE9" w14:textId="77777777" w:rsidR="007F2AE2" w:rsidRDefault="00000000">
            <w:r>
              <w:t>3509030</w:t>
            </w:r>
          </w:p>
        </w:tc>
        <w:tc>
          <w:tcPr>
            <w:tcW w:w="1701" w:type="dxa"/>
          </w:tcPr>
          <w:p w14:paraId="1BB2C726" w14:textId="77777777" w:rsidR="007F2AE2" w:rsidRDefault="00000000">
            <w:r>
              <w:t>Puger</w:t>
            </w:r>
          </w:p>
        </w:tc>
        <w:tc>
          <w:tcPr>
            <w:tcW w:w="1134" w:type="dxa"/>
          </w:tcPr>
          <w:p w14:paraId="348EC2DD" w14:textId="77777777" w:rsidR="007F2AE2" w:rsidRDefault="00000000">
            <w:r>
              <w:t>4</w:t>
            </w:r>
          </w:p>
        </w:tc>
        <w:tc>
          <w:tcPr>
            <w:tcW w:w="1417" w:type="dxa"/>
          </w:tcPr>
          <w:p w14:paraId="63D66BC1" w14:textId="77777777" w:rsidR="007F2AE2" w:rsidRDefault="00000000">
            <w:r>
              <w:t>0</w:t>
            </w:r>
          </w:p>
        </w:tc>
        <w:tc>
          <w:tcPr>
            <w:tcW w:w="1207" w:type="dxa"/>
          </w:tcPr>
          <w:p w14:paraId="33F0B24A" w14:textId="77777777" w:rsidR="007F2AE2" w:rsidRDefault="00000000">
            <w:r>
              <w:t>SELESAI</w:t>
            </w:r>
          </w:p>
        </w:tc>
      </w:tr>
      <w:tr w:rsidR="007F2AE2" w14:paraId="78FC2A0A" w14:textId="77777777">
        <w:trPr>
          <w:jc w:val="center"/>
        </w:trPr>
        <w:tc>
          <w:tcPr>
            <w:tcW w:w="456" w:type="dxa"/>
          </w:tcPr>
          <w:p w14:paraId="4A8FD4FD" w14:textId="77777777" w:rsidR="007F2AE2" w:rsidRDefault="00000000">
            <w:r>
              <w:t>4</w:t>
            </w:r>
          </w:p>
        </w:tc>
        <w:tc>
          <w:tcPr>
            <w:tcW w:w="1247" w:type="dxa"/>
          </w:tcPr>
          <w:p w14:paraId="0AEAD876" w14:textId="77777777" w:rsidR="007F2AE2" w:rsidRDefault="00000000">
            <w:r>
              <w:t>3509040</w:t>
            </w:r>
          </w:p>
        </w:tc>
        <w:tc>
          <w:tcPr>
            <w:tcW w:w="1701" w:type="dxa"/>
          </w:tcPr>
          <w:p w14:paraId="6E7EE594" w14:textId="77777777" w:rsidR="007F2AE2" w:rsidRDefault="00000000">
            <w:r>
              <w:t>Wuluhan</w:t>
            </w:r>
          </w:p>
        </w:tc>
        <w:tc>
          <w:tcPr>
            <w:tcW w:w="1134" w:type="dxa"/>
          </w:tcPr>
          <w:p w14:paraId="153A603F" w14:textId="77777777" w:rsidR="007F2AE2" w:rsidRDefault="00000000">
            <w:r>
              <w:t>2</w:t>
            </w:r>
          </w:p>
        </w:tc>
        <w:tc>
          <w:tcPr>
            <w:tcW w:w="1417" w:type="dxa"/>
          </w:tcPr>
          <w:p w14:paraId="7B8AFF90" w14:textId="77777777" w:rsidR="007F2AE2" w:rsidRDefault="00000000">
            <w:r>
              <w:t>0</w:t>
            </w:r>
          </w:p>
        </w:tc>
        <w:tc>
          <w:tcPr>
            <w:tcW w:w="1207" w:type="dxa"/>
          </w:tcPr>
          <w:p w14:paraId="1E7B3DBC" w14:textId="77777777" w:rsidR="007F2AE2" w:rsidRDefault="00000000">
            <w:r>
              <w:t>SELESAI</w:t>
            </w:r>
          </w:p>
        </w:tc>
      </w:tr>
      <w:tr w:rsidR="007F2AE2" w14:paraId="6CEF46AF" w14:textId="77777777">
        <w:trPr>
          <w:jc w:val="center"/>
        </w:trPr>
        <w:tc>
          <w:tcPr>
            <w:tcW w:w="456" w:type="dxa"/>
          </w:tcPr>
          <w:p w14:paraId="7CE5AC2D" w14:textId="77777777" w:rsidR="007F2AE2" w:rsidRDefault="00000000">
            <w:r>
              <w:t>5</w:t>
            </w:r>
          </w:p>
        </w:tc>
        <w:tc>
          <w:tcPr>
            <w:tcW w:w="1247" w:type="dxa"/>
          </w:tcPr>
          <w:p w14:paraId="120B45F1" w14:textId="77777777" w:rsidR="007F2AE2" w:rsidRDefault="00000000">
            <w:r>
              <w:t>3509050</w:t>
            </w:r>
          </w:p>
        </w:tc>
        <w:tc>
          <w:tcPr>
            <w:tcW w:w="1701" w:type="dxa"/>
          </w:tcPr>
          <w:p w14:paraId="5586F150" w14:textId="77777777" w:rsidR="007F2AE2" w:rsidRDefault="00000000">
            <w:r>
              <w:t>Ambulu</w:t>
            </w:r>
          </w:p>
        </w:tc>
        <w:tc>
          <w:tcPr>
            <w:tcW w:w="1134" w:type="dxa"/>
          </w:tcPr>
          <w:p w14:paraId="34E45DD5" w14:textId="77777777" w:rsidR="007F2AE2" w:rsidRDefault="00000000">
            <w:r>
              <w:t>2</w:t>
            </w:r>
          </w:p>
        </w:tc>
        <w:tc>
          <w:tcPr>
            <w:tcW w:w="1417" w:type="dxa"/>
          </w:tcPr>
          <w:p w14:paraId="37F09111" w14:textId="77777777" w:rsidR="007F2AE2" w:rsidRDefault="00000000">
            <w:r>
              <w:t>0</w:t>
            </w:r>
          </w:p>
        </w:tc>
        <w:tc>
          <w:tcPr>
            <w:tcW w:w="1207" w:type="dxa"/>
          </w:tcPr>
          <w:p w14:paraId="22FA071A" w14:textId="77777777" w:rsidR="007F2AE2" w:rsidRDefault="00000000">
            <w:r>
              <w:t>SELESAI</w:t>
            </w:r>
          </w:p>
        </w:tc>
      </w:tr>
      <w:tr w:rsidR="007F2AE2" w14:paraId="63204FC9" w14:textId="77777777">
        <w:trPr>
          <w:jc w:val="center"/>
        </w:trPr>
        <w:tc>
          <w:tcPr>
            <w:tcW w:w="456" w:type="dxa"/>
          </w:tcPr>
          <w:p w14:paraId="3277AA66" w14:textId="77777777" w:rsidR="007F2AE2" w:rsidRDefault="00000000">
            <w:r>
              <w:t>6</w:t>
            </w:r>
          </w:p>
        </w:tc>
        <w:tc>
          <w:tcPr>
            <w:tcW w:w="1247" w:type="dxa"/>
          </w:tcPr>
          <w:p w14:paraId="33D0EA97" w14:textId="77777777" w:rsidR="007F2AE2" w:rsidRDefault="00000000">
            <w:r>
              <w:t>3509060</w:t>
            </w:r>
          </w:p>
        </w:tc>
        <w:tc>
          <w:tcPr>
            <w:tcW w:w="1701" w:type="dxa"/>
          </w:tcPr>
          <w:p w14:paraId="70C46D08" w14:textId="77777777" w:rsidR="007F2AE2" w:rsidRDefault="00000000">
            <w:r>
              <w:t>Tempurejo</w:t>
            </w:r>
          </w:p>
        </w:tc>
        <w:tc>
          <w:tcPr>
            <w:tcW w:w="1134" w:type="dxa"/>
          </w:tcPr>
          <w:p w14:paraId="3A97C55E" w14:textId="77777777" w:rsidR="007F2AE2" w:rsidRDefault="00000000">
            <w:r>
              <w:t>1</w:t>
            </w:r>
          </w:p>
        </w:tc>
        <w:tc>
          <w:tcPr>
            <w:tcW w:w="1417" w:type="dxa"/>
          </w:tcPr>
          <w:p w14:paraId="6B7B6B8E" w14:textId="77777777" w:rsidR="007F2AE2" w:rsidRDefault="00000000">
            <w:r>
              <w:t>0</w:t>
            </w:r>
          </w:p>
        </w:tc>
        <w:tc>
          <w:tcPr>
            <w:tcW w:w="1207" w:type="dxa"/>
          </w:tcPr>
          <w:p w14:paraId="78DA2091" w14:textId="77777777" w:rsidR="007F2AE2" w:rsidRDefault="00000000">
            <w:r>
              <w:t>SELESAI</w:t>
            </w:r>
          </w:p>
        </w:tc>
      </w:tr>
      <w:tr w:rsidR="007F2AE2" w14:paraId="0A7428AE" w14:textId="77777777">
        <w:trPr>
          <w:jc w:val="center"/>
        </w:trPr>
        <w:tc>
          <w:tcPr>
            <w:tcW w:w="456" w:type="dxa"/>
          </w:tcPr>
          <w:p w14:paraId="69A1CEA0" w14:textId="77777777" w:rsidR="007F2AE2" w:rsidRDefault="00000000">
            <w:r>
              <w:t>7</w:t>
            </w:r>
          </w:p>
        </w:tc>
        <w:tc>
          <w:tcPr>
            <w:tcW w:w="1247" w:type="dxa"/>
          </w:tcPr>
          <w:p w14:paraId="7F80AC95" w14:textId="77777777" w:rsidR="007F2AE2" w:rsidRDefault="00000000">
            <w:r>
              <w:t>3509070</w:t>
            </w:r>
          </w:p>
        </w:tc>
        <w:tc>
          <w:tcPr>
            <w:tcW w:w="1701" w:type="dxa"/>
          </w:tcPr>
          <w:p w14:paraId="0669D5E1" w14:textId="77777777" w:rsidR="007F2AE2" w:rsidRDefault="00000000">
            <w:r>
              <w:t>Silo</w:t>
            </w:r>
          </w:p>
        </w:tc>
        <w:tc>
          <w:tcPr>
            <w:tcW w:w="1134" w:type="dxa"/>
          </w:tcPr>
          <w:p w14:paraId="253ED50F" w14:textId="77777777" w:rsidR="007F2AE2" w:rsidRDefault="00000000">
            <w:r>
              <w:t>2</w:t>
            </w:r>
          </w:p>
        </w:tc>
        <w:tc>
          <w:tcPr>
            <w:tcW w:w="1417" w:type="dxa"/>
          </w:tcPr>
          <w:p w14:paraId="76805C64" w14:textId="77777777" w:rsidR="007F2AE2" w:rsidRDefault="00000000">
            <w:r>
              <w:t>0</w:t>
            </w:r>
          </w:p>
        </w:tc>
        <w:tc>
          <w:tcPr>
            <w:tcW w:w="1207" w:type="dxa"/>
          </w:tcPr>
          <w:p w14:paraId="35654E28" w14:textId="77777777" w:rsidR="007F2AE2" w:rsidRDefault="00000000">
            <w:r>
              <w:t>SELESAI</w:t>
            </w:r>
          </w:p>
        </w:tc>
      </w:tr>
      <w:tr w:rsidR="007F2AE2" w14:paraId="2FC7DD37" w14:textId="77777777">
        <w:trPr>
          <w:jc w:val="center"/>
        </w:trPr>
        <w:tc>
          <w:tcPr>
            <w:tcW w:w="456" w:type="dxa"/>
          </w:tcPr>
          <w:p w14:paraId="25494E04" w14:textId="77777777" w:rsidR="007F2AE2" w:rsidRDefault="00000000">
            <w:r>
              <w:t>8</w:t>
            </w:r>
          </w:p>
        </w:tc>
        <w:tc>
          <w:tcPr>
            <w:tcW w:w="1247" w:type="dxa"/>
          </w:tcPr>
          <w:p w14:paraId="0842A8C7" w14:textId="77777777" w:rsidR="007F2AE2" w:rsidRDefault="00000000">
            <w:r>
              <w:t>3509080</w:t>
            </w:r>
          </w:p>
        </w:tc>
        <w:tc>
          <w:tcPr>
            <w:tcW w:w="1701" w:type="dxa"/>
          </w:tcPr>
          <w:p w14:paraId="00518C0D" w14:textId="77777777" w:rsidR="007F2AE2" w:rsidRDefault="00000000">
            <w:r>
              <w:t>Mayang</w:t>
            </w:r>
          </w:p>
        </w:tc>
        <w:tc>
          <w:tcPr>
            <w:tcW w:w="1134" w:type="dxa"/>
          </w:tcPr>
          <w:p w14:paraId="53767336" w14:textId="77777777" w:rsidR="007F2AE2" w:rsidRDefault="00000000">
            <w:r>
              <w:t>2</w:t>
            </w:r>
          </w:p>
        </w:tc>
        <w:tc>
          <w:tcPr>
            <w:tcW w:w="1417" w:type="dxa"/>
          </w:tcPr>
          <w:p w14:paraId="022ECA12" w14:textId="77777777" w:rsidR="007F2AE2" w:rsidRDefault="00000000">
            <w:r>
              <w:t>0</w:t>
            </w:r>
          </w:p>
        </w:tc>
        <w:tc>
          <w:tcPr>
            <w:tcW w:w="1207" w:type="dxa"/>
          </w:tcPr>
          <w:p w14:paraId="580AC22B" w14:textId="77777777" w:rsidR="007F2AE2" w:rsidRDefault="00000000">
            <w:r>
              <w:t>SELESAI</w:t>
            </w:r>
          </w:p>
        </w:tc>
      </w:tr>
      <w:tr w:rsidR="007F2AE2" w14:paraId="06D4C406" w14:textId="77777777">
        <w:trPr>
          <w:jc w:val="center"/>
        </w:trPr>
        <w:tc>
          <w:tcPr>
            <w:tcW w:w="456" w:type="dxa"/>
          </w:tcPr>
          <w:p w14:paraId="217E5F8C" w14:textId="77777777" w:rsidR="007F2AE2" w:rsidRDefault="00000000">
            <w:r>
              <w:t>9</w:t>
            </w:r>
          </w:p>
        </w:tc>
        <w:tc>
          <w:tcPr>
            <w:tcW w:w="1247" w:type="dxa"/>
          </w:tcPr>
          <w:p w14:paraId="08244C2A" w14:textId="77777777" w:rsidR="007F2AE2" w:rsidRDefault="00000000">
            <w:r>
              <w:t>3509090</w:t>
            </w:r>
          </w:p>
        </w:tc>
        <w:tc>
          <w:tcPr>
            <w:tcW w:w="1701" w:type="dxa"/>
          </w:tcPr>
          <w:p w14:paraId="738A939D" w14:textId="77777777" w:rsidR="007F2AE2" w:rsidRDefault="00000000">
            <w:r>
              <w:t>Mumbulsari</w:t>
            </w:r>
          </w:p>
        </w:tc>
        <w:tc>
          <w:tcPr>
            <w:tcW w:w="1134" w:type="dxa"/>
          </w:tcPr>
          <w:p w14:paraId="264DDC42" w14:textId="77777777" w:rsidR="007F2AE2" w:rsidRDefault="00000000">
            <w:r>
              <w:t>3</w:t>
            </w:r>
          </w:p>
        </w:tc>
        <w:tc>
          <w:tcPr>
            <w:tcW w:w="1417" w:type="dxa"/>
          </w:tcPr>
          <w:p w14:paraId="14078AF3" w14:textId="77777777" w:rsidR="007F2AE2" w:rsidRDefault="00000000">
            <w:r>
              <w:t>0</w:t>
            </w:r>
          </w:p>
        </w:tc>
        <w:tc>
          <w:tcPr>
            <w:tcW w:w="1207" w:type="dxa"/>
          </w:tcPr>
          <w:p w14:paraId="006A3DE2" w14:textId="77777777" w:rsidR="007F2AE2" w:rsidRDefault="00000000">
            <w:r>
              <w:t>SELESAI</w:t>
            </w:r>
          </w:p>
        </w:tc>
      </w:tr>
      <w:tr w:rsidR="007F2AE2" w14:paraId="67FF61FE" w14:textId="77777777">
        <w:trPr>
          <w:jc w:val="center"/>
        </w:trPr>
        <w:tc>
          <w:tcPr>
            <w:tcW w:w="456" w:type="dxa"/>
          </w:tcPr>
          <w:p w14:paraId="2B70C125" w14:textId="77777777" w:rsidR="007F2AE2" w:rsidRDefault="00000000">
            <w:r>
              <w:t>10</w:t>
            </w:r>
          </w:p>
        </w:tc>
        <w:tc>
          <w:tcPr>
            <w:tcW w:w="1247" w:type="dxa"/>
          </w:tcPr>
          <w:p w14:paraId="1FAE78CE" w14:textId="77777777" w:rsidR="007F2AE2" w:rsidRDefault="00000000">
            <w:r>
              <w:t>3509100</w:t>
            </w:r>
          </w:p>
        </w:tc>
        <w:tc>
          <w:tcPr>
            <w:tcW w:w="1701" w:type="dxa"/>
          </w:tcPr>
          <w:p w14:paraId="035D3631" w14:textId="77777777" w:rsidR="007F2AE2" w:rsidRDefault="00000000">
            <w:r>
              <w:t>Jenggawah</w:t>
            </w:r>
          </w:p>
        </w:tc>
        <w:tc>
          <w:tcPr>
            <w:tcW w:w="1134" w:type="dxa"/>
          </w:tcPr>
          <w:p w14:paraId="29F4AC3D" w14:textId="77777777" w:rsidR="007F2AE2" w:rsidRDefault="00000000">
            <w:r>
              <w:t>4</w:t>
            </w:r>
          </w:p>
        </w:tc>
        <w:tc>
          <w:tcPr>
            <w:tcW w:w="1417" w:type="dxa"/>
          </w:tcPr>
          <w:p w14:paraId="2A80655C" w14:textId="77777777" w:rsidR="007F2AE2" w:rsidRDefault="00000000">
            <w:r>
              <w:t>0</w:t>
            </w:r>
          </w:p>
        </w:tc>
        <w:tc>
          <w:tcPr>
            <w:tcW w:w="1207" w:type="dxa"/>
          </w:tcPr>
          <w:p w14:paraId="1ABD374E" w14:textId="77777777" w:rsidR="007F2AE2" w:rsidRDefault="00000000">
            <w:r>
              <w:t>SELESAI</w:t>
            </w:r>
          </w:p>
        </w:tc>
      </w:tr>
      <w:tr w:rsidR="007F2AE2" w14:paraId="42727B27" w14:textId="77777777">
        <w:trPr>
          <w:jc w:val="center"/>
        </w:trPr>
        <w:tc>
          <w:tcPr>
            <w:tcW w:w="456" w:type="dxa"/>
          </w:tcPr>
          <w:p w14:paraId="4B5F4DBD" w14:textId="77777777" w:rsidR="007F2AE2" w:rsidRDefault="00000000">
            <w:r>
              <w:t>11</w:t>
            </w:r>
          </w:p>
        </w:tc>
        <w:tc>
          <w:tcPr>
            <w:tcW w:w="1247" w:type="dxa"/>
          </w:tcPr>
          <w:p w14:paraId="22362294" w14:textId="77777777" w:rsidR="007F2AE2" w:rsidRDefault="00000000">
            <w:r>
              <w:t>3509110</w:t>
            </w:r>
          </w:p>
        </w:tc>
        <w:tc>
          <w:tcPr>
            <w:tcW w:w="1701" w:type="dxa"/>
          </w:tcPr>
          <w:p w14:paraId="11D95638" w14:textId="77777777" w:rsidR="007F2AE2" w:rsidRDefault="00000000">
            <w:r>
              <w:t>Ajung</w:t>
            </w:r>
          </w:p>
        </w:tc>
        <w:tc>
          <w:tcPr>
            <w:tcW w:w="1134" w:type="dxa"/>
          </w:tcPr>
          <w:p w14:paraId="59CD5CA3" w14:textId="77777777" w:rsidR="007F2AE2" w:rsidRDefault="00000000">
            <w:r>
              <w:t>1</w:t>
            </w:r>
          </w:p>
        </w:tc>
        <w:tc>
          <w:tcPr>
            <w:tcW w:w="1417" w:type="dxa"/>
          </w:tcPr>
          <w:p w14:paraId="3667BF31" w14:textId="77777777" w:rsidR="007F2AE2" w:rsidRDefault="00000000">
            <w:r>
              <w:t>0</w:t>
            </w:r>
          </w:p>
        </w:tc>
        <w:tc>
          <w:tcPr>
            <w:tcW w:w="1207" w:type="dxa"/>
          </w:tcPr>
          <w:p w14:paraId="451E9CCF" w14:textId="77777777" w:rsidR="007F2AE2" w:rsidRDefault="00000000">
            <w:r>
              <w:t>SELESAI</w:t>
            </w:r>
          </w:p>
        </w:tc>
      </w:tr>
      <w:tr w:rsidR="007F2AE2" w14:paraId="0A88E16C" w14:textId="77777777">
        <w:trPr>
          <w:jc w:val="center"/>
        </w:trPr>
        <w:tc>
          <w:tcPr>
            <w:tcW w:w="456" w:type="dxa"/>
          </w:tcPr>
          <w:p w14:paraId="3CEB6BB9" w14:textId="77777777" w:rsidR="007F2AE2" w:rsidRDefault="00000000">
            <w:r>
              <w:t>12</w:t>
            </w:r>
          </w:p>
        </w:tc>
        <w:tc>
          <w:tcPr>
            <w:tcW w:w="1247" w:type="dxa"/>
          </w:tcPr>
          <w:p w14:paraId="2E9068E8" w14:textId="77777777" w:rsidR="007F2AE2" w:rsidRDefault="00000000">
            <w:r>
              <w:t>3509120</w:t>
            </w:r>
          </w:p>
        </w:tc>
        <w:tc>
          <w:tcPr>
            <w:tcW w:w="1701" w:type="dxa"/>
          </w:tcPr>
          <w:p w14:paraId="751557CE" w14:textId="77777777" w:rsidR="007F2AE2" w:rsidRDefault="00000000">
            <w:r>
              <w:t>Rambipuji</w:t>
            </w:r>
          </w:p>
        </w:tc>
        <w:tc>
          <w:tcPr>
            <w:tcW w:w="1134" w:type="dxa"/>
          </w:tcPr>
          <w:p w14:paraId="4ED67DA2" w14:textId="77777777" w:rsidR="007F2AE2" w:rsidRDefault="00000000">
            <w:r>
              <w:t>3</w:t>
            </w:r>
          </w:p>
        </w:tc>
        <w:tc>
          <w:tcPr>
            <w:tcW w:w="1417" w:type="dxa"/>
          </w:tcPr>
          <w:p w14:paraId="159E9D2D" w14:textId="77777777" w:rsidR="007F2AE2" w:rsidRDefault="00000000">
            <w:r>
              <w:t>0</w:t>
            </w:r>
          </w:p>
        </w:tc>
        <w:tc>
          <w:tcPr>
            <w:tcW w:w="1207" w:type="dxa"/>
          </w:tcPr>
          <w:p w14:paraId="01007B5A" w14:textId="77777777" w:rsidR="007F2AE2" w:rsidRDefault="00000000">
            <w:r>
              <w:t>SELESAI</w:t>
            </w:r>
          </w:p>
        </w:tc>
      </w:tr>
      <w:tr w:rsidR="007F2AE2" w14:paraId="55197E03" w14:textId="77777777">
        <w:trPr>
          <w:jc w:val="center"/>
        </w:trPr>
        <w:tc>
          <w:tcPr>
            <w:tcW w:w="456" w:type="dxa"/>
          </w:tcPr>
          <w:p w14:paraId="403CA8C7" w14:textId="77777777" w:rsidR="007F2AE2" w:rsidRDefault="00000000">
            <w:r>
              <w:t>13</w:t>
            </w:r>
          </w:p>
        </w:tc>
        <w:tc>
          <w:tcPr>
            <w:tcW w:w="1247" w:type="dxa"/>
          </w:tcPr>
          <w:p w14:paraId="7223B6A4" w14:textId="77777777" w:rsidR="007F2AE2" w:rsidRDefault="00000000">
            <w:r>
              <w:t>3509140</w:t>
            </w:r>
          </w:p>
        </w:tc>
        <w:tc>
          <w:tcPr>
            <w:tcW w:w="1701" w:type="dxa"/>
          </w:tcPr>
          <w:p w14:paraId="5F2299BA" w14:textId="77777777" w:rsidR="007F2AE2" w:rsidRDefault="00000000">
            <w:r>
              <w:t>Umbulsari</w:t>
            </w:r>
          </w:p>
        </w:tc>
        <w:tc>
          <w:tcPr>
            <w:tcW w:w="1134" w:type="dxa"/>
          </w:tcPr>
          <w:p w14:paraId="4D7060FE" w14:textId="77777777" w:rsidR="007F2AE2" w:rsidRDefault="00000000">
            <w:r>
              <w:t>3</w:t>
            </w:r>
          </w:p>
        </w:tc>
        <w:tc>
          <w:tcPr>
            <w:tcW w:w="1417" w:type="dxa"/>
          </w:tcPr>
          <w:p w14:paraId="6B45C3BE" w14:textId="77777777" w:rsidR="007F2AE2" w:rsidRDefault="00000000">
            <w:r>
              <w:t>0</w:t>
            </w:r>
          </w:p>
        </w:tc>
        <w:tc>
          <w:tcPr>
            <w:tcW w:w="1207" w:type="dxa"/>
          </w:tcPr>
          <w:p w14:paraId="6E733732" w14:textId="77777777" w:rsidR="007F2AE2" w:rsidRDefault="00000000">
            <w:r>
              <w:t>SELESAI</w:t>
            </w:r>
          </w:p>
        </w:tc>
      </w:tr>
      <w:tr w:rsidR="007F2AE2" w14:paraId="175BC582" w14:textId="77777777">
        <w:trPr>
          <w:jc w:val="center"/>
        </w:trPr>
        <w:tc>
          <w:tcPr>
            <w:tcW w:w="456" w:type="dxa"/>
          </w:tcPr>
          <w:p w14:paraId="4E0414E0" w14:textId="77777777" w:rsidR="007F2AE2" w:rsidRDefault="00000000">
            <w:r>
              <w:t>14</w:t>
            </w:r>
          </w:p>
        </w:tc>
        <w:tc>
          <w:tcPr>
            <w:tcW w:w="1247" w:type="dxa"/>
          </w:tcPr>
          <w:p w14:paraId="0DA1C2C6" w14:textId="77777777" w:rsidR="007F2AE2" w:rsidRDefault="00000000">
            <w:r>
              <w:t>3509160</w:t>
            </w:r>
          </w:p>
        </w:tc>
        <w:tc>
          <w:tcPr>
            <w:tcW w:w="1701" w:type="dxa"/>
          </w:tcPr>
          <w:p w14:paraId="11B9E0E7" w14:textId="77777777" w:rsidR="007F2AE2" w:rsidRDefault="00000000">
            <w:r>
              <w:t>Jombang</w:t>
            </w:r>
          </w:p>
        </w:tc>
        <w:tc>
          <w:tcPr>
            <w:tcW w:w="1134" w:type="dxa"/>
          </w:tcPr>
          <w:p w14:paraId="22F5AF86" w14:textId="77777777" w:rsidR="007F2AE2" w:rsidRDefault="00000000">
            <w:r>
              <w:t>3</w:t>
            </w:r>
          </w:p>
        </w:tc>
        <w:tc>
          <w:tcPr>
            <w:tcW w:w="1417" w:type="dxa"/>
          </w:tcPr>
          <w:p w14:paraId="465B6499" w14:textId="77777777" w:rsidR="007F2AE2" w:rsidRDefault="00000000">
            <w:r>
              <w:t>0</w:t>
            </w:r>
          </w:p>
        </w:tc>
        <w:tc>
          <w:tcPr>
            <w:tcW w:w="1207" w:type="dxa"/>
          </w:tcPr>
          <w:p w14:paraId="3B2F0EE9" w14:textId="77777777" w:rsidR="007F2AE2" w:rsidRDefault="00000000">
            <w:r>
              <w:t>SELESAI</w:t>
            </w:r>
          </w:p>
        </w:tc>
      </w:tr>
      <w:tr w:rsidR="007F2AE2" w14:paraId="1DC03B1C" w14:textId="77777777">
        <w:trPr>
          <w:jc w:val="center"/>
        </w:trPr>
        <w:tc>
          <w:tcPr>
            <w:tcW w:w="456" w:type="dxa"/>
          </w:tcPr>
          <w:p w14:paraId="36B4BCEE" w14:textId="77777777" w:rsidR="007F2AE2" w:rsidRDefault="00000000">
            <w:r>
              <w:t>15</w:t>
            </w:r>
          </w:p>
        </w:tc>
        <w:tc>
          <w:tcPr>
            <w:tcW w:w="1247" w:type="dxa"/>
          </w:tcPr>
          <w:p w14:paraId="4EC0D2D9" w14:textId="77777777" w:rsidR="007F2AE2" w:rsidRDefault="00000000">
            <w:r>
              <w:t>3509170</w:t>
            </w:r>
          </w:p>
        </w:tc>
        <w:tc>
          <w:tcPr>
            <w:tcW w:w="1701" w:type="dxa"/>
          </w:tcPr>
          <w:p w14:paraId="5665A73F" w14:textId="77777777" w:rsidR="007F2AE2" w:rsidRDefault="00000000">
            <w:r>
              <w:t>Sumberbaru</w:t>
            </w:r>
          </w:p>
        </w:tc>
        <w:tc>
          <w:tcPr>
            <w:tcW w:w="1134" w:type="dxa"/>
          </w:tcPr>
          <w:p w14:paraId="14CE029E" w14:textId="77777777" w:rsidR="007F2AE2" w:rsidRDefault="00000000">
            <w:r>
              <w:t>3</w:t>
            </w:r>
          </w:p>
        </w:tc>
        <w:tc>
          <w:tcPr>
            <w:tcW w:w="1417" w:type="dxa"/>
          </w:tcPr>
          <w:p w14:paraId="3E471C00" w14:textId="77777777" w:rsidR="007F2AE2" w:rsidRDefault="00000000">
            <w:r>
              <w:t>0</w:t>
            </w:r>
          </w:p>
        </w:tc>
        <w:tc>
          <w:tcPr>
            <w:tcW w:w="1207" w:type="dxa"/>
          </w:tcPr>
          <w:p w14:paraId="4909F31B" w14:textId="77777777" w:rsidR="007F2AE2" w:rsidRDefault="00000000">
            <w:r>
              <w:t>SELESAI</w:t>
            </w:r>
          </w:p>
        </w:tc>
      </w:tr>
      <w:tr w:rsidR="007F2AE2" w14:paraId="258E1DEC" w14:textId="77777777">
        <w:trPr>
          <w:jc w:val="center"/>
        </w:trPr>
        <w:tc>
          <w:tcPr>
            <w:tcW w:w="456" w:type="dxa"/>
          </w:tcPr>
          <w:p w14:paraId="72A87504" w14:textId="77777777" w:rsidR="007F2AE2" w:rsidRDefault="00000000">
            <w:r>
              <w:t>16</w:t>
            </w:r>
          </w:p>
        </w:tc>
        <w:tc>
          <w:tcPr>
            <w:tcW w:w="1247" w:type="dxa"/>
          </w:tcPr>
          <w:p w14:paraId="439DFE1C" w14:textId="77777777" w:rsidR="007F2AE2" w:rsidRDefault="00000000">
            <w:r>
              <w:t>3509180</w:t>
            </w:r>
          </w:p>
        </w:tc>
        <w:tc>
          <w:tcPr>
            <w:tcW w:w="1701" w:type="dxa"/>
          </w:tcPr>
          <w:p w14:paraId="1F2A4221" w14:textId="77777777" w:rsidR="007F2AE2" w:rsidRDefault="00000000">
            <w:r>
              <w:t>Tanggul</w:t>
            </w:r>
          </w:p>
        </w:tc>
        <w:tc>
          <w:tcPr>
            <w:tcW w:w="1134" w:type="dxa"/>
          </w:tcPr>
          <w:p w14:paraId="3337AA2E" w14:textId="77777777" w:rsidR="007F2AE2" w:rsidRDefault="00000000">
            <w:r>
              <w:t>2</w:t>
            </w:r>
          </w:p>
        </w:tc>
        <w:tc>
          <w:tcPr>
            <w:tcW w:w="1417" w:type="dxa"/>
          </w:tcPr>
          <w:p w14:paraId="79887768" w14:textId="77777777" w:rsidR="007F2AE2" w:rsidRDefault="00000000">
            <w:r>
              <w:t>0</w:t>
            </w:r>
          </w:p>
        </w:tc>
        <w:tc>
          <w:tcPr>
            <w:tcW w:w="1207" w:type="dxa"/>
          </w:tcPr>
          <w:p w14:paraId="0359C2AD" w14:textId="77777777" w:rsidR="007F2AE2" w:rsidRDefault="00000000">
            <w:r>
              <w:t>SELESAI</w:t>
            </w:r>
          </w:p>
        </w:tc>
      </w:tr>
      <w:tr w:rsidR="007F2AE2" w14:paraId="502E1F44" w14:textId="77777777">
        <w:trPr>
          <w:jc w:val="center"/>
        </w:trPr>
        <w:tc>
          <w:tcPr>
            <w:tcW w:w="456" w:type="dxa"/>
          </w:tcPr>
          <w:p w14:paraId="581EAD9E" w14:textId="77777777" w:rsidR="007F2AE2" w:rsidRDefault="00000000">
            <w:r>
              <w:t>17</w:t>
            </w:r>
          </w:p>
        </w:tc>
        <w:tc>
          <w:tcPr>
            <w:tcW w:w="1247" w:type="dxa"/>
          </w:tcPr>
          <w:p w14:paraId="2BF759CC" w14:textId="77777777" w:rsidR="007F2AE2" w:rsidRDefault="00000000">
            <w:r>
              <w:t>3509190</w:t>
            </w:r>
          </w:p>
        </w:tc>
        <w:tc>
          <w:tcPr>
            <w:tcW w:w="1701" w:type="dxa"/>
          </w:tcPr>
          <w:p w14:paraId="4B3CA0F4" w14:textId="77777777" w:rsidR="007F2AE2" w:rsidRDefault="00000000">
            <w:r>
              <w:t>Bangsalsari</w:t>
            </w:r>
          </w:p>
        </w:tc>
        <w:tc>
          <w:tcPr>
            <w:tcW w:w="1134" w:type="dxa"/>
          </w:tcPr>
          <w:p w14:paraId="6FF7932B" w14:textId="77777777" w:rsidR="007F2AE2" w:rsidRDefault="00000000">
            <w:r>
              <w:t>3</w:t>
            </w:r>
          </w:p>
        </w:tc>
        <w:tc>
          <w:tcPr>
            <w:tcW w:w="1417" w:type="dxa"/>
          </w:tcPr>
          <w:p w14:paraId="07D5D35B" w14:textId="77777777" w:rsidR="007F2AE2" w:rsidRDefault="00000000">
            <w:r>
              <w:t>0</w:t>
            </w:r>
          </w:p>
        </w:tc>
        <w:tc>
          <w:tcPr>
            <w:tcW w:w="1207" w:type="dxa"/>
          </w:tcPr>
          <w:p w14:paraId="311A11EB" w14:textId="77777777" w:rsidR="007F2AE2" w:rsidRDefault="00000000">
            <w:r>
              <w:t>SELESAI</w:t>
            </w:r>
          </w:p>
        </w:tc>
      </w:tr>
      <w:tr w:rsidR="007F2AE2" w14:paraId="5EF60889" w14:textId="77777777">
        <w:trPr>
          <w:jc w:val="center"/>
        </w:trPr>
        <w:tc>
          <w:tcPr>
            <w:tcW w:w="456" w:type="dxa"/>
          </w:tcPr>
          <w:p w14:paraId="147244B4" w14:textId="77777777" w:rsidR="007F2AE2" w:rsidRDefault="00000000">
            <w:r>
              <w:t>18</w:t>
            </w:r>
          </w:p>
        </w:tc>
        <w:tc>
          <w:tcPr>
            <w:tcW w:w="1247" w:type="dxa"/>
          </w:tcPr>
          <w:p w14:paraId="7EC26E6D" w14:textId="77777777" w:rsidR="007F2AE2" w:rsidRDefault="00000000">
            <w:r>
              <w:t>3509200</w:t>
            </w:r>
          </w:p>
        </w:tc>
        <w:tc>
          <w:tcPr>
            <w:tcW w:w="1701" w:type="dxa"/>
          </w:tcPr>
          <w:p w14:paraId="04133EEB" w14:textId="77777777" w:rsidR="007F2AE2" w:rsidRDefault="00000000">
            <w:r>
              <w:t>Panti</w:t>
            </w:r>
          </w:p>
        </w:tc>
        <w:tc>
          <w:tcPr>
            <w:tcW w:w="1134" w:type="dxa"/>
          </w:tcPr>
          <w:p w14:paraId="71615F76" w14:textId="77777777" w:rsidR="007F2AE2" w:rsidRDefault="00000000">
            <w:r>
              <w:t>1</w:t>
            </w:r>
          </w:p>
        </w:tc>
        <w:tc>
          <w:tcPr>
            <w:tcW w:w="1417" w:type="dxa"/>
          </w:tcPr>
          <w:p w14:paraId="3F982482" w14:textId="77777777" w:rsidR="007F2AE2" w:rsidRDefault="00000000">
            <w:r>
              <w:t>0</w:t>
            </w:r>
          </w:p>
        </w:tc>
        <w:tc>
          <w:tcPr>
            <w:tcW w:w="1207" w:type="dxa"/>
          </w:tcPr>
          <w:p w14:paraId="4ABD65C5" w14:textId="77777777" w:rsidR="007F2AE2" w:rsidRDefault="00000000">
            <w:r>
              <w:t>SELESAI</w:t>
            </w:r>
          </w:p>
        </w:tc>
      </w:tr>
      <w:tr w:rsidR="007F2AE2" w14:paraId="025164AB" w14:textId="77777777">
        <w:trPr>
          <w:jc w:val="center"/>
        </w:trPr>
        <w:tc>
          <w:tcPr>
            <w:tcW w:w="456" w:type="dxa"/>
          </w:tcPr>
          <w:p w14:paraId="1FB26509" w14:textId="77777777" w:rsidR="007F2AE2" w:rsidRDefault="00000000">
            <w:r>
              <w:t>19</w:t>
            </w:r>
          </w:p>
        </w:tc>
        <w:tc>
          <w:tcPr>
            <w:tcW w:w="1247" w:type="dxa"/>
          </w:tcPr>
          <w:p w14:paraId="19DAC803" w14:textId="77777777" w:rsidR="007F2AE2" w:rsidRDefault="00000000">
            <w:r>
              <w:t>3509230</w:t>
            </w:r>
          </w:p>
        </w:tc>
        <w:tc>
          <w:tcPr>
            <w:tcW w:w="1701" w:type="dxa"/>
          </w:tcPr>
          <w:p w14:paraId="7937E856" w14:textId="77777777" w:rsidR="007F2AE2" w:rsidRDefault="00000000">
            <w:r>
              <w:t>Pakusari</w:t>
            </w:r>
          </w:p>
        </w:tc>
        <w:tc>
          <w:tcPr>
            <w:tcW w:w="1134" w:type="dxa"/>
          </w:tcPr>
          <w:p w14:paraId="70D935DB" w14:textId="77777777" w:rsidR="007F2AE2" w:rsidRDefault="00000000">
            <w:r>
              <w:t>3</w:t>
            </w:r>
          </w:p>
        </w:tc>
        <w:tc>
          <w:tcPr>
            <w:tcW w:w="1417" w:type="dxa"/>
          </w:tcPr>
          <w:p w14:paraId="57F41442" w14:textId="77777777" w:rsidR="007F2AE2" w:rsidRDefault="00000000">
            <w:r>
              <w:t>0</w:t>
            </w:r>
          </w:p>
        </w:tc>
        <w:tc>
          <w:tcPr>
            <w:tcW w:w="1207" w:type="dxa"/>
          </w:tcPr>
          <w:p w14:paraId="49BA1200" w14:textId="77777777" w:rsidR="007F2AE2" w:rsidRDefault="00000000">
            <w:r>
              <w:t>SELESAI</w:t>
            </w:r>
          </w:p>
        </w:tc>
      </w:tr>
      <w:tr w:rsidR="007F2AE2" w14:paraId="56340F87" w14:textId="77777777">
        <w:trPr>
          <w:jc w:val="center"/>
        </w:trPr>
        <w:tc>
          <w:tcPr>
            <w:tcW w:w="456" w:type="dxa"/>
          </w:tcPr>
          <w:p w14:paraId="078F9F5C" w14:textId="77777777" w:rsidR="007F2AE2" w:rsidRDefault="00000000">
            <w:r>
              <w:t>20</w:t>
            </w:r>
          </w:p>
        </w:tc>
        <w:tc>
          <w:tcPr>
            <w:tcW w:w="1247" w:type="dxa"/>
          </w:tcPr>
          <w:p w14:paraId="2BE1387C" w14:textId="77777777" w:rsidR="007F2AE2" w:rsidRDefault="00000000">
            <w:r>
              <w:t>3509240</w:t>
            </w:r>
          </w:p>
        </w:tc>
        <w:tc>
          <w:tcPr>
            <w:tcW w:w="1701" w:type="dxa"/>
          </w:tcPr>
          <w:p w14:paraId="7A40B005" w14:textId="77777777" w:rsidR="007F2AE2" w:rsidRDefault="00000000">
            <w:r>
              <w:t>Kalisat</w:t>
            </w:r>
          </w:p>
        </w:tc>
        <w:tc>
          <w:tcPr>
            <w:tcW w:w="1134" w:type="dxa"/>
          </w:tcPr>
          <w:p w14:paraId="1EADAF9C" w14:textId="77777777" w:rsidR="007F2AE2" w:rsidRDefault="00000000">
            <w:r>
              <w:t>2</w:t>
            </w:r>
          </w:p>
        </w:tc>
        <w:tc>
          <w:tcPr>
            <w:tcW w:w="1417" w:type="dxa"/>
          </w:tcPr>
          <w:p w14:paraId="0836B23E" w14:textId="77777777" w:rsidR="007F2AE2" w:rsidRDefault="00000000">
            <w:r>
              <w:t>0</w:t>
            </w:r>
          </w:p>
        </w:tc>
        <w:tc>
          <w:tcPr>
            <w:tcW w:w="1207" w:type="dxa"/>
          </w:tcPr>
          <w:p w14:paraId="35609B56" w14:textId="77777777" w:rsidR="007F2AE2" w:rsidRDefault="00000000">
            <w:r>
              <w:t>SELESAI</w:t>
            </w:r>
          </w:p>
        </w:tc>
      </w:tr>
      <w:tr w:rsidR="007F2AE2" w14:paraId="6040B8AA" w14:textId="77777777">
        <w:trPr>
          <w:jc w:val="center"/>
        </w:trPr>
        <w:tc>
          <w:tcPr>
            <w:tcW w:w="456" w:type="dxa"/>
          </w:tcPr>
          <w:p w14:paraId="26448D5B" w14:textId="77777777" w:rsidR="007F2AE2" w:rsidRDefault="00000000">
            <w:r>
              <w:t>21</w:t>
            </w:r>
          </w:p>
        </w:tc>
        <w:tc>
          <w:tcPr>
            <w:tcW w:w="1247" w:type="dxa"/>
          </w:tcPr>
          <w:p w14:paraId="2EEF9155" w14:textId="77777777" w:rsidR="007F2AE2" w:rsidRDefault="00000000">
            <w:r>
              <w:t>3509250</w:t>
            </w:r>
          </w:p>
        </w:tc>
        <w:tc>
          <w:tcPr>
            <w:tcW w:w="1701" w:type="dxa"/>
          </w:tcPr>
          <w:p w14:paraId="37A74957" w14:textId="77777777" w:rsidR="007F2AE2" w:rsidRDefault="00000000">
            <w:r>
              <w:t>Ledokombo</w:t>
            </w:r>
          </w:p>
        </w:tc>
        <w:tc>
          <w:tcPr>
            <w:tcW w:w="1134" w:type="dxa"/>
          </w:tcPr>
          <w:p w14:paraId="27B551D1" w14:textId="77777777" w:rsidR="007F2AE2" w:rsidRDefault="00000000">
            <w:r>
              <w:t>1</w:t>
            </w:r>
          </w:p>
        </w:tc>
        <w:tc>
          <w:tcPr>
            <w:tcW w:w="1417" w:type="dxa"/>
          </w:tcPr>
          <w:p w14:paraId="72109624" w14:textId="77777777" w:rsidR="007F2AE2" w:rsidRDefault="00000000">
            <w:r>
              <w:t>0</w:t>
            </w:r>
          </w:p>
        </w:tc>
        <w:tc>
          <w:tcPr>
            <w:tcW w:w="1207" w:type="dxa"/>
          </w:tcPr>
          <w:p w14:paraId="015CCD68" w14:textId="77777777" w:rsidR="007F2AE2" w:rsidRDefault="00000000">
            <w:r>
              <w:t>SELESAI</w:t>
            </w:r>
          </w:p>
        </w:tc>
      </w:tr>
      <w:tr w:rsidR="007F2AE2" w14:paraId="2B7CE138" w14:textId="77777777">
        <w:trPr>
          <w:jc w:val="center"/>
        </w:trPr>
        <w:tc>
          <w:tcPr>
            <w:tcW w:w="456" w:type="dxa"/>
          </w:tcPr>
          <w:p w14:paraId="2DF94034" w14:textId="77777777" w:rsidR="007F2AE2" w:rsidRDefault="00000000">
            <w:r>
              <w:t>22</w:t>
            </w:r>
          </w:p>
        </w:tc>
        <w:tc>
          <w:tcPr>
            <w:tcW w:w="1247" w:type="dxa"/>
          </w:tcPr>
          <w:p w14:paraId="4E20E627" w14:textId="77777777" w:rsidR="007F2AE2" w:rsidRDefault="00000000">
            <w:r>
              <w:t>3509260</w:t>
            </w:r>
          </w:p>
        </w:tc>
        <w:tc>
          <w:tcPr>
            <w:tcW w:w="1701" w:type="dxa"/>
          </w:tcPr>
          <w:p w14:paraId="5F2A4926" w14:textId="77777777" w:rsidR="007F2AE2" w:rsidRDefault="00000000">
            <w:r>
              <w:t>Sumberjambe</w:t>
            </w:r>
          </w:p>
        </w:tc>
        <w:tc>
          <w:tcPr>
            <w:tcW w:w="1134" w:type="dxa"/>
          </w:tcPr>
          <w:p w14:paraId="74450E9E" w14:textId="77777777" w:rsidR="007F2AE2" w:rsidRDefault="00000000">
            <w:r>
              <w:t>3</w:t>
            </w:r>
          </w:p>
        </w:tc>
        <w:tc>
          <w:tcPr>
            <w:tcW w:w="1417" w:type="dxa"/>
          </w:tcPr>
          <w:p w14:paraId="184EBF1C" w14:textId="77777777" w:rsidR="007F2AE2" w:rsidRDefault="00000000">
            <w:r>
              <w:t>0</w:t>
            </w:r>
          </w:p>
        </w:tc>
        <w:tc>
          <w:tcPr>
            <w:tcW w:w="1207" w:type="dxa"/>
          </w:tcPr>
          <w:p w14:paraId="20064474" w14:textId="77777777" w:rsidR="007F2AE2" w:rsidRDefault="00000000">
            <w:r>
              <w:t>SELESAI</w:t>
            </w:r>
          </w:p>
        </w:tc>
      </w:tr>
      <w:tr w:rsidR="007F2AE2" w14:paraId="66AE4025" w14:textId="77777777">
        <w:trPr>
          <w:jc w:val="center"/>
        </w:trPr>
        <w:tc>
          <w:tcPr>
            <w:tcW w:w="456" w:type="dxa"/>
          </w:tcPr>
          <w:p w14:paraId="70D8FB54" w14:textId="77777777" w:rsidR="007F2AE2" w:rsidRDefault="00000000">
            <w:r>
              <w:t>23</w:t>
            </w:r>
          </w:p>
        </w:tc>
        <w:tc>
          <w:tcPr>
            <w:tcW w:w="1247" w:type="dxa"/>
          </w:tcPr>
          <w:p w14:paraId="4F2ECB7D" w14:textId="77777777" w:rsidR="007F2AE2" w:rsidRDefault="00000000">
            <w:r>
              <w:t>3509270</w:t>
            </w:r>
          </w:p>
        </w:tc>
        <w:tc>
          <w:tcPr>
            <w:tcW w:w="1701" w:type="dxa"/>
          </w:tcPr>
          <w:p w14:paraId="51414B8F" w14:textId="77777777" w:rsidR="007F2AE2" w:rsidRDefault="00000000">
            <w:r>
              <w:t>Sukowono</w:t>
            </w:r>
          </w:p>
        </w:tc>
        <w:tc>
          <w:tcPr>
            <w:tcW w:w="1134" w:type="dxa"/>
          </w:tcPr>
          <w:p w14:paraId="50FC7BEC" w14:textId="77777777" w:rsidR="007F2AE2" w:rsidRDefault="00000000">
            <w:r>
              <w:t>1</w:t>
            </w:r>
          </w:p>
        </w:tc>
        <w:tc>
          <w:tcPr>
            <w:tcW w:w="1417" w:type="dxa"/>
          </w:tcPr>
          <w:p w14:paraId="012AF7D0" w14:textId="77777777" w:rsidR="007F2AE2" w:rsidRDefault="00000000">
            <w:r>
              <w:t>0</w:t>
            </w:r>
          </w:p>
        </w:tc>
        <w:tc>
          <w:tcPr>
            <w:tcW w:w="1207" w:type="dxa"/>
          </w:tcPr>
          <w:p w14:paraId="68718954" w14:textId="77777777" w:rsidR="007F2AE2" w:rsidRDefault="00000000">
            <w:r>
              <w:t>SELESAI</w:t>
            </w:r>
          </w:p>
        </w:tc>
      </w:tr>
      <w:tr w:rsidR="007F2AE2" w14:paraId="1169BF6F" w14:textId="77777777">
        <w:trPr>
          <w:jc w:val="center"/>
        </w:trPr>
        <w:tc>
          <w:tcPr>
            <w:tcW w:w="456" w:type="dxa"/>
          </w:tcPr>
          <w:p w14:paraId="45DFAE92" w14:textId="77777777" w:rsidR="007F2AE2" w:rsidRDefault="00000000">
            <w:r>
              <w:t>24</w:t>
            </w:r>
          </w:p>
        </w:tc>
        <w:tc>
          <w:tcPr>
            <w:tcW w:w="1247" w:type="dxa"/>
          </w:tcPr>
          <w:p w14:paraId="3138FCCB" w14:textId="77777777" w:rsidR="007F2AE2" w:rsidRDefault="00000000">
            <w:r>
              <w:t>3509710</w:t>
            </w:r>
          </w:p>
        </w:tc>
        <w:tc>
          <w:tcPr>
            <w:tcW w:w="1701" w:type="dxa"/>
          </w:tcPr>
          <w:p w14:paraId="7246C4D8" w14:textId="77777777" w:rsidR="007F2AE2" w:rsidRDefault="00000000">
            <w:r>
              <w:t>Kaliwates</w:t>
            </w:r>
          </w:p>
        </w:tc>
        <w:tc>
          <w:tcPr>
            <w:tcW w:w="1134" w:type="dxa"/>
          </w:tcPr>
          <w:p w14:paraId="1FFA8F27" w14:textId="77777777" w:rsidR="007F2AE2" w:rsidRDefault="00000000">
            <w:r>
              <w:t>4</w:t>
            </w:r>
          </w:p>
        </w:tc>
        <w:tc>
          <w:tcPr>
            <w:tcW w:w="1417" w:type="dxa"/>
          </w:tcPr>
          <w:p w14:paraId="6A52883B" w14:textId="77777777" w:rsidR="007F2AE2" w:rsidRDefault="00000000">
            <w:r>
              <w:t>0</w:t>
            </w:r>
          </w:p>
        </w:tc>
        <w:tc>
          <w:tcPr>
            <w:tcW w:w="1207" w:type="dxa"/>
          </w:tcPr>
          <w:p w14:paraId="7B41410E" w14:textId="77777777" w:rsidR="007F2AE2" w:rsidRDefault="00000000">
            <w:r>
              <w:t>SELESAI</w:t>
            </w:r>
          </w:p>
        </w:tc>
      </w:tr>
      <w:tr w:rsidR="007F2AE2" w14:paraId="02F6F409" w14:textId="77777777">
        <w:trPr>
          <w:jc w:val="center"/>
        </w:trPr>
        <w:tc>
          <w:tcPr>
            <w:tcW w:w="456" w:type="dxa"/>
          </w:tcPr>
          <w:p w14:paraId="20E1B6DB" w14:textId="77777777" w:rsidR="007F2AE2" w:rsidRDefault="00000000">
            <w:r>
              <w:t>25</w:t>
            </w:r>
          </w:p>
        </w:tc>
        <w:tc>
          <w:tcPr>
            <w:tcW w:w="1247" w:type="dxa"/>
          </w:tcPr>
          <w:p w14:paraId="0E30A583" w14:textId="77777777" w:rsidR="007F2AE2" w:rsidRDefault="00000000">
            <w:r>
              <w:t>3509720</w:t>
            </w:r>
          </w:p>
        </w:tc>
        <w:tc>
          <w:tcPr>
            <w:tcW w:w="1701" w:type="dxa"/>
          </w:tcPr>
          <w:p w14:paraId="7B4A3DAC" w14:textId="77777777" w:rsidR="007F2AE2" w:rsidRDefault="00000000">
            <w:r>
              <w:t>Sumbersari</w:t>
            </w:r>
          </w:p>
        </w:tc>
        <w:tc>
          <w:tcPr>
            <w:tcW w:w="1134" w:type="dxa"/>
          </w:tcPr>
          <w:p w14:paraId="6A2CDA54" w14:textId="77777777" w:rsidR="007F2AE2" w:rsidRDefault="00000000">
            <w:r>
              <w:t>3</w:t>
            </w:r>
          </w:p>
        </w:tc>
        <w:tc>
          <w:tcPr>
            <w:tcW w:w="1417" w:type="dxa"/>
          </w:tcPr>
          <w:p w14:paraId="55C0C99E" w14:textId="77777777" w:rsidR="007F2AE2" w:rsidRDefault="00000000">
            <w:r>
              <w:t>0</w:t>
            </w:r>
          </w:p>
        </w:tc>
        <w:tc>
          <w:tcPr>
            <w:tcW w:w="1207" w:type="dxa"/>
          </w:tcPr>
          <w:p w14:paraId="60038AF6" w14:textId="77777777" w:rsidR="007F2AE2" w:rsidRDefault="00000000">
            <w:r>
              <w:t>SELESAI</w:t>
            </w:r>
          </w:p>
        </w:tc>
      </w:tr>
      <w:tr w:rsidR="007F2AE2" w14:paraId="478572A8" w14:textId="77777777">
        <w:trPr>
          <w:jc w:val="center"/>
        </w:trPr>
        <w:tc>
          <w:tcPr>
            <w:tcW w:w="456" w:type="dxa"/>
          </w:tcPr>
          <w:p w14:paraId="56FCA9A0" w14:textId="77777777" w:rsidR="007F2AE2" w:rsidRDefault="00000000">
            <w:r>
              <w:t>26</w:t>
            </w:r>
          </w:p>
        </w:tc>
        <w:tc>
          <w:tcPr>
            <w:tcW w:w="1247" w:type="dxa"/>
          </w:tcPr>
          <w:p w14:paraId="36044D59" w14:textId="77777777" w:rsidR="007F2AE2" w:rsidRDefault="00000000">
            <w:r>
              <w:t>3509730</w:t>
            </w:r>
          </w:p>
        </w:tc>
        <w:tc>
          <w:tcPr>
            <w:tcW w:w="1701" w:type="dxa"/>
          </w:tcPr>
          <w:p w14:paraId="5E18213A" w14:textId="77777777" w:rsidR="007F2AE2" w:rsidRDefault="00000000">
            <w:r>
              <w:t>Patrang</w:t>
            </w:r>
          </w:p>
        </w:tc>
        <w:tc>
          <w:tcPr>
            <w:tcW w:w="1134" w:type="dxa"/>
          </w:tcPr>
          <w:p w14:paraId="5EBF9C5D" w14:textId="77777777" w:rsidR="007F2AE2" w:rsidRDefault="00000000">
            <w:r>
              <w:t>3</w:t>
            </w:r>
          </w:p>
        </w:tc>
        <w:tc>
          <w:tcPr>
            <w:tcW w:w="1417" w:type="dxa"/>
          </w:tcPr>
          <w:p w14:paraId="77DE8402" w14:textId="77777777" w:rsidR="007F2AE2" w:rsidRDefault="00000000">
            <w:r>
              <w:t>0</w:t>
            </w:r>
          </w:p>
        </w:tc>
        <w:tc>
          <w:tcPr>
            <w:tcW w:w="1207" w:type="dxa"/>
          </w:tcPr>
          <w:p w14:paraId="2E7B33F8" w14:textId="77777777" w:rsidR="007F2AE2" w:rsidRDefault="00000000">
            <w:r>
              <w:t>SELESAI</w:t>
            </w:r>
          </w:p>
        </w:tc>
      </w:tr>
    </w:tbl>
    <w:p w14:paraId="658C6E65" w14:textId="77777777" w:rsidR="004E3014" w:rsidRDefault="004E3014"/>
    <w:p w14:paraId="577410F3" w14:textId="77777777" w:rsidR="004E3014" w:rsidRDefault="00000000">
      <w:pPr>
        <w:spacing w:after="120"/>
        <w:jc w:val="both"/>
      </w:pPr>
      <w:r>
        <w:t>Keterangan: Kolom "assigned" menunjukkan jumlah unit tugas yang telah ditetapkan untuk masing-masing wilayah kecamatan, sedangkan kolom "have-not-assigned" menunjukkan jumlah unit tugas yang belum ditugaskan (0 = seluruh tugas telah terassign).</w:t>
      </w:r>
    </w:p>
    <w:p w14:paraId="3F7907DD" w14:textId="77777777" w:rsidR="0053063A" w:rsidRDefault="0053063A">
      <w:pPr>
        <w:spacing w:after="120"/>
        <w:jc w:val="both"/>
      </w:pPr>
    </w:p>
    <w:p w14:paraId="34E629E5" w14:textId="77777777" w:rsidR="0053063A" w:rsidRDefault="0053063A">
      <w:pPr>
        <w:spacing w:after="120"/>
        <w:jc w:val="both"/>
      </w:pPr>
    </w:p>
    <w:p w14:paraId="63B69462" w14:textId="7C27E135" w:rsidR="0053063A" w:rsidRDefault="0053063A">
      <w:pPr>
        <w:spacing w:after="120"/>
        <w:jc w:val="both"/>
      </w:pPr>
      <w:r>
        <w:rPr>
          <w:noProof/>
        </w:rPr>
        <w:lastRenderedPageBreak/>
        <w:drawing>
          <wp:inline distT="0" distB="0" distL="0" distR="0" wp14:anchorId="6081DBF2" wp14:editId="7F29A83B">
            <wp:extent cx="5972810" cy="3210560"/>
            <wp:effectExtent l="0" t="0" r="8890" b="8890"/>
            <wp:docPr id="37049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210560"/>
                    </a:xfrm>
                    <a:prstGeom prst="rect">
                      <a:avLst/>
                    </a:prstGeom>
                    <a:noFill/>
                    <a:ln>
                      <a:noFill/>
                    </a:ln>
                  </pic:spPr>
                </pic:pic>
              </a:graphicData>
            </a:graphic>
          </wp:inline>
        </w:drawing>
      </w:r>
      <w:r>
        <w:rPr>
          <w:noProof/>
        </w:rPr>
        <w:drawing>
          <wp:inline distT="0" distB="0" distL="0" distR="0" wp14:anchorId="70DFC21B" wp14:editId="5C323526">
            <wp:extent cx="5972810" cy="2834005"/>
            <wp:effectExtent l="0" t="0" r="8890" b="4445"/>
            <wp:docPr id="254165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2834005"/>
                    </a:xfrm>
                    <a:prstGeom prst="rect">
                      <a:avLst/>
                    </a:prstGeom>
                    <a:noFill/>
                    <a:ln>
                      <a:noFill/>
                    </a:ln>
                  </pic:spPr>
                </pic:pic>
              </a:graphicData>
            </a:graphic>
          </wp:inline>
        </w:drawing>
      </w:r>
      <w:r>
        <w:rPr>
          <w:noProof/>
        </w:rPr>
        <w:lastRenderedPageBreak/>
        <w:drawing>
          <wp:inline distT="0" distB="0" distL="0" distR="0" wp14:anchorId="532674ED" wp14:editId="5D202349">
            <wp:extent cx="5972810" cy="3210560"/>
            <wp:effectExtent l="0" t="0" r="8890" b="8890"/>
            <wp:docPr id="1583692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210560"/>
                    </a:xfrm>
                    <a:prstGeom prst="rect">
                      <a:avLst/>
                    </a:prstGeom>
                    <a:noFill/>
                    <a:ln>
                      <a:noFill/>
                    </a:ln>
                  </pic:spPr>
                </pic:pic>
              </a:graphicData>
            </a:graphic>
          </wp:inline>
        </w:drawing>
      </w:r>
      <w:r>
        <w:rPr>
          <w:noProof/>
        </w:rPr>
        <w:drawing>
          <wp:inline distT="0" distB="0" distL="0" distR="0" wp14:anchorId="05609054" wp14:editId="38DA936D">
            <wp:extent cx="5972810" cy="2834005"/>
            <wp:effectExtent l="0" t="0" r="8890" b="4445"/>
            <wp:docPr id="92710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2834005"/>
                    </a:xfrm>
                    <a:prstGeom prst="rect">
                      <a:avLst/>
                    </a:prstGeom>
                    <a:noFill/>
                    <a:ln>
                      <a:noFill/>
                    </a:ln>
                  </pic:spPr>
                </pic:pic>
              </a:graphicData>
            </a:graphic>
          </wp:inline>
        </w:drawing>
      </w:r>
    </w:p>
    <w:sectPr w:rsidR="0053063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346066">
    <w:abstractNumId w:val="8"/>
  </w:num>
  <w:num w:numId="2" w16cid:durableId="499732992">
    <w:abstractNumId w:val="6"/>
  </w:num>
  <w:num w:numId="3" w16cid:durableId="207376527">
    <w:abstractNumId w:val="5"/>
  </w:num>
  <w:num w:numId="4" w16cid:durableId="1673607700">
    <w:abstractNumId w:val="4"/>
  </w:num>
  <w:num w:numId="5" w16cid:durableId="1839804825">
    <w:abstractNumId w:val="7"/>
  </w:num>
  <w:num w:numId="6" w16cid:durableId="78330861">
    <w:abstractNumId w:val="3"/>
  </w:num>
  <w:num w:numId="7" w16cid:durableId="779910665">
    <w:abstractNumId w:val="2"/>
  </w:num>
  <w:num w:numId="8" w16cid:durableId="813134049">
    <w:abstractNumId w:val="1"/>
  </w:num>
  <w:num w:numId="9" w16cid:durableId="100224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4ADC"/>
    <w:rsid w:val="00326F90"/>
    <w:rsid w:val="004C140F"/>
    <w:rsid w:val="004E3014"/>
    <w:rsid w:val="0053063A"/>
    <w:rsid w:val="00613A24"/>
    <w:rsid w:val="007F2AE2"/>
    <w:rsid w:val="00A71A15"/>
    <w:rsid w:val="00AA1D8D"/>
    <w:rsid w:val="00B0738F"/>
    <w:rsid w:val="00B47730"/>
    <w:rsid w:val="00B60B69"/>
    <w:rsid w:val="00C4261F"/>
    <w:rsid w:val="00CB0664"/>
    <w:rsid w:val="00CB2570"/>
    <w:rsid w:val="00DD7376"/>
    <w:rsid w:val="00DF1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7978C"/>
  <w14:defaultImageDpi w14:val="300"/>
  <w15:docId w15:val="{6C9185AC-7C2E-41E9-A7A7-6A98E1F7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IPDS</cp:lastModifiedBy>
  <cp:revision>5</cp:revision>
  <dcterms:created xsi:type="dcterms:W3CDTF">2026-06-23T16:55:00Z</dcterms:created>
  <dcterms:modified xsi:type="dcterms:W3CDTF">2026-07-24T08:28:00Z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2026-06-23T15:51:19Z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043465f2-fd22-45f8-9f39-6b031b722d56</vt:lpwstr>
  </property>
  <property fmtid="{D5CDD505-2E9C-101B-9397-08002B2CF9AE}" pid="7" name="MSIP_Label_defa4170-0d19-0005-0004-bc88714345d2_ActionId">
    <vt:lpwstr>0415da16-a1b6-4d6c-ba16-799b20c193a2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