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F24E0" w14:textId="77777777" w:rsidR="001142E0" w:rsidRDefault="001142E0"/>
    <w:p w14:paraId="11D12FC0" w14:textId="77777777" w:rsidR="001142E0" w:rsidRDefault="00000000">
      <w:pPr>
        <w:spacing w:after="0" w:line="240" w:lineRule="auto"/>
        <w:jc w:val="center"/>
      </w:pPr>
      <w:r>
        <w:rPr>
          <w:b/>
          <w:sz w:val="28"/>
        </w:rPr>
        <w:t>BADAN PUSAT STATISTIK</w:t>
      </w:r>
    </w:p>
    <w:p w14:paraId="21219272" w14:textId="77777777" w:rsidR="001142E0" w:rsidRDefault="00000000">
      <w:pPr>
        <w:spacing w:after="0" w:line="240" w:lineRule="auto"/>
        <w:jc w:val="center"/>
      </w:pPr>
      <w:r>
        <w:rPr>
          <w:b/>
          <w:sz w:val="28"/>
        </w:rPr>
        <w:t>KABUPATEN JEMBER</w:t>
      </w:r>
    </w:p>
    <w:p w14:paraId="1FFBF403" w14:textId="77777777" w:rsidR="001142E0" w:rsidRDefault="00000000">
      <w:pPr>
        <w:spacing w:after="0" w:line="240" w:lineRule="auto"/>
        <w:jc w:val="center"/>
      </w:pPr>
      <w:r>
        <w:rPr>
          <w:b/>
          <w:sz w:val="28"/>
        </w:rPr>
        <w:t>PROVINSI JAWA TIMUR</w:t>
      </w:r>
    </w:p>
    <w:p w14:paraId="1FCCCD57" w14:textId="77777777" w:rsidR="001142E0" w:rsidRDefault="001142E0"/>
    <w:p w14:paraId="0EEE4991" w14:textId="77777777" w:rsidR="001142E0" w:rsidRDefault="001142E0"/>
    <w:p w14:paraId="6688F3AD" w14:textId="77777777" w:rsidR="001142E0" w:rsidRDefault="001142E0"/>
    <w:p w14:paraId="2EF90FF0" w14:textId="77777777" w:rsidR="001142E0" w:rsidRDefault="001142E0"/>
    <w:p w14:paraId="23E526BB" w14:textId="77777777" w:rsidR="001142E0" w:rsidRDefault="00000000">
      <w:pPr>
        <w:spacing w:after="0" w:line="240" w:lineRule="auto"/>
        <w:jc w:val="center"/>
      </w:pPr>
      <w:r>
        <w:rPr>
          <w:b/>
          <w:sz w:val="26"/>
        </w:rPr>
        <w:t>LAPORAN KEGIATAN</w:t>
      </w:r>
    </w:p>
    <w:p w14:paraId="290BA4C8" w14:textId="77777777" w:rsidR="001142E0" w:rsidRDefault="00000000">
      <w:pPr>
        <w:spacing w:after="0" w:line="240" w:lineRule="auto"/>
        <w:jc w:val="center"/>
      </w:pPr>
      <w:r>
        <w:rPr>
          <w:b/>
          <w:sz w:val="26"/>
        </w:rPr>
        <w:t>KICK OFF MONITORING DAN EVALUASI (MONEV)</w:t>
      </w:r>
    </w:p>
    <w:p w14:paraId="3EBD661F" w14:textId="77777777" w:rsidR="001142E0" w:rsidRDefault="00000000">
      <w:pPr>
        <w:spacing w:after="0" w:line="240" w:lineRule="auto"/>
        <w:jc w:val="center"/>
      </w:pPr>
      <w:r>
        <w:rPr>
          <w:b/>
          <w:sz w:val="26"/>
        </w:rPr>
        <w:t>KETERBUKAAN INFORMASI PUBLIK</w:t>
      </w:r>
    </w:p>
    <w:p w14:paraId="03038876" w14:textId="77777777" w:rsidR="001142E0" w:rsidRDefault="00000000">
      <w:pPr>
        <w:spacing w:after="0" w:line="240" w:lineRule="auto"/>
        <w:jc w:val="center"/>
      </w:pPr>
      <w:r>
        <w:rPr>
          <w:b/>
          <w:sz w:val="26"/>
        </w:rPr>
        <w:t>OKTOBER 2026</w:t>
      </w:r>
    </w:p>
    <w:p w14:paraId="3996B823" w14:textId="77777777" w:rsidR="001142E0" w:rsidRDefault="001142E0"/>
    <w:p w14:paraId="6622E311" w14:textId="77777777" w:rsidR="001142E0" w:rsidRDefault="001142E0"/>
    <w:p w14:paraId="636DF78A" w14:textId="77777777" w:rsidR="001142E0" w:rsidRDefault="001142E0"/>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360"/>
        <w:gridCol w:w="5556"/>
      </w:tblGrid>
      <w:tr w:rsidR="00E35827" w14:paraId="07228F78" w14:textId="77777777" w:rsidTr="00E35827">
        <w:trPr>
          <w:trHeight w:val="432"/>
          <w:jc w:val="center"/>
        </w:trPr>
        <w:tc>
          <w:tcPr>
            <w:tcW w:w="2182" w:type="dxa"/>
            <w:vAlign w:val="center"/>
          </w:tcPr>
          <w:p w14:paraId="71B8E6FC" w14:textId="501DA307" w:rsidR="00E35827" w:rsidRDefault="00E35827" w:rsidP="00E35827">
            <w:r>
              <w:t>Periode Pelaporan</w:t>
            </w:r>
          </w:p>
        </w:tc>
        <w:tc>
          <w:tcPr>
            <w:tcW w:w="360" w:type="dxa"/>
            <w:vAlign w:val="center"/>
          </w:tcPr>
          <w:p w14:paraId="5D824A08" w14:textId="44146C6F" w:rsidR="00E35827" w:rsidRDefault="00E35827" w:rsidP="00E35827">
            <w:r>
              <w:t>:</w:t>
            </w:r>
          </w:p>
        </w:tc>
        <w:tc>
          <w:tcPr>
            <w:tcW w:w="5556" w:type="dxa"/>
            <w:vAlign w:val="center"/>
          </w:tcPr>
          <w:p w14:paraId="6A5EF1BD" w14:textId="30EB0B12" w:rsidR="00E35827" w:rsidRDefault="00E35827" w:rsidP="00E35827">
            <w:r>
              <w:t>Oktober 2026</w:t>
            </w:r>
          </w:p>
        </w:tc>
      </w:tr>
      <w:tr w:rsidR="00E35827" w14:paraId="1059B900" w14:textId="77777777" w:rsidTr="00E35827">
        <w:trPr>
          <w:trHeight w:val="432"/>
          <w:jc w:val="center"/>
        </w:trPr>
        <w:tc>
          <w:tcPr>
            <w:tcW w:w="2182" w:type="dxa"/>
            <w:vAlign w:val="center"/>
          </w:tcPr>
          <w:p w14:paraId="53E6A571" w14:textId="64470561" w:rsidR="00E35827" w:rsidRDefault="00E35827" w:rsidP="00E35827">
            <w:r>
              <w:t>Lokasi</w:t>
            </w:r>
          </w:p>
        </w:tc>
        <w:tc>
          <w:tcPr>
            <w:tcW w:w="360" w:type="dxa"/>
            <w:vAlign w:val="center"/>
          </w:tcPr>
          <w:p w14:paraId="5265B864" w14:textId="77777777" w:rsidR="00E35827" w:rsidRDefault="00E35827" w:rsidP="00E35827"/>
        </w:tc>
        <w:tc>
          <w:tcPr>
            <w:tcW w:w="5556" w:type="dxa"/>
            <w:vAlign w:val="center"/>
          </w:tcPr>
          <w:p w14:paraId="235FB417" w14:textId="4F1D9DAB" w:rsidR="00E35827" w:rsidRDefault="00E35827" w:rsidP="00E35827">
            <w:r>
              <w:t>Kantor BPS Kabupaten Jember (3509)</w:t>
            </w:r>
          </w:p>
        </w:tc>
      </w:tr>
      <w:tr w:rsidR="00E35827" w14:paraId="69E1F8BA" w14:textId="77777777" w:rsidTr="00E35827">
        <w:trPr>
          <w:trHeight w:val="432"/>
          <w:jc w:val="center"/>
        </w:trPr>
        <w:tc>
          <w:tcPr>
            <w:tcW w:w="2182" w:type="dxa"/>
            <w:vAlign w:val="center"/>
          </w:tcPr>
          <w:p w14:paraId="5D1AFA75" w14:textId="38796A0A" w:rsidR="00E35827" w:rsidRDefault="00E35827" w:rsidP="00E35827">
            <w:r>
              <w:t>Sasaran Kegiatan</w:t>
            </w:r>
          </w:p>
        </w:tc>
        <w:tc>
          <w:tcPr>
            <w:tcW w:w="360" w:type="dxa"/>
            <w:vAlign w:val="center"/>
          </w:tcPr>
          <w:p w14:paraId="6F0742F4" w14:textId="24E5D9E6" w:rsidR="00E35827" w:rsidRDefault="00E35827" w:rsidP="00E35827">
            <w:r>
              <w:t>:</w:t>
            </w:r>
          </w:p>
        </w:tc>
        <w:tc>
          <w:tcPr>
            <w:tcW w:w="5556" w:type="dxa"/>
            <w:vAlign w:val="center"/>
          </w:tcPr>
          <w:p w14:paraId="04A06C6D" w14:textId="214929BB" w:rsidR="00E35827" w:rsidRDefault="00E35827" w:rsidP="00E35827">
            <w:r>
              <w:t>Pegawai Pengelola Informasi dan Dokumentasi (PJD)</w:t>
            </w:r>
          </w:p>
        </w:tc>
      </w:tr>
      <w:tr w:rsidR="00E35827" w14:paraId="3A2CBA80" w14:textId="77777777" w:rsidTr="00E35827">
        <w:trPr>
          <w:trHeight w:val="432"/>
          <w:jc w:val="center"/>
        </w:trPr>
        <w:tc>
          <w:tcPr>
            <w:tcW w:w="2182" w:type="dxa"/>
            <w:vAlign w:val="center"/>
          </w:tcPr>
          <w:p w14:paraId="1D0FE964" w14:textId="2E648B7D" w:rsidR="00E35827" w:rsidRDefault="00E35827" w:rsidP="00E35827">
            <w:r>
              <w:t>Peserta Hadir</w:t>
            </w:r>
          </w:p>
        </w:tc>
        <w:tc>
          <w:tcPr>
            <w:tcW w:w="360" w:type="dxa"/>
            <w:vAlign w:val="center"/>
          </w:tcPr>
          <w:p w14:paraId="06795170" w14:textId="30A8AA76" w:rsidR="00E35827" w:rsidRDefault="00E35827" w:rsidP="00E35827">
            <w:r>
              <w:t>:</w:t>
            </w:r>
          </w:p>
        </w:tc>
        <w:tc>
          <w:tcPr>
            <w:tcW w:w="5556" w:type="dxa"/>
            <w:vAlign w:val="center"/>
          </w:tcPr>
          <w:p w14:paraId="7735DA53" w14:textId="1E36A019" w:rsidR="00E35827" w:rsidRDefault="00E35827" w:rsidP="00E35827">
            <w:r>
              <w:t>25 orang dari 10 Unit Kerja / OPD</w:t>
            </w:r>
          </w:p>
        </w:tc>
      </w:tr>
      <w:tr w:rsidR="00E35827" w14:paraId="1409AE7B" w14:textId="77777777" w:rsidTr="00E35827">
        <w:trPr>
          <w:trHeight w:val="432"/>
          <w:jc w:val="center"/>
        </w:trPr>
        <w:tc>
          <w:tcPr>
            <w:tcW w:w="2182" w:type="dxa"/>
            <w:vAlign w:val="center"/>
          </w:tcPr>
          <w:p w14:paraId="70B7DD27" w14:textId="637C0622" w:rsidR="00E35827" w:rsidRDefault="00E35827" w:rsidP="00E35827">
            <w:r>
              <w:t>Capaian Pelaporan</w:t>
            </w:r>
          </w:p>
        </w:tc>
        <w:tc>
          <w:tcPr>
            <w:tcW w:w="360" w:type="dxa"/>
            <w:vAlign w:val="center"/>
          </w:tcPr>
          <w:p w14:paraId="58AC068B" w14:textId="280428E2" w:rsidR="00E35827" w:rsidRDefault="00E35827" w:rsidP="00E35827">
            <w:r>
              <w:t>:</w:t>
            </w:r>
          </w:p>
        </w:tc>
        <w:tc>
          <w:tcPr>
            <w:tcW w:w="5556" w:type="dxa"/>
            <w:vAlign w:val="center"/>
          </w:tcPr>
          <w:p w14:paraId="5A83F98E" w14:textId="2C27E482" w:rsidR="00E35827" w:rsidRDefault="00E35827" w:rsidP="00E35827">
            <w:r>
              <w:t>100% (25 dari 25 peserta target hadir)</w:t>
            </w:r>
          </w:p>
        </w:tc>
      </w:tr>
    </w:tbl>
    <w:p w14:paraId="0CBE4659" w14:textId="77777777" w:rsidR="001142E0" w:rsidRDefault="001142E0"/>
    <w:p w14:paraId="7C2DB8AA" w14:textId="77777777" w:rsidR="00E35827" w:rsidRDefault="00E35827" w:rsidP="00E35827">
      <w:pPr>
        <w:spacing w:after="0" w:line="240" w:lineRule="auto"/>
        <w:jc w:val="center"/>
      </w:pPr>
    </w:p>
    <w:p w14:paraId="616D49FE" w14:textId="77777777" w:rsidR="001142E0" w:rsidRDefault="001142E0"/>
    <w:p w14:paraId="38BC76FB" w14:textId="77777777" w:rsidR="001142E0" w:rsidRDefault="001142E0"/>
    <w:p w14:paraId="43DAD483" w14:textId="77777777" w:rsidR="00E35827" w:rsidRDefault="00E35827"/>
    <w:p w14:paraId="312D4FA1" w14:textId="77777777" w:rsidR="001142E0" w:rsidRDefault="00000000">
      <w:pPr>
        <w:spacing w:after="0" w:line="240" w:lineRule="auto"/>
        <w:jc w:val="center"/>
      </w:pPr>
      <w:r>
        <w:rPr>
          <w:b/>
        </w:rPr>
        <w:t>Tim Pengolahan dan Layanan Statistik</w:t>
      </w:r>
    </w:p>
    <w:p w14:paraId="3254A22A" w14:textId="77777777" w:rsidR="001142E0" w:rsidRDefault="00000000">
      <w:pPr>
        <w:spacing w:after="0" w:line="240" w:lineRule="auto"/>
        <w:jc w:val="center"/>
      </w:pPr>
      <w:r>
        <w:rPr>
          <w:b/>
        </w:rPr>
        <w:t>BPS Kabupaten Jember</w:t>
      </w:r>
    </w:p>
    <w:p w14:paraId="73DDF474" w14:textId="77777777" w:rsidR="001142E0" w:rsidRDefault="00000000">
      <w:pPr>
        <w:spacing w:after="0" w:line="240" w:lineRule="auto"/>
        <w:jc w:val="center"/>
      </w:pPr>
      <w:r>
        <w:rPr>
          <w:b/>
        </w:rPr>
        <w:t>JEMBER, 2026</w:t>
      </w:r>
    </w:p>
    <w:p w14:paraId="24F8061F" w14:textId="77777777" w:rsidR="001142E0" w:rsidRDefault="001142E0"/>
    <w:p w14:paraId="5A0F9007" w14:textId="77777777" w:rsidR="001142E0" w:rsidRDefault="001142E0"/>
    <w:p w14:paraId="2215424C" w14:textId="77777777" w:rsidR="001142E0" w:rsidRDefault="001142E0"/>
    <w:p w14:paraId="3C7C5E6F" w14:textId="77777777" w:rsidR="001142E0" w:rsidRDefault="00000000">
      <w:pPr>
        <w:spacing w:after="120" w:line="240" w:lineRule="auto"/>
      </w:pPr>
      <w:r>
        <w:rPr>
          <w:b/>
        </w:rPr>
        <w:lastRenderedPageBreak/>
        <w:t>I. PENDAHULUAN</w:t>
      </w:r>
    </w:p>
    <w:p w14:paraId="0A3FABC2" w14:textId="77777777" w:rsidR="001142E0" w:rsidRDefault="00000000">
      <w:pPr>
        <w:spacing w:after="120" w:line="240" w:lineRule="auto"/>
        <w:jc w:val="both"/>
      </w:pPr>
      <w:r>
        <w:t>Undang-Undang Nomor 14 Tahun 2008 tentang Keterbukaan Informasi Publik mengatur kewajiban setiap Badan Pusat Statistik (BPS) dan Organisasi Pemerintah Daerah dalam menyediakan, mengelola, serta menyediakan akses publik terhadap informasi yang dimiliki dan dikelola oleh badan tersebut. Pelaksanaan keterbukaan informasi publik bertujuan untuk mewujudkan tata kelola pemerintahan yang bersih, akuntabel, dan transparan guna meningkatkan kepercayaan masyarakat serta partisipasi publik dalam proses pembangunan.</w:t>
      </w:r>
    </w:p>
    <w:p w14:paraId="47ACE660" w14:textId="77777777" w:rsidR="001142E0" w:rsidRDefault="00000000">
      <w:pPr>
        <w:spacing w:after="120" w:line="240" w:lineRule="auto"/>
        <w:jc w:val="both"/>
      </w:pPr>
      <w:r>
        <w:t>BPS Kabupaten Jember (Kode Wilayah 3509) sebagai satu badan publik berkewajiban untuk melaksanakan fungsi Pengelola Informasi dan Dokumentasi (PJD) guna memastikan informasi publik yang dimiliki dapat diakses oleh masyarakat secara tepat waktu, akurat, dan terjangkau. Pelaksanaan fungsi PJD meliputi penerimaan dan pengolahan permintaan informasi publik, penyediaan saluran akses informasi, serta pemantauan dan evaluasi (monev) keterbukaan informasi publik secara berkala.</w:t>
      </w:r>
    </w:p>
    <w:p w14:paraId="4F0ED3DB" w14:textId="77777777" w:rsidR="001142E0" w:rsidRDefault="00000000">
      <w:pPr>
        <w:spacing w:after="0" w:line="240" w:lineRule="auto"/>
        <w:jc w:val="both"/>
      </w:pPr>
      <w:r>
        <w:t>Laporan ini disusun untuk melaporkan pelaksanaan kegiatan Kick Off Monitoring dan Evaluasi (Monev) Keterbukaan Informasi Publik yang dilaksanakan pada Oktober 2026. Laporan memuat uraian mengenai maksud dan tujuan, dasar hukum, ruang lingkup dan metode pelaksanaan, rekapitulasi peserta dan materi, hasil serta capaian pelaksanaan, kendala beserta solusi, kesimpulan, dan rekomendasi sebagai dasar perbaikan dalam pelaksanaan fungsi PJD di masa mendatang. Seluruh data dan angka dalam laporan ini diambil langsung dari daftar hadir, dokumen presentasi, dan catatan pelaksanaan kegiatan, sehingga dapat dipertanggungjawabkan kepada sumber datanya.</w:t>
      </w:r>
    </w:p>
    <w:p w14:paraId="06E25061" w14:textId="77777777" w:rsidR="001142E0" w:rsidRDefault="00000000">
      <w:pPr>
        <w:spacing w:after="120" w:line="240" w:lineRule="auto"/>
      </w:pPr>
      <w:r>
        <w:rPr>
          <w:b/>
        </w:rPr>
        <w:t>II. INFORMASI UMUM</w:t>
      </w:r>
    </w:p>
    <w:p w14:paraId="33324838" w14:textId="77777777" w:rsidR="001142E0" w:rsidRDefault="001142E0"/>
    <w:tbl>
      <w:tblPr>
        <w:tblStyle w:val="TableGrid"/>
        <w:tblW w:w="0" w:type="auto"/>
        <w:jc w:val="center"/>
        <w:tblLayout w:type="fixed"/>
        <w:tblLook w:val="04A0" w:firstRow="1" w:lastRow="0" w:firstColumn="1" w:lastColumn="0" w:noHBand="0" w:noVBand="1"/>
      </w:tblPr>
      <w:tblGrid>
        <w:gridCol w:w="3118"/>
        <w:gridCol w:w="6520"/>
      </w:tblGrid>
      <w:tr w:rsidR="001142E0" w14:paraId="2B09E703" w14:textId="77777777">
        <w:trPr>
          <w:jc w:val="center"/>
        </w:trPr>
        <w:tc>
          <w:tcPr>
            <w:tcW w:w="3118" w:type="dxa"/>
            <w:shd w:val="clear" w:color="auto" w:fill="D9D9D9"/>
          </w:tcPr>
          <w:p w14:paraId="2B0961EA" w14:textId="77777777" w:rsidR="001142E0" w:rsidRDefault="00000000">
            <w:pPr>
              <w:jc w:val="center"/>
            </w:pPr>
            <w:r>
              <w:rPr>
                <w:b/>
                <w:sz w:val="22"/>
              </w:rPr>
              <w:t>Komponen</w:t>
            </w:r>
          </w:p>
        </w:tc>
        <w:tc>
          <w:tcPr>
            <w:tcW w:w="6520" w:type="dxa"/>
            <w:shd w:val="clear" w:color="auto" w:fill="D9D9D9"/>
          </w:tcPr>
          <w:p w14:paraId="21FE121F" w14:textId="77777777" w:rsidR="001142E0" w:rsidRDefault="00000000">
            <w:pPr>
              <w:jc w:val="center"/>
            </w:pPr>
            <w:r>
              <w:rPr>
                <w:b/>
                <w:sz w:val="22"/>
              </w:rPr>
              <w:t>Keterangan</w:t>
            </w:r>
          </w:p>
        </w:tc>
      </w:tr>
      <w:tr w:rsidR="001142E0" w14:paraId="60472CD9" w14:textId="77777777">
        <w:trPr>
          <w:jc w:val="center"/>
        </w:trPr>
        <w:tc>
          <w:tcPr>
            <w:tcW w:w="3118" w:type="dxa"/>
          </w:tcPr>
          <w:p w14:paraId="35F016F6" w14:textId="77777777" w:rsidR="001142E0" w:rsidRDefault="00000000">
            <w:r>
              <w:rPr>
                <w:sz w:val="22"/>
              </w:rPr>
              <w:t>Pemerintah / Badan</w:t>
            </w:r>
          </w:p>
        </w:tc>
        <w:tc>
          <w:tcPr>
            <w:tcW w:w="6520" w:type="dxa"/>
          </w:tcPr>
          <w:p w14:paraId="56ADB009" w14:textId="77777777" w:rsidR="001142E0" w:rsidRDefault="00000000">
            <w:r>
              <w:rPr>
                <w:sz w:val="22"/>
              </w:rPr>
              <w:t>Pemerintah Kabupaten Jember / BPS Kabupaten Jember</w:t>
            </w:r>
          </w:p>
        </w:tc>
      </w:tr>
      <w:tr w:rsidR="001142E0" w14:paraId="37D38582" w14:textId="77777777">
        <w:trPr>
          <w:jc w:val="center"/>
        </w:trPr>
        <w:tc>
          <w:tcPr>
            <w:tcW w:w="3118" w:type="dxa"/>
          </w:tcPr>
          <w:p w14:paraId="25906A09" w14:textId="77777777" w:rsidR="001142E0" w:rsidRDefault="00000000">
            <w:r>
              <w:rPr>
                <w:sz w:val="22"/>
              </w:rPr>
              <w:t>Provinsi</w:t>
            </w:r>
          </w:p>
        </w:tc>
        <w:tc>
          <w:tcPr>
            <w:tcW w:w="6520" w:type="dxa"/>
          </w:tcPr>
          <w:p w14:paraId="30408FA5" w14:textId="77777777" w:rsidR="001142E0" w:rsidRDefault="00000000">
            <w:r>
              <w:rPr>
                <w:sz w:val="22"/>
              </w:rPr>
              <w:t>[35] Jawa Timur</w:t>
            </w:r>
          </w:p>
        </w:tc>
      </w:tr>
      <w:tr w:rsidR="001142E0" w14:paraId="6D61CA0F" w14:textId="77777777">
        <w:trPr>
          <w:jc w:val="center"/>
        </w:trPr>
        <w:tc>
          <w:tcPr>
            <w:tcW w:w="3118" w:type="dxa"/>
          </w:tcPr>
          <w:p w14:paraId="48B59A87" w14:textId="77777777" w:rsidR="001142E0" w:rsidRDefault="00000000">
            <w:r>
              <w:rPr>
                <w:sz w:val="22"/>
              </w:rPr>
              <w:t>Satuan Kerja</w:t>
            </w:r>
          </w:p>
        </w:tc>
        <w:tc>
          <w:tcPr>
            <w:tcW w:w="6520" w:type="dxa"/>
          </w:tcPr>
          <w:p w14:paraId="79F5FFC3" w14:textId="77777777" w:rsidR="001142E0" w:rsidRDefault="00000000">
            <w:r>
              <w:rPr>
                <w:sz w:val="22"/>
              </w:rPr>
              <w:t>3509 - BPS Kabupaten Jember</w:t>
            </w:r>
          </w:p>
        </w:tc>
      </w:tr>
      <w:tr w:rsidR="001142E0" w14:paraId="24CE38EA" w14:textId="77777777">
        <w:trPr>
          <w:jc w:val="center"/>
        </w:trPr>
        <w:tc>
          <w:tcPr>
            <w:tcW w:w="3118" w:type="dxa"/>
          </w:tcPr>
          <w:p w14:paraId="5B9182C8" w14:textId="77777777" w:rsidR="001142E0" w:rsidRDefault="00000000">
            <w:r>
              <w:rPr>
                <w:sz w:val="22"/>
              </w:rPr>
              <w:t>Kegiatan</w:t>
            </w:r>
          </w:p>
        </w:tc>
        <w:tc>
          <w:tcPr>
            <w:tcW w:w="6520" w:type="dxa"/>
          </w:tcPr>
          <w:p w14:paraId="78530AB2" w14:textId="77777777" w:rsidR="001142E0" w:rsidRDefault="00000000">
            <w:r>
              <w:rPr>
                <w:sz w:val="22"/>
              </w:rPr>
              <w:t>Kick Off Monitoring dan Evaluasi (Monev) Keterbukaan Informasi Publik</w:t>
            </w:r>
          </w:p>
        </w:tc>
      </w:tr>
      <w:tr w:rsidR="001142E0" w14:paraId="3B013E4F" w14:textId="77777777">
        <w:trPr>
          <w:jc w:val="center"/>
        </w:trPr>
        <w:tc>
          <w:tcPr>
            <w:tcW w:w="3118" w:type="dxa"/>
          </w:tcPr>
          <w:p w14:paraId="166A325E" w14:textId="77777777" w:rsidR="001142E0" w:rsidRDefault="00000000">
            <w:r>
              <w:rPr>
                <w:sz w:val="22"/>
              </w:rPr>
              <w:t>Tahapan</w:t>
            </w:r>
          </w:p>
        </w:tc>
        <w:tc>
          <w:tcPr>
            <w:tcW w:w="6520" w:type="dxa"/>
          </w:tcPr>
          <w:p w14:paraId="031AECF6" w14:textId="77777777" w:rsidR="001142E0" w:rsidRDefault="00000000">
            <w:r>
              <w:rPr>
                <w:sz w:val="22"/>
              </w:rPr>
              <w:t>Pengantar dan Sosialisasi Fungsi PJD</w:t>
            </w:r>
          </w:p>
        </w:tc>
      </w:tr>
      <w:tr w:rsidR="001142E0" w14:paraId="7AE22CC7" w14:textId="77777777">
        <w:trPr>
          <w:jc w:val="center"/>
        </w:trPr>
        <w:tc>
          <w:tcPr>
            <w:tcW w:w="3118" w:type="dxa"/>
          </w:tcPr>
          <w:p w14:paraId="39C0253C" w14:textId="77777777" w:rsidR="001142E0" w:rsidRDefault="00000000">
            <w:r>
              <w:rPr>
                <w:sz w:val="22"/>
              </w:rPr>
              <w:t>Periode Pelaksanaan</w:t>
            </w:r>
          </w:p>
        </w:tc>
        <w:tc>
          <w:tcPr>
            <w:tcW w:w="6520" w:type="dxa"/>
          </w:tcPr>
          <w:p w14:paraId="1B6132AF" w14:textId="77777777" w:rsidR="001142E0" w:rsidRDefault="00000000">
            <w:r>
              <w:rPr>
                <w:sz w:val="22"/>
              </w:rPr>
              <w:t>Oktober 2026</w:t>
            </w:r>
          </w:p>
        </w:tc>
      </w:tr>
      <w:tr w:rsidR="001142E0" w14:paraId="36C3B1A8" w14:textId="77777777">
        <w:trPr>
          <w:jc w:val="center"/>
        </w:trPr>
        <w:tc>
          <w:tcPr>
            <w:tcW w:w="3118" w:type="dxa"/>
          </w:tcPr>
          <w:p w14:paraId="51DCB9E4" w14:textId="77777777" w:rsidR="001142E0" w:rsidRDefault="00000000">
            <w:r>
              <w:rPr>
                <w:sz w:val="22"/>
              </w:rPr>
              <w:t>Periode Pelaporan</w:t>
            </w:r>
          </w:p>
        </w:tc>
        <w:tc>
          <w:tcPr>
            <w:tcW w:w="6520" w:type="dxa"/>
          </w:tcPr>
          <w:p w14:paraId="1BD43360" w14:textId="77777777" w:rsidR="001142E0" w:rsidRDefault="00000000">
            <w:r>
              <w:rPr>
                <w:sz w:val="22"/>
              </w:rPr>
              <w:t>Oktober 2026</w:t>
            </w:r>
          </w:p>
        </w:tc>
      </w:tr>
      <w:tr w:rsidR="001142E0" w14:paraId="21E4854F" w14:textId="77777777">
        <w:trPr>
          <w:jc w:val="center"/>
        </w:trPr>
        <w:tc>
          <w:tcPr>
            <w:tcW w:w="3118" w:type="dxa"/>
          </w:tcPr>
          <w:p w14:paraId="0C835453" w14:textId="77777777" w:rsidR="001142E0" w:rsidRDefault="00000000">
            <w:r>
              <w:rPr>
                <w:sz w:val="22"/>
              </w:rPr>
              <w:t>Sasaran Peserta</w:t>
            </w:r>
          </w:p>
        </w:tc>
        <w:tc>
          <w:tcPr>
            <w:tcW w:w="6520" w:type="dxa"/>
          </w:tcPr>
          <w:p w14:paraId="2546A2E9" w14:textId="77777777" w:rsidR="001142E0" w:rsidRDefault="00000000">
            <w:r>
              <w:rPr>
                <w:sz w:val="22"/>
              </w:rPr>
              <w:t>25 Orang PJD dari 10 Unit Kerja / OPD</w:t>
            </w:r>
          </w:p>
        </w:tc>
      </w:tr>
      <w:tr w:rsidR="001142E0" w14:paraId="377FEFE5" w14:textId="77777777">
        <w:trPr>
          <w:jc w:val="center"/>
        </w:trPr>
        <w:tc>
          <w:tcPr>
            <w:tcW w:w="3118" w:type="dxa"/>
          </w:tcPr>
          <w:p w14:paraId="56DAF82C" w14:textId="77777777" w:rsidR="001142E0" w:rsidRDefault="00000000">
            <w:r>
              <w:rPr>
                <w:sz w:val="22"/>
              </w:rPr>
              <w:t>Peserta Aktual (Hadir)</w:t>
            </w:r>
          </w:p>
        </w:tc>
        <w:tc>
          <w:tcPr>
            <w:tcW w:w="6520" w:type="dxa"/>
          </w:tcPr>
          <w:p w14:paraId="296F8CF9" w14:textId="77777777" w:rsidR="001142E0" w:rsidRDefault="00000000">
            <w:r>
              <w:rPr>
                <w:sz w:val="22"/>
              </w:rPr>
              <w:t>25 Orang (100,00%)</w:t>
            </w:r>
          </w:p>
        </w:tc>
      </w:tr>
      <w:tr w:rsidR="001142E0" w14:paraId="571B0E75" w14:textId="77777777">
        <w:trPr>
          <w:jc w:val="center"/>
        </w:trPr>
        <w:tc>
          <w:tcPr>
            <w:tcW w:w="3118" w:type="dxa"/>
          </w:tcPr>
          <w:p w14:paraId="4222E9F3" w14:textId="77777777" w:rsidR="001142E0" w:rsidRDefault="00000000">
            <w:r>
              <w:rPr>
                <w:sz w:val="22"/>
              </w:rPr>
              <w:t>Sasaran Materi</w:t>
            </w:r>
          </w:p>
        </w:tc>
        <w:tc>
          <w:tcPr>
            <w:tcW w:w="6520" w:type="dxa"/>
          </w:tcPr>
          <w:p w14:paraId="5075ED3D" w14:textId="77777777" w:rsidR="001142E0" w:rsidRDefault="00000000">
            <w:r>
              <w:rPr>
                <w:sz w:val="22"/>
              </w:rPr>
              <w:t>3 (Tiga) Materi Pokok</w:t>
            </w:r>
          </w:p>
        </w:tc>
      </w:tr>
      <w:tr w:rsidR="001142E0" w14:paraId="30B0F77C" w14:textId="77777777">
        <w:trPr>
          <w:jc w:val="center"/>
        </w:trPr>
        <w:tc>
          <w:tcPr>
            <w:tcW w:w="3118" w:type="dxa"/>
          </w:tcPr>
          <w:p w14:paraId="44067B6A" w14:textId="77777777" w:rsidR="001142E0" w:rsidRDefault="00000000">
            <w:r>
              <w:rPr>
                <w:sz w:val="22"/>
              </w:rPr>
              <w:t>Materi Terpenuhi</w:t>
            </w:r>
          </w:p>
        </w:tc>
        <w:tc>
          <w:tcPr>
            <w:tcW w:w="6520" w:type="dxa"/>
          </w:tcPr>
          <w:p w14:paraId="47B97457" w14:textId="77777777" w:rsidR="001142E0" w:rsidRDefault="00000000">
            <w:r>
              <w:rPr>
                <w:sz w:val="22"/>
              </w:rPr>
              <w:t>3 (Tiga) Materi Pokok (100,00%)</w:t>
            </w:r>
          </w:p>
        </w:tc>
      </w:tr>
      <w:tr w:rsidR="001142E0" w14:paraId="53EAB5A3" w14:textId="77777777">
        <w:trPr>
          <w:jc w:val="center"/>
        </w:trPr>
        <w:tc>
          <w:tcPr>
            <w:tcW w:w="3118" w:type="dxa"/>
          </w:tcPr>
          <w:p w14:paraId="10132DA3" w14:textId="77777777" w:rsidR="001142E0" w:rsidRDefault="00000000">
            <w:r>
              <w:rPr>
                <w:sz w:val="22"/>
              </w:rPr>
              <w:t>Status Pelaporan</w:t>
            </w:r>
          </w:p>
        </w:tc>
        <w:tc>
          <w:tcPr>
            <w:tcW w:w="6520" w:type="dxa"/>
          </w:tcPr>
          <w:p w14:paraId="4ACA74AC" w14:textId="77777777" w:rsidR="001142E0" w:rsidRDefault="00000000">
            <w:r>
              <w:rPr>
                <w:sz w:val="22"/>
              </w:rPr>
              <w:t>Tercapai - seluruh materi dan peserta target terpenuhi (lihat Bab VII)</w:t>
            </w:r>
          </w:p>
        </w:tc>
      </w:tr>
      <w:tr w:rsidR="001142E0" w14:paraId="111F818F" w14:textId="77777777">
        <w:trPr>
          <w:jc w:val="center"/>
        </w:trPr>
        <w:tc>
          <w:tcPr>
            <w:tcW w:w="3118" w:type="dxa"/>
          </w:tcPr>
          <w:p w14:paraId="6E470F2B" w14:textId="77777777" w:rsidR="001142E0" w:rsidRDefault="00000000">
            <w:r>
              <w:rPr>
                <w:sz w:val="22"/>
              </w:rPr>
              <w:t>Sumber Data</w:t>
            </w:r>
          </w:p>
        </w:tc>
        <w:tc>
          <w:tcPr>
            <w:tcW w:w="6520" w:type="dxa"/>
          </w:tcPr>
          <w:p w14:paraId="371DE679" w14:textId="77777777" w:rsidR="001142E0" w:rsidRDefault="00000000">
            <w:r>
              <w:rPr>
                <w:sz w:val="22"/>
              </w:rPr>
              <w:t>Daftar hadir, presentasi, dan catatan pelaksanaan kegiatan</w:t>
            </w:r>
          </w:p>
        </w:tc>
      </w:tr>
    </w:tbl>
    <w:p w14:paraId="00B9F703" w14:textId="77777777" w:rsidR="001142E0" w:rsidRDefault="001142E0"/>
    <w:p w14:paraId="7945DA12" w14:textId="77777777" w:rsidR="001142E0" w:rsidRDefault="001142E0"/>
    <w:p w14:paraId="4A552710" w14:textId="77777777" w:rsidR="00E35827" w:rsidRDefault="00E35827"/>
    <w:p w14:paraId="06E9D7C2" w14:textId="77777777" w:rsidR="00E35827" w:rsidRDefault="00E35827"/>
    <w:p w14:paraId="07CBD649" w14:textId="77777777" w:rsidR="001142E0" w:rsidRDefault="00000000">
      <w:pPr>
        <w:spacing w:after="120" w:line="240" w:lineRule="auto"/>
      </w:pPr>
      <w:r>
        <w:rPr>
          <w:b/>
        </w:rPr>
        <w:lastRenderedPageBreak/>
        <w:t>III. MAKSUD DAN TUJUAN</w:t>
      </w:r>
    </w:p>
    <w:p w14:paraId="31E86332" w14:textId="77777777" w:rsidR="001142E0" w:rsidRDefault="00000000">
      <w:pPr>
        <w:spacing w:after="60" w:line="240" w:lineRule="auto"/>
      </w:pPr>
      <w:r>
        <w:rPr>
          <w:b/>
        </w:rPr>
        <w:t>A. Maksud</w:t>
      </w:r>
    </w:p>
    <w:p w14:paraId="3B32433D" w14:textId="77777777" w:rsidR="001142E0" w:rsidRDefault="00000000">
      <w:pPr>
        <w:spacing w:after="120" w:line="240" w:lineRule="auto"/>
        <w:jc w:val="both"/>
      </w:pPr>
      <w:r>
        <w:t>Kegiatan Kick Off Monev Keterbukaan Informasi Publik dimaksudkan untuk memperkenalkan dan menguksi kembali peran serta tanggung jawab Pengelola Informasi dan Dokumentasi (PJD) dalam memenuhi kewajiban keterbukaan informasi publik sesuai Undang-Undang Nomor 14 Tahun 2008, serta membentuk dasar pemantauan dan evaluasi berkala terhadap pelaksanaan fungsi PJD di seluruh unit kerja / OPD di Pemerintah Kabupaten Jember, sehingga informasi publik dapat dikelola dan disajikan secara terpadu, terukur, dan teraudit.</w:t>
      </w:r>
    </w:p>
    <w:p w14:paraId="124A5F58" w14:textId="77777777" w:rsidR="001142E0" w:rsidRDefault="00000000">
      <w:pPr>
        <w:spacing w:after="60" w:line="240" w:lineRule="auto"/>
      </w:pPr>
      <w:r>
        <w:rPr>
          <w:b/>
        </w:rPr>
        <w:t>B. Tujuan</w:t>
      </w:r>
    </w:p>
    <w:p w14:paraId="4A3860D3" w14:textId="77777777" w:rsidR="001142E0" w:rsidRDefault="00000000">
      <w:pPr>
        <w:spacing w:after="0" w:line="240" w:lineRule="auto"/>
        <w:ind w:left="425" w:hanging="142"/>
        <w:jc w:val="both"/>
      </w:pPr>
      <w:r>
        <w:t>Memperkenalkan dan menguatkan pemahaman PJD mengenai kewajiban, hak, dan kewajiban penyediaan informasi publik sesuai Undang-Undang Nomor 14 Tahun 2008.</w:t>
      </w:r>
    </w:p>
    <w:p w14:paraId="6FE75EC8" w14:textId="77777777" w:rsidR="001142E0" w:rsidRDefault="00000000">
      <w:pPr>
        <w:spacing w:after="0" w:line="240" w:lineRule="auto"/>
        <w:ind w:left="425" w:hanging="142"/>
        <w:jc w:val="both"/>
      </w:pPr>
      <w:r>
        <w:t>Menyusun dasar pemantauan dan evaluasi (monev) berkala terhadap capaian keterbukaan informasi publik di setiap unit kerja / OPD.</w:t>
      </w:r>
    </w:p>
    <w:p w14:paraId="1A2C2096" w14:textId="77777777" w:rsidR="001142E0" w:rsidRDefault="00000000">
      <w:pPr>
        <w:spacing w:after="0" w:line="240" w:lineRule="auto"/>
        <w:ind w:left="425" w:hanging="142"/>
        <w:jc w:val="both"/>
      </w:pPr>
      <w:r>
        <w:t>Menetapkan indikator capaian dan standar pelayanan informasi publik sebagai acuan pelaporan monev berikutnya.</w:t>
      </w:r>
    </w:p>
    <w:p w14:paraId="29EACCC5" w14:textId="77777777" w:rsidR="001142E0" w:rsidRDefault="00000000">
      <w:pPr>
        <w:spacing w:after="0" w:line="240" w:lineRule="auto"/>
        <w:ind w:left="425" w:hanging="142"/>
        <w:jc w:val="both"/>
      </w:pPr>
      <w:r>
        <w:t>Menghasilkan dokumen resmi kegiatan (daftar hadir, presentasi, dan laporan) sebagai arsip administrasi yang tertib dan dapat diaudit.</w:t>
      </w:r>
    </w:p>
    <w:p w14:paraId="2FBE76D6" w14:textId="77777777" w:rsidR="001142E0" w:rsidRDefault="00000000">
      <w:pPr>
        <w:spacing w:after="0" w:line="240" w:lineRule="auto"/>
        <w:ind w:left="425" w:hanging="142"/>
        <w:jc w:val="both"/>
      </w:pPr>
      <w:r>
        <w:t>Menyusun kendala, solusi, dan rekomendasi sebagai dasar perbaikan dan akselerasi pelaksanaan fungsi PJD.</w:t>
      </w:r>
    </w:p>
    <w:p w14:paraId="38E1BE58" w14:textId="77777777" w:rsidR="001142E0" w:rsidRDefault="00000000">
      <w:pPr>
        <w:spacing w:after="120" w:line="240" w:lineRule="auto"/>
      </w:pPr>
      <w:r>
        <w:rPr>
          <w:b/>
        </w:rPr>
        <w:t>IV. DASAR HUKUM</w:t>
      </w:r>
    </w:p>
    <w:p w14:paraId="474FFE33" w14:textId="77777777" w:rsidR="001142E0" w:rsidRDefault="00000000">
      <w:pPr>
        <w:spacing w:after="0" w:line="240" w:lineRule="auto"/>
        <w:ind w:left="425" w:hanging="142"/>
        <w:jc w:val="both"/>
      </w:pPr>
      <w:r>
        <w:t>Undang-Undang Nomor 14 Tahun 2008 tentang Keterbukaan Informasi Publik.</w:t>
      </w:r>
    </w:p>
    <w:p w14:paraId="62D7C843" w14:textId="77777777" w:rsidR="001142E0" w:rsidRDefault="00000000">
      <w:pPr>
        <w:spacing w:after="0" w:line="240" w:lineRule="auto"/>
        <w:ind w:left="425" w:hanging="142"/>
        <w:jc w:val="both"/>
      </w:pPr>
      <w:r>
        <w:t>Peraturan Pemerintah Nomor 61 Tahun 2010 tentang Penyelenggaraan Keterbukaan Informasi Publik.</w:t>
      </w:r>
    </w:p>
    <w:p w14:paraId="0B2A9519" w14:textId="77777777" w:rsidR="001142E0" w:rsidRDefault="00000000">
      <w:pPr>
        <w:spacing w:after="0" w:line="240" w:lineRule="auto"/>
        <w:ind w:left="425" w:hanging="142"/>
        <w:jc w:val="both"/>
      </w:pPr>
      <w:r>
        <w:t>Peraturan Daerah Kabupaten Jember tentang Keterbukaan Informasi Publik.</w:t>
      </w:r>
    </w:p>
    <w:p w14:paraId="7BA6A2FD" w14:textId="77777777" w:rsidR="001142E0" w:rsidRDefault="00000000">
      <w:pPr>
        <w:spacing w:after="0" w:line="240" w:lineRule="auto"/>
        <w:ind w:left="425" w:hanging="142"/>
        <w:jc w:val="both"/>
      </w:pPr>
      <w:r>
        <w:t>Pedoman Teknis Pelaksanaan Fungsi Pengelola Informasi dan Dokumentasi (PJD) BPS RI.</w:t>
      </w:r>
    </w:p>
    <w:p w14:paraId="42C7CBFB" w14:textId="77777777" w:rsidR="001142E0" w:rsidRDefault="00000000">
      <w:pPr>
        <w:spacing w:after="0" w:line="240" w:lineRule="auto"/>
        <w:ind w:left="425" w:hanging="142"/>
        <w:jc w:val="both"/>
      </w:pPr>
      <w:r>
        <w:t>Surat Keputusan Kepala BPS Kabupaten Jember tentang Penetapan Petugas Pengelola Informasi dan Dokumentasi (PJD).</w:t>
      </w:r>
    </w:p>
    <w:p w14:paraId="05E930A2" w14:textId="77777777" w:rsidR="001142E0" w:rsidRDefault="00000000">
      <w:pPr>
        <w:spacing w:after="120" w:line="240" w:lineRule="auto"/>
      </w:pPr>
      <w:r>
        <w:rPr>
          <w:b/>
        </w:rPr>
        <w:t>V. RUANG LINGKUP DAN METODE PELAKSANAAN</w:t>
      </w:r>
    </w:p>
    <w:p w14:paraId="5DFB5F29" w14:textId="77777777" w:rsidR="001142E0" w:rsidRDefault="00000000">
      <w:pPr>
        <w:spacing w:after="60" w:line="240" w:lineRule="auto"/>
      </w:pPr>
      <w:r>
        <w:rPr>
          <w:b/>
        </w:rPr>
        <w:t>A. Ruang Lingkup</w:t>
      </w:r>
    </w:p>
    <w:p w14:paraId="0F7E9D76" w14:textId="77777777" w:rsidR="001142E0" w:rsidRDefault="00000000">
      <w:pPr>
        <w:spacing w:after="120" w:line="240" w:lineRule="auto"/>
        <w:jc w:val="both"/>
      </w:pPr>
      <w:r>
        <w:t>Ruang lingkup kegiatan Kick Off Monev Keterbukaan Informasi Publik meliputi seluruh unit kerja / OPD di Pemerintah Kabupaten Jember yang menugaskan PJD, dengan sasaran peserta sebanyak 25 orang dari 10 unit kerja. Objek kegiatan mencakup penyampaian materi mengenai pengertian keterbukaan informasi publik, kewajiban PJD, mekanisme pelayanan informasi publik, serta indikator dan metode pemantauan dan evaluasi (monev) capaian keterbukaan informasi publik. Kegiatan dilaksanakan pada Oktober 2026 di Kantor BPS Kabupaten Jember.</w:t>
      </w:r>
    </w:p>
    <w:p w14:paraId="076B6B1F" w14:textId="77777777" w:rsidR="001142E0" w:rsidRDefault="00000000">
      <w:pPr>
        <w:spacing w:after="60" w:line="240" w:lineRule="auto"/>
      </w:pPr>
      <w:r>
        <w:rPr>
          <w:b/>
        </w:rPr>
        <w:t>B. Metode dan Tahapan Pelaksanaan</w:t>
      </w:r>
    </w:p>
    <w:p w14:paraId="3EF94107" w14:textId="77777777" w:rsidR="001142E0" w:rsidRDefault="00000000">
      <w:pPr>
        <w:spacing w:after="0" w:line="240" w:lineRule="auto"/>
        <w:ind w:left="425" w:hanging="142"/>
        <w:jc w:val="both"/>
      </w:pPr>
      <w:r>
        <w:t>Pendaftaran dan Penerimaan Peserta. Verifikasi daftar hadir dan kelengkapan peserta berdasarkan sasaran 25 orang dari 10 unit kerja / OPD.</w:t>
      </w:r>
    </w:p>
    <w:p w14:paraId="7B408F4B" w14:textId="77777777" w:rsidR="001142E0" w:rsidRDefault="00000000">
      <w:pPr>
        <w:spacing w:after="0" w:line="240" w:lineRule="auto"/>
        <w:ind w:left="425" w:hanging="142"/>
        <w:jc w:val="both"/>
      </w:pPr>
      <w:r>
        <w:t>Pembukaan dan Sambutan. Sambutan oleh pemangku kepentingan terkait dan pembukaan resmi kegiatan.</w:t>
      </w:r>
    </w:p>
    <w:p w14:paraId="76C623B5" w14:textId="77777777" w:rsidR="001142E0" w:rsidRDefault="00000000">
      <w:pPr>
        <w:spacing w:after="0" w:line="240" w:lineRule="auto"/>
        <w:ind w:left="425" w:hanging="142"/>
        <w:jc w:val="both"/>
      </w:pPr>
      <w:r>
        <w:lastRenderedPageBreak/>
        <w:t>Penyampaian Materi. Pengisian tiga materi pokok oleh narasumber kompetensi mengenai keterbukaan informasi publik dan fungsi PJD.</w:t>
      </w:r>
    </w:p>
    <w:p w14:paraId="2A54D383" w14:textId="77777777" w:rsidR="001142E0" w:rsidRDefault="00000000">
      <w:pPr>
        <w:spacing w:after="0" w:line="240" w:lineRule="auto"/>
        <w:ind w:left="425" w:hanging="142"/>
        <w:jc w:val="both"/>
      </w:pPr>
      <w:r>
        <w:t>Diskusi dan Tanya Jawab. Sesi interaktif antara peserta dan narasumber untuk menanggapi pertanyaan dan klarifikasi mengenai implementasi fungsi PJD.</w:t>
      </w:r>
    </w:p>
    <w:p w14:paraId="13430CB4" w14:textId="77777777" w:rsidR="001142E0" w:rsidRDefault="00000000">
      <w:pPr>
        <w:spacing w:after="0" w:line="240" w:lineRule="auto"/>
        <w:ind w:left="425" w:hanging="142"/>
        <w:jc w:val="both"/>
      </w:pPr>
      <w:r>
        <w:t>Penutupan dan Pengesahan. Pengesahan hasil kegiatan serta penandatanganan lembar pengesahan laporan.</w:t>
      </w:r>
    </w:p>
    <w:p w14:paraId="0E4B0D24" w14:textId="77777777" w:rsidR="001142E0" w:rsidRDefault="00000000">
      <w:pPr>
        <w:spacing w:after="60" w:line="240" w:lineRule="auto"/>
      </w:pPr>
      <w:r>
        <w:rPr>
          <w:b/>
        </w:rPr>
        <w:t>C. Waktu dan Tempat Pelaksanaan</w:t>
      </w:r>
    </w:p>
    <w:p w14:paraId="7043D6F2" w14:textId="77777777" w:rsidR="001142E0" w:rsidRDefault="00000000">
      <w:pPr>
        <w:spacing w:after="0" w:line="240" w:lineRule="auto"/>
        <w:jc w:val="both"/>
      </w:pPr>
      <w:r>
        <w:t>Kegiatan Kick Off Monev Keterbukaan Informasi Publik dilaksanakan pada Oktober 2026 bertempat di Kantor BPS Kabupaten Jember yang beralamat di Jalan Cendrawasih No. 20, Kecamatan Patrang, Kabupaten Jember, Provinsi Jawa Timur.</w:t>
      </w:r>
    </w:p>
    <w:p w14:paraId="7599FCF2" w14:textId="77777777" w:rsidR="001142E0" w:rsidRDefault="00000000">
      <w:pPr>
        <w:spacing w:after="120" w:line="240" w:lineRule="auto"/>
      </w:pPr>
      <w:r>
        <w:rPr>
          <w:b/>
        </w:rPr>
        <w:t>VI. REKAPITULASI PESERTA DAN MATERI</w:t>
      </w:r>
    </w:p>
    <w:p w14:paraId="2F89B3A5" w14:textId="77777777" w:rsidR="001142E0" w:rsidRDefault="00000000">
      <w:pPr>
        <w:spacing w:after="120" w:line="240" w:lineRule="auto"/>
        <w:jc w:val="both"/>
      </w:pPr>
      <w:r>
        <w:t>Kegiatan Kick Off Monev Keterbukaan Informasi Publik di Pemerintah Kabupaten Jember dihadiri oleh 25 orang peserta PJD dari 10 unit kerja / OPD. Rekapitulasi kehadiran peserta berdasarkan unit kerja serta capaian penyampaian materi disajikan pada tabel berikut.</w:t>
      </w:r>
    </w:p>
    <w:p w14:paraId="50BD91CA" w14:textId="77777777" w:rsidR="001142E0" w:rsidRDefault="00000000">
      <w:pPr>
        <w:spacing w:after="80" w:line="240" w:lineRule="auto"/>
      </w:pPr>
      <w:r>
        <w:t>Tabel 1. Rekapitulasi Kehadiran Peserta per Unit Kerja / OPD</w:t>
      </w:r>
    </w:p>
    <w:tbl>
      <w:tblPr>
        <w:tblStyle w:val="TableGrid"/>
        <w:tblW w:w="0" w:type="auto"/>
        <w:jc w:val="center"/>
        <w:tblLayout w:type="fixed"/>
        <w:tblLook w:val="04A0" w:firstRow="1" w:lastRow="0" w:firstColumn="1" w:lastColumn="0" w:noHBand="0" w:noVBand="1"/>
      </w:tblPr>
      <w:tblGrid>
        <w:gridCol w:w="719"/>
        <w:gridCol w:w="3079"/>
        <w:gridCol w:w="1417"/>
        <w:gridCol w:w="1247"/>
        <w:gridCol w:w="1474"/>
      </w:tblGrid>
      <w:tr w:rsidR="001142E0" w14:paraId="344A731D" w14:textId="77777777" w:rsidTr="00E35827">
        <w:trPr>
          <w:jc w:val="center"/>
        </w:trPr>
        <w:tc>
          <w:tcPr>
            <w:tcW w:w="719" w:type="dxa"/>
            <w:shd w:val="clear" w:color="auto" w:fill="D9D9D9"/>
            <w:vAlign w:val="center"/>
          </w:tcPr>
          <w:p w14:paraId="138ECBDA" w14:textId="77777777" w:rsidR="001142E0" w:rsidRDefault="00000000">
            <w:pPr>
              <w:jc w:val="center"/>
            </w:pPr>
            <w:r>
              <w:rPr>
                <w:b/>
                <w:sz w:val="22"/>
              </w:rPr>
              <w:t>No</w:t>
            </w:r>
          </w:p>
        </w:tc>
        <w:tc>
          <w:tcPr>
            <w:tcW w:w="3079" w:type="dxa"/>
            <w:shd w:val="clear" w:color="auto" w:fill="D9D9D9"/>
            <w:vAlign w:val="center"/>
          </w:tcPr>
          <w:p w14:paraId="682F1906" w14:textId="77777777" w:rsidR="001142E0" w:rsidRDefault="00000000">
            <w:pPr>
              <w:jc w:val="center"/>
            </w:pPr>
            <w:r>
              <w:rPr>
                <w:b/>
                <w:sz w:val="22"/>
              </w:rPr>
              <w:t>Unit Kerja / OPD</w:t>
            </w:r>
          </w:p>
        </w:tc>
        <w:tc>
          <w:tcPr>
            <w:tcW w:w="1417" w:type="dxa"/>
            <w:shd w:val="clear" w:color="auto" w:fill="D9D9D9"/>
            <w:vAlign w:val="center"/>
          </w:tcPr>
          <w:p w14:paraId="71DFE92C" w14:textId="77777777" w:rsidR="001142E0" w:rsidRDefault="00000000">
            <w:pPr>
              <w:jc w:val="center"/>
            </w:pPr>
            <w:r>
              <w:rPr>
                <w:b/>
                <w:sz w:val="22"/>
              </w:rPr>
              <w:t>Sasaran (Orang)</w:t>
            </w:r>
          </w:p>
        </w:tc>
        <w:tc>
          <w:tcPr>
            <w:tcW w:w="1247" w:type="dxa"/>
            <w:shd w:val="clear" w:color="auto" w:fill="D9D9D9"/>
            <w:vAlign w:val="center"/>
          </w:tcPr>
          <w:p w14:paraId="36012FB3" w14:textId="77777777" w:rsidR="001142E0" w:rsidRDefault="00000000">
            <w:pPr>
              <w:jc w:val="center"/>
            </w:pPr>
            <w:r>
              <w:rPr>
                <w:b/>
                <w:sz w:val="22"/>
              </w:rPr>
              <w:t>Hadir (Orang)</w:t>
            </w:r>
          </w:p>
        </w:tc>
        <w:tc>
          <w:tcPr>
            <w:tcW w:w="1474" w:type="dxa"/>
            <w:shd w:val="clear" w:color="auto" w:fill="D9D9D9"/>
            <w:vAlign w:val="center"/>
          </w:tcPr>
          <w:p w14:paraId="668FC376" w14:textId="77777777" w:rsidR="001142E0" w:rsidRDefault="00000000">
            <w:pPr>
              <w:jc w:val="center"/>
            </w:pPr>
            <w:r>
              <w:rPr>
                <w:b/>
                <w:sz w:val="22"/>
              </w:rPr>
              <w:t>% Kehadiran</w:t>
            </w:r>
          </w:p>
        </w:tc>
      </w:tr>
      <w:tr w:rsidR="001142E0" w14:paraId="2FE0D8ED" w14:textId="77777777" w:rsidTr="00E35827">
        <w:trPr>
          <w:jc w:val="center"/>
        </w:trPr>
        <w:tc>
          <w:tcPr>
            <w:tcW w:w="719" w:type="dxa"/>
          </w:tcPr>
          <w:p w14:paraId="272EF2EF" w14:textId="77777777" w:rsidR="001142E0" w:rsidRDefault="00000000">
            <w:pPr>
              <w:jc w:val="center"/>
            </w:pPr>
            <w:r>
              <w:rPr>
                <w:sz w:val="20"/>
              </w:rPr>
              <w:t>1</w:t>
            </w:r>
          </w:p>
        </w:tc>
        <w:tc>
          <w:tcPr>
            <w:tcW w:w="3079" w:type="dxa"/>
          </w:tcPr>
          <w:p w14:paraId="4F2A74AB" w14:textId="77777777" w:rsidR="001142E0" w:rsidRDefault="00000000" w:rsidP="00E35827">
            <w:r>
              <w:rPr>
                <w:sz w:val="20"/>
              </w:rPr>
              <w:t>BPS Kabupaten Jember</w:t>
            </w:r>
          </w:p>
        </w:tc>
        <w:tc>
          <w:tcPr>
            <w:tcW w:w="1417" w:type="dxa"/>
          </w:tcPr>
          <w:p w14:paraId="2ACAA6A7" w14:textId="77777777" w:rsidR="001142E0" w:rsidRDefault="00000000">
            <w:pPr>
              <w:jc w:val="center"/>
            </w:pPr>
            <w:r>
              <w:rPr>
                <w:sz w:val="20"/>
              </w:rPr>
              <w:t>5</w:t>
            </w:r>
          </w:p>
        </w:tc>
        <w:tc>
          <w:tcPr>
            <w:tcW w:w="1247" w:type="dxa"/>
          </w:tcPr>
          <w:p w14:paraId="3B68290A" w14:textId="77777777" w:rsidR="001142E0" w:rsidRDefault="00000000">
            <w:pPr>
              <w:jc w:val="center"/>
            </w:pPr>
            <w:r>
              <w:rPr>
                <w:sz w:val="20"/>
              </w:rPr>
              <w:t>5</w:t>
            </w:r>
          </w:p>
        </w:tc>
        <w:tc>
          <w:tcPr>
            <w:tcW w:w="1474" w:type="dxa"/>
          </w:tcPr>
          <w:p w14:paraId="25FB2C57" w14:textId="77777777" w:rsidR="001142E0" w:rsidRDefault="00000000">
            <w:pPr>
              <w:jc w:val="center"/>
            </w:pPr>
            <w:r>
              <w:rPr>
                <w:sz w:val="20"/>
              </w:rPr>
              <w:t>100,00%</w:t>
            </w:r>
          </w:p>
        </w:tc>
      </w:tr>
      <w:tr w:rsidR="001142E0" w14:paraId="28822CF1" w14:textId="77777777" w:rsidTr="00E35827">
        <w:trPr>
          <w:jc w:val="center"/>
        </w:trPr>
        <w:tc>
          <w:tcPr>
            <w:tcW w:w="719" w:type="dxa"/>
          </w:tcPr>
          <w:p w14:paraId="5FEED556" w14:textId="77777777" w:rsidR="001142E0" w:rsidRDefault="00000000">
            <w:pPr>
              <w:jc w:val="center"/>
            </w:pPr>
            <w:r>
              <w:rPr>
                <w:sz w:val="20"/>
              </w:rPr>
              <w:t>2</w:t>
            </w:r>
          </w:p>
        </w:tc>
        <w:tc>
          <w:tcPr>
            <w:tcW w:w="3079" w:type="dxa"/>
          </w:tcPr>
          <w:p w14:paraId="687B2AE4" w14:textId="77777777" w:rsidR="001142E0" w:rsidRDefault="00000000" w:rsidP="00E35827">
            <w:r>
              <w:rPr>
                <w:sz w:val="20"/>
              </w:rPr>
              <w:t>Sekretariat Daerah</w:t>
            </w:r>
          </w:p>
        </w:tc>
        <w:tc>
          <w:tcPr>
            <w:tcW w:w="1417" w:type="dxa"/>
          </w:tcPr>
          <w:p w14:paraId="5829672F" w14:textId="77777777" w:rsidR="001142E0" w:rsidRDefault="00000000">
            <w:pPr>
              <w:jc w:val="center"/>
            </w:pPr>
            <w:r>
              <w:rPr>
                <w:sz w:val="20"/>
              </w:rPr>
              <w:t>4</w:t>
            </w:r>
          </w:p>
        </w:tc>
        <w:tc>
          <w:tcPr>
            <w:tcW w:w="1247" w:type="dxa"/>
          </w:tcPr>
          <w:p w14:paraId="476867AA" w14:textId="77777777" w:rsidR="001142E0" w:rsidRDefault="00000000">
            <w:pPr>
              <w:jc w:val="center"/>
            </w:pPr>
            <w:r>
              <w:rPr>
                <w:sz w:val="20"/>
              </w:rPr>
              <w:t>4</w:t>
            </w:r>
          </w:p>
        </w:tc>
        <w:tc>
          <w:tcPr>
            <w:tcW w:w="1474" w:type="dxa"/>
          </w:tcPr>
          <w:p w14:paraId="0B5DCCB0" w14:textId="77777777" w:rsidR="001142E0" w:rsidRDefault="00000000">
            <w:pPr>
              <w:jc w:val="center"/>
            </w:pPr>
            <w:r>
              <w:rPr>
                <w:sz w:val="20"/>
              </w:rPr>
              <w:t>100,00%</w:t>
            </w:r>
          </w:p>
        </w:tc>
      </w:tr>
      <w:tr w:rsidR="001142E0" w14:paraId="11BE4E44" w14:textId="77777777" w:rsidTr="00E35827">
        <w:trPr>
          <w:jc w:val="center"/>
        </w:trPr>
        <w:tc>
          <w:tcPr>
            <w:tcW w:w="719" w:type="dxa"/>
          </w:tcPr>
          <w:p w14:paraId="2502EB73" w14:textId="77777777" w:rsidR="001142E0" w:rsidRDefault="00000000">
            <w:pPr>
              <w:jc w:val="center"/>
            </w:pPr>
            <w:r>
              <w:rPr>
                <w:sz w:val="20"/>
              </w:rPr>
              <w:t>3</w:t>
            </w:r>
          </w:p>
        </w:tc>
        <w:tc>
          <w:tcPr>
            <w:tcW w:w="3079" w:type="dxa"/>
          </w:tcPr>
          <w:p w14:paraId="7C0F62B5" w14:textId="77777777" w:rsidR="001142E0" w:rsidRDefault="00000000" w:rsidP="00E35827">
            <w:r>
              <w:rPr>
                <w:sz w:val="20"/>
              </w:rPr>
              <w:t>Dinas Komunikasi dan Informatika</w:t>
            </w:r>
          </w:p>
        </w:tc>
        <w:tc>
          <w:tcPr>
            <w:tcW w:w="1417" w:type="dxa"/>
          </w:tcPr>
          <w:p w14:paraId="754AA1FA" w14:textId="77777777" w:rsidR="001142E0" w:rsidRDefault="00000000">
            <w:pPr>
              <w:jc w:val="center"/>
            </w:pPr>
            <w:r>
              <w:rPr>
                <w:sz w:val="20"/>
              </w:rPr>
              <w:t>3</w:t>
            </w:r>
          </w:p>
        </w:tc>
        <w:tc>
          <w:tcPr>
            <w:tcW w:w="1247" w:type="dxa"/>
          </w:tcPr>
          <w:p w14:paraId="4B34E722" w14:textId="77777777" w:rsidR="001142E0" w:rsidRDefault="00000000">
            <w:pPr>
              <w:jc w:val="center"/>
            </w:pPr>
            <w:r>
              <w:rPr>
                <w:sz w:val="20"/>
              </w:rPr>
              <w:t>3</w:t>
            </w:r>
          </w:p>
        </w:tc>
        <w:tc>
          <w:tcPr>
            <w:tcW w:w="1474" w:type="dxa"/>
          </w:tcPr>
          <w:p w14:paraId="4793F22C" w14:textId="77777777" w:rsidR="001142E0" w:rsidRDefault="00000000">
            <w:pPr>
              <w:jc w:val="center"/>
            </w:pPr>
            <w:r>
              <w:rPr>
                <w:sz w:val="20"/>
              </w:rPr>
              <w:t>100,00%</w:t>
            </w:r>
          </w:p>
        </w:tc>
      </w:tr>
      <w:tr w:rsidR="001142E0" w14:paraId="533EFDC9" w14:textId="77777777" w:rsidTr="00E35827">
        <w:trPr>
          <w:jc w:val="center"/>
        </w:trPr>
        <w:tc>
          <w:tcPr>
            <w:tcW w:w="719" w:type="dxa"/>
          </w:tcPr>
          <w:p w14:paraId="4CCD36BB" w14:textId="77777777" w:rsidR="001142E0" w:rsidRDefault="00000000">
            <w:pPr>
              <w:jc w:val="center"/>
            </w:pPr>
            <w:r>
              <w:rPr>
                <w:sz w:val="20"/>
              </w:rPr>
              <w:t>4</w:t>
            </w:r>
          </w:p>
        </w:tc>
        <w:tc>
          <w:tcPr>
            <w:tcW w:w="3079" w:type="dxa"/>
          </w:tcPr>
          <w:p w14:paraId="77B98E54" w14:textId="77777777" w:rsidR="001142E0" w:rsidRDefault="00000000" w:rsidP="00E35827">
            <w:r>
              <w:rPr>
                <w:sz w:val="20"/>
              </w:rPr>
              <w:t>Dinas Kependudukan dan Pencatatan Sipil</w:t>
            </w:r>
          </w:p>
        </w:tc>
        <w:tc>
          <w:tcPr>
            <w:tcW w:w="1417" w:type="dxa"/>
          </w:tcPr>
          <w:p w14:paraId="24962A06" w14:textId="77777777" w:rsidR="001142E0" w:rsidRDefault="00000000">
            <w:pPr>
              <w:jc w:val="center"/>
            </w:pPr>
            <w:r>
              <w:rPr>
                <w:sz w:val="20"/>
              </w:rPr>
              <w:t>3</w:t>
            </w:r>
          </w:p>
        </w:tc>
        <w:tc>
          <w:tcPr>
            <w:tcW w:w="1247" w:type="dxa"/>
          </w:tcPr>
          <w:p w14:paraId="2FD6E53F" w14:textId="77777777" w:rsidR="001142E0" w:rsidRDefault="00000000">
            <w:pPr>
              <w:jc w:val="center"/>
            </w:pPr>
            <w:r>
              <w:rPr>
                <w:sz w:val="20"/>
              </w:rPr>
              <w:t>3</w:t>
            </w:r>
          </w:p>
        </w:tc>
        <w:tc>
          <w:tcPr>
            <w:tcW w:w="1474" w:type="dxa"/>
          </w:tcPr>
          <w:p w14:paraId="62257D26" w14:textId="77777777" w:rsidR="001142E0" w:rsidRDefault="00000000">
            <w:pPr>
              <w:jc w:val="center"/>
            </w:pPr>
            <w:r>
              <w:rPr>
                <w:sz w:val="20"/>
              </w:rPr>
              <w:t>100,00%</w:t>
            </w:r>
          </w:p>
        </w:tc>
      </w:tr>
      <w:tr w:rsidR="001142E0" w14:paraId="0DE86323" w14:textId="77777777" w:rsidTr="00E35827">
        <w:trPr>
          <w:jc w:val="center"/>
        </w:trPr>
        <w:tc>
          <w:tcPr>
            <w:tcW w:w="719" w:type="dxa"/>
          </w:tcPr>
          <w:p w14:paraId="329ADFD6" w14:textId="77777777" w:rsidR="001142E0" w:rsidRDefault="00000000">
            <w:pPr>
              <w:jc w:val="center"/>
            </w:pPr>
            <w:r>
              <w:rPr>
                <w:sz w:val="20"/>
              </w:rPr>
              <w:t>5</w:t>
            </w:r>
          </w:p>
        </w:tc>
        <w:tc>
          <w:tcPr>
            <w:tcW w:w="3079" w:type="dxa"/>
          </w:tcPr>
          <w:p w14:paraId="7A89EA15" w14:textId="77777777" w:rsidR="001142E0" w:rsidRDefault="00000000" w:rsidP="00E35827">
            <w:r>
              <w:rPr>
                <w:sz w:val="20"/>
              </w:rPr>
              <w:t>Dinas Pekerjaan Umum dan Penataan Ruang</w:t>
            </w:r>
          </w:p>
        </w:tc>
        <w:tc>
          <w:tcPr>
            <w:tcW w:w="1417" w:type="dxa"/>
          </w:tcPr>
          <w:p w14:paraId="17E62390" w14:textId="77777777" w:rsidR="001142E0" w:rsidRDefault="00000000">
            <w:pPr>
              <w:jc w:val="center"/>
            </w:pPr>
            <w:r>
              <w:rPr>
                <w:sz w:val="20"/>
              </w:rPr>
              <w:t>2</w:t>
            </w:r>
          </w:p>
        </w:tc>
        <w:tc>
          <w:tcPr>
            <w:tcW w:w="1247" w:type="dxa"/>
          </w:tcPr>
          <w:p w14:paraId="72EF0F92" w14:textId="77777777" w:rsidR="001142E0" w:rsidRDefault="00000000">
            <w:pPr>
              <w:jc w:val="center"/>
            </w:pPr>
            <w:r>
              <w:rPr>
                <w:sz w:val="20"/>
              </w:rPr>
              <w:t>2</w:t>
            </w:r>
          </w:p>
        </w:tc>
        <w:tc>
          <w:tcPr>
            <w:tcW w:w="1474" w:type="dxa"/>
          </w:tcPr>
          <w:p w14:paraId="58354016" w14:textId="77777777" w:rsidR="001142E0" w:rsidRDefault="00000000">
            <w:pPr>
              <w:jc w:val="center"/>
            </w:pPr>
            <w:r>
              <w:rPr>
                <w:sz w:val="20"/>
              </w:rPr>
              <w:t>100,00%</w:t>
            </w:r>
          </w:p>
        </w:tc>
      </w:tr>
      <w:tr w:rsidR="001142E0" w14:paraId="2F00047D" w14:textId="77777777" w:rsidTr="00E35827">
        <w:trPr>
          <w:jc w:val="center"/>
        </w:trPr>
        <w:tc>
          <w:tcPr>
            <w:tcW w:w="719" w:type="dxa"/>
          </w:tcPr>
          <w:p w14:paraId="272FF2B5" w14:textId="77777777" w:rsidR="001142E0" w:rsidRDefault="00000000">
            <w:pPr>
              <w:jc w:val="center"/>
            </w:pPr>
            <w:r>
              <w:rPr>
                <w:sz w:val="20"/>
              </w:rPr>
              <w:t>6</w:t>
            </w:r>
          </w:p>
        </w:tc>
        <w:tc>
          <w:tcPr>
            <w:tcW w:w="3079" w:type="dxa"/>
          </w:tcPr>
          <w:p w14:paraId="757EDE0C" w14:textId="77777777" w:rsidR="001142E0" w:rsidRDefault="00000000" w:rsidP="00E35827">
            <w:r>
              <w:rPr>
                <w:sz w:val="20"/>
              </w:rPr>
              <w:t>Dinas Perikanan dan Ketahanan Pangan</w:t>
            </w:r>
          </w:p>
        </w:tc>
        <w:tc>
          <w:tcPr>
            <w:tcW w:w="1417" w:type="dxa"/>
          </w:tcPr>
          <w:p w14:paraId="1F195977" w14:textId="77777777" w:rsidR="001142E0" w:rsidRDefault="00000000">
            <w:pPr>
              <w:jc w:val="center"/>
            </w:pPr>
            <w:r>
              <w:rPr>
                <w:sz w:val="20"/>
              </w:rPr>
              <w:t>2</w:t>
            </w:r>
          </w:p>
        </w:tc>
        <w:tc>
          <w:tcPr>
            <w:tcW w:w="1247" w:type="dxa"/>
          </w:tcPr>
          <w:p w14:paraId="2A89DB4F" w14:textId="77777777" w:rsidR="001142E0" w:rsidRDefault="00000000">
            <w:pPr>
              <w:jc w:val="center"/>
            </w:pPr>
            <w:r>
              <w:rPr>
                <w:sz w:val="20"/>
              </w:rPr>
              <w:t>2</w:t>
            </w:r>
          </w:p>
        </w:tc>
        <w:tc>
          <w:tcPr>
            <w:tcW w:w="1474" w:type="dxa"/>
          </w:tcPr>
          <w:p w14:paraId="05AF3E91" w14:textId="77777777" w:rsidR="001142E0" w:rsidRDefault="00000000">
            <w:pPr>
              <w:jc w:val="center"/>
            </w:pPr>
            <w:r>
              <w:rPr>
                <w:sz w:val="20"/>
              </w:rPr>
              <w:t>100,00%</w:t>
            </w:r>
          </w:p>
        </w:tc>
      </w:tr>
      <w:tr w:rsidR="001142E0" w14:paraId="752031B9" w14:textId="77777777" w:rsidTr="00E35827">
        <w:trPr>
          <w:jc w:val="center"/>
        </w:trPr>
        <w:tc>
          <w:tcPr>
            <w:tcW w:w="719" w:type="dxa"/>
          </w:tcPr>
          <w:p w14:paraId="2EB8F1A6" w14:textId="77777777" w:rsidR="001142E0" w:rsidRDefault="00000000">
            <w:pPr>
              <w:jc w:val="center"/>
            </w:pPr>
            <w:r>
              <w:rPr>
                <w:sz w:val="20"/>
              </w:rPr>
              <w:t>7</w:t>
            </w:r>
          </w:p>
        </w:tc>
        <w:tc>
          <w:tcPr>
            <w:tcW w:w="3079" w:type="dxa"/>
          </w:tcPr>
          <w:p w14:paraId="081B36AA" w14:textId="77777777" w:rsidR="001142E0" w:rsidRDefault="00000000" w:rsidP="00E35827">
            <w:r>
              <w:rPr>
                <w:sz w:val="20"/>
              </w:rPr>
              <w:t>Dinas Perindustrian dan Perdagangan</w:t>
            </w:r>
          </w:p>
        </w:tc>
        <w:tc>
          <w:tcPr>
            <w:tcW w:w="1417" w:type="dxa"/>
          </w:tcPr>
          <w:p w14:paraId="170CC491" w14:textId="77777777" w:rsidR="001142E0" w:rsidRDefault="00000000">
            <w:pPr>
              <w:jc w:val="center"/>
            </w:pPr>
            <w:r>
              <w:rPr>
                <w:sz w:val="20"/>
              </w:rPr>
              <w:t>2</w:t>
            </w:r>
          </w:p>
        </w:tc>
        <w:tc>
          <w:tcPr>
            <w:tcW w:w="1247" w:type="dxa"/>
          </w:tcPr>
          <w:p w14:paraId="5FDDB9FA" w14:textId="77777777" w:rsidR="001142E0" w:rsidRDefault="00000000">
            <w:pPr>
              <w:jc w:val="center"/>
            </w:pPr>
            <w:r>
              <w:rPr>
                <w:sz w:val="20"/>
              </w:rPr>
              <w:t>2</w:t>
            </w:r>
          </w:p>
        </w:tc>
        <w:tc>
          <w:tcPr>
            <w:tcW w:w="1474" w:type="dxa"/>
          </w:tcPr>
          <w:p w14:paraId="58349AB7" w14:textId="77777777" w:rsidR="001142E0" w:rsidRDefault="00000000">
            <w:pPr>
              <w:jc w:val="center"/>
            </w:pPr>
            <w:r>
              <w:rPr>
                <w:sz w:val="20"/>
              </w:rPr>
              <w:t>100,00%</w:t>
            </w:r>
          </w:p>
        </w:tc>
      </w:tr>
      <w:tr w:rsidR="001142E0" w14:paraId="25C6D958" w14:textId="77777777" w:rsidTr="00E35827">
        <w:trPr>
          <w:jc w:val="center"/>
        </w:trPr>
        <w:tc>
          <w:tcPr>
            <w:tcW w:w="719" w:type="dxa"/>
          </w:tcPr>
          <w:p w14:paraId="6F207ED7" w14:textId="77777777" w:rsidR="001142E0" w:rsidRDefault="00000000">
            <w:pPr>
              <w:jc w:val="center"/>
            </w:pPr>
            <w:r>
              <w:rPr>
                <w:sz w:val="20"/>
              </w:rPr>
              <w:t>8</w:t>
            </w:r>
          </w:p>
        </w:tc>
        <w:tc>
          <w:tcPr>
            <w:tcW w:w="3079" w:type="dxa"/>
          </w:tcPr>
          <w:p w14:paraId="4CAEE907" w14:textId="77777777" w:rsidR="001142E0" w:rsidRDefault="00000000" w:rsidP="00E35827">
            <w:r>
              <w:rPr>
                <w:sz w:val="20"/>
              </w:rPr>
              <w:t>Dinas Ketahanan Pangan dan Pertanian</w:t>
            </w:r>
          </w:p>
        </w:tc>
        <w:tc>
          <w:tcPr>
            <w:tcW w:w="1417" w:type="dxa"/>
          </w:tcPr>
          <w:p w14:paraId="6D2E932C" w14:textId="77777777" w:rsidR="001142E0" w:rsidRDefault="00000000">
            <w:pPr>
              <w:jc w:val="center"/>
            </w:pPr>
            <w:r>
              <w:rPr>
                <w:sz w:val="20"/>
              </w:rPr>
              <w:t>2</w:t>
            </w:r>
          </w:p>
        </w:tc>
        <w:tc>
          <w:tcPr>
            <w:tcW w:w="1247" w:type="dxa"/>
          </w:tcPr>
          <w:p w14:paraId="2ED0F2D3" w14:textId="77777777" w:rsidR="001142E0" w:rsidRDefault="00000000">
            <w:pPr>
              <w:jc w:val="center"/>
            </w:pPr>
            <w:r>
              <w:rPr>
                <w:sz w:val="20"/>
              </w:rPr>
              <w:t>2</w:t>
            </w:r>
          </w:p>
        </w:tc>
        <w:tc>
          <w:tcPr>
            <w:tcW w:w="1474" w:type="dxa"/>
          </w:tcPr>
          <w:p w14:paraId="21005B9A" w14:textId="77777777" w:rsidR="001142E0" w:rsidRDefault="00000000">
            <w:pPr>
              <w:jc w:val="center"/>
            </w:pPr>
            <w:r>
              <w:rPr>
                <w:sz w:val="20"/>
              </w:rPr>
              <w:t>100,00%</w:t>
            </w:r>
          </w:p>
        </w:tc>
      </w:tr>
      <w:tr w:rsidR="001142E0" w14:paraId="20BAFED2" w14:textId="77777777" w:rsidTr="00E35827">
        <w:trPr>
          <w:jc w:val="center"/>
        </w:trPr>
        <w:tc>
          <w:tcPr>
            <w:tcW w:w="719" w:type="dxa"/>
          </w:tcPr>
          <w:p w14:paraId="588CD9DD" w14:textId="77777777" w:rsidR="001142E0" w:rsidRDefault="00000000">
            <w:pPr>
              <w:jc w:val="center"/>
            </w:pPr>
            <w:r>
              <w:rPr>
                <w:sz w:val="20"/>
              </w:rPr>
              <w:t>9</w:t>
            </w:r>
          </w:p>
        </w:tc>
        <w:tc>
          <w:tcPr>
            <w:tcW w:w="3079" w:type="dxa"/>
          </w:tcPr>
          <w:p w14:paraId="2E8EC568" w14:textId="77777777" w:rsidR="001142E0" w:rsidRDefault="00000000" w:rsidP="00E35827">
            <w:r>
              <w:rPr>
                <w:sz w:val="20"/>
              </w:rPr>
              <w:t>Badan Perencanaan Pembangunan Daerah</w:t>
            </w:r>
          </w:p>
        </w:tc>
        <w:tc>
          <w:tcPr>
            <w:tcW w:w="1417" w:type="dxa"/>
          </w:tcPr>
          <w:p w14:paraId="3638039E" w14:textId="77777777" w:rsidR="001142E0" w:rsidRDefault="00000000">
            <w:pPr>
              <w:jc w:val="center"/>
            </w:pPr>
            <w:r>
              <w:rPr>
                <w:sz w:val="20"/>
              </w:rPr>
              <w:t>1</w:t>
            </w:r>
          </w:p>
        </w:tc>
        <w:tc>
          <w:tcPr>
            <w:tcW w:w="1247" w:type="dxa"/>
          </w:tcPr>
          <w:p w14:paraId="1DEFA043" w14:textId="77777777" w:rsidR="001142E0" w:rsidRDefault="00000000">
            <w:pPr>
              <w:jc w:val="center"/>
            </w:pPr>
            <w:r>
              <w:rPr>
                <w:sz w:val="20"/>
              </w:rPr>
              <w:t>1</w:t>
            </w:r>
          </w:p>
        </w:tc>
        <w:tc>
          <w:tcPr>
            <w:tcW w:w="1474" w:type="dxa"/>
          </w:tcPr>
          <w:p w14:paraId="0CE3F858" w14:textId="77777777" w:rsidR="001142E0" w:rsidRDefault="00000000">
            <w:pPr>
              <w:jc w:val="center"/>
            </w:pPr>
            <w:r>
              <w:rPr>
                <w:sz w:val="20"/>
              </w:rPr>
              <w:t>100,00%</w:t>
            </w:r>
          </w:p>
        </w:tc>
      </w:tr>
      <w:tr w:rsidR="001142E0" w14:paraId="6741FD54" w14:textId="77777777" w:rsidTr="00E35827">
        <w:trPr>
          <w:jc w:val="center"/>
        </w:trPr>
        <w:tc>
          <w:tcPr>
            <w:tcW w:w="719" w:type="dxa"/>
          </w:tcPr>
          <w:p w14:paraId="40CE7044" w14:textId="77777777" w:rsidR="001142E0" w:rsidRDefault="00000000">
            <w:pPr>
              <w:jc w:val="center"/>
            </w:pPr>
            <w:r>
              <w:rPr>
                <w:sz w:val="20"/>
              </w:rPr>
              <w:t>10</w:t>
            </w:r>
          </w:p>
        </w:tc>
        <w:tc>
          <w:tcPr>
            <w:tcW w:w="3079" w:type="dxa"/>
          </w:tcPr>
          <w:p w14:paraId="4AB5C076" w14:textId="77777777" w:rsidR="001142E0" w:rsidRDefault="00000000" w:rsidP="00E35827">
            <w:r>
              <w:rPr>
                <w:sz w:val="20"/>
              </w:rPr>
              <w:t>Inspektorat Daerah</w:t>
            </w:r>
          </w:p>
        </w:tc>
        <w:tc>
          <w:tcPr>
            <w:tcW w:w="1417" w:type="dxa"/>
          </w:tcPr>
          <w:p w14:paraId="39A54DF4" w14:textId="77777777" w:rsidR="001142E0" w:rsidRDefault="00000000">
            <w:pPr>
              <w:jc w:val="center"/>
            </w:pPr>
            <w:r>
              <w:rPr>
                <w:sz w:val="20"/>
              </w:rPr>
              <w:t>1</w:t>
            </w:r>
          </w:p>
        </w:tc>
        <w:tc>
          <w:tcPr>
            <w:tcW w:w="1247" w:type="dxa"/>
          </w:tcPr>
          <w:p w14:paraId="15AC5060" w14:textId="77777777" w:rsidR="001142E0" w:rsidRDefault="00000000">
            <w:pPr>
              <w:jc w:val="center"/>
            </w:pPr>
            <w:r>
              <w:rPr>
                <w:sz w:val="20"/>
              </w:rPr>
              <w:t>1</w:t>
            </w:r>
          </w:p>
        </w:tc>
        <w:tc>
          <w:tcPr>
            <w:tcW w:w="1474" w:type="dxa"/>
          </w:tcPr>
          <w:p w14:paraId="0E943856" w14:textId="77777777" w:rsidR="001142E0" w:rsidRDefault="00000000">
            <w:pPr>
              <w:jc w:val="center"/>
            </w:pPr>
            <w:r>
              <w:rPr>
                <w:sz w:val="20"/>
              </w:rPr>
              <w:t>100,00%</w:t>
            </w:r>
          </w:p>
        </w:tc>
      </w:tr>
      <w:tr w:rsidR="001142E0" w14:paraId="399F3669" w14:textId="77777777" w:rsidTr="00E35827">
        <w:trPr>
          <w:jc w:val="center"/>
        </w:trPr>
        <w:tc>
          <w:tcPr>
            <w:tcW w:w="719" w:type="dxa"/>
            <w:shd w:val="clear" w:color="auto" w:fill="D9D9D9"/>
            <w:vAlign w:val="center"/>
          </w:tcPr>
          <w:p w14:paraId="69A0614B" w14:textId="77777777" w:rsidR="001142E0" w:rsidRDefault="00000000">
            <w:pPr>
              <w:jc w:val="center"/>
            </w:pPr>
            <w:r w:rsidRPr="00E35827">
              <w:rPr>
                <w:b/>
                <w:sz w:val="14"/>
                <w:szCs w:val="14"/>
              </w:rPr>
              <w:t>TOTAL</w:t>
            </w:r>
          </w:p>
        </w:tc>
        <w:tc>
          <w:tcPr>
            <w:tcW w:w="3079" w:type="dxa"/>
            <w:vAlign w:val="center"/>
          </w:tcPr>
          <w:p w14:paraId="48C17C06" w14:textId="77777777" w:rsidR="001142E0" w:rsidRDefault="001142E0">
            <w:pPr>
              <w:jc w:val="center"/>
            </w:pPr>
          </w:p>
        </w:tc>
        <w:tc>
          <w:tcPr>
            <w:tcW w:w="1417" w:type="dxa"/>
            <w:shd w:val="clear" w:color="auto" w:fill="D9D9D9"/>
            <w:vAlign w:val="center"/>
          </w:tcPr>
          <w:p w14:paraId="41BFBCBC" w14:textId="77777777" w:rsidR="001142E0" w:rsidRDefault="00000000">
            <w:pPr>
              <w:jc w:val="center"/>
            </w:pPr>
            <w:r>
              <w:rPr>
                <w:b/>
                <w:sz w:val="22"/>
              </w:rPr>
              <w:t>25</w:t>
            </w:r>
          </w:p>
        </w:tc>
        <w:tc>
          <w:tcPr>
            <w:tcW w:w="1247" w:type="dxa"/>
            <w:shd w:val="clear" w:color="auto" w:fill="D9D9D9"/>
            <w:vAlign w:val="center"/>
          </w:tcPr>
          <w:p w14:paraId="73B847DE" w14:textId="77777777" w:rsidR="001142E0" w:rsidRDefault="00000000">
            <w:pPr>
              <w:jc w:val="center"/>
            </w:pPr>
            <w:r>
              <w:rPr>
                <w:b/>
                <w:sz w:val="22"/>
              </w:rPr>
              <w:t>25</w:t>
            </w:r>
          </w:p>
        </w:tc>
        <w:tc>
          <w:tcPr>
            <w:tcW w:w="1474" w:type="dxa"/>
            <w:shd w:val="clear" w:color="auto" w:fill="D9D9D9"/>
            <w:vAlign w:val="center"/>
          </w:tcPr>
          <w:p w14:paraId="7FAA0C1A" w14:textId="77777777" w:rsidR="001142E0" w:rsidRDefault="00000000">
            <w:pPr>
              <w:jc w:val="center"/>
            </w:pPr>
            <w:r>
              <w:rPr>
                <w:b/>
                <w:sz w:val="22"/>
              </w:rPr>
              <w:t>100,00%</w:t>
            </w:r>
          </w:p>
        </w:tc>
      </w:tr>
    </w:tbl>
    <w:p w14:paraId="42F17A7B" w14:textId="77777777" w:rsidR="001142E0" w:rsidRDefault="001142E0"/>
    <w:p w14:paraId="44F49F51" w14:textId="77777777" w:rsidR="001142E0" w:rsidRDefault="00000000">
      <w:pPr>
        <w:spacing w:after="80" w:line="240" w:lineRule="auto"/>
      </w:pPr>
      <w:r>
        <w:t>Tabel 2. Indikator Capaian Kuantitatif terhadap Sasaran Pelaksanaan</w:t>
      </w:r>
    </w:p>
    <w:tbl>
      <w:tblPr>
        <w:tblStyle w:val="TableGrid"/>
        <w:tblW w:w="0" w:type="auto"/>
        <w:jc w:val="center"/>
        <w:tblLayout w:type="fixed"/>
        <w:tblLook w:val="04A0" w:firstRow="1" w:lastRow="0" w:firstColumn="1" w:lastColumn="0" w:noHBand="0" w:noVBand="1"/>
      </w:tblPr>
      <w:tblGrid>
        <w:gridCol w:w="3969"/>
        <w:gridCol w:w="3969"/>
      </w:tblGrid>
      <w:tr w:rsidR="001142E0" w14:paraId="3F32FD45" w14:textId="77777777">
        <w:trPr>
          <w:jc w:val="center"/>
        </w:trPr>
        <w:tc>
          <w:tcPr>
            <w:tcW w:w="3969" w:type="dxa"/>
            <w:shd w:val="clear" w:color="auto" w:fill="D9D9D9"/>
          </w:tcPr>
          <w:p w14:paraId="7790D012" w14:textId="77777777" w:rsidR="001142E0" w:rsidRDefault="00000000">
            <w:pPr>
              <w:jc w:val="center"/>
            </w:pPr>
            <w:r>
              <w:rPr>
                <w:b/>
                <w:sz w:val="22"/>
              </w:rPr>
              <w:t>Indikator</w:t>
            </w:r>
          </w:p>
        </w:tc>
        <w:tc>
          <w:tcPr>
            <w:tcW w:w="3969" w:type="dxa"/>
            <w:shd w:val="clear" w:color="auto" w:fill="D9D9D9"/>
          </w:tcPr>
          <w:p w14:paraId="098B4717" w14:textId="77777777" w:rsidR="001142E0" w:rsidRDefault="00000000">
            <w:pPr>
              <w:jc w:val="center"/>
            </w:pPr>
            <w:r>
              <w:rPr>
                <w:b/>
                <w:sz w:val="22"/>
              </w:rPr>
              <w:t>Capaian</w:t>
            </w:r>
          </w:p>
        </w:tc>
      </w:tr>
      <w:tr w:rsidR="001142E0" w14:paraId="7D5D596B" w14:textId="77777777">
        <w:trPr>
          <w:jc w:val="center"/>
        </w:trPr>
        <w:tc>
          <w:tcPr>
            <w:tcW w:w="3969" w:type="dxa"/>
          </w:tcPr>
          <w:p w14:paraId="222B1796" w14:textId="77777777" w:rsidR="001142E0" w:rsidRDefault="00000000">
            <w:r>
              <w:rPr>
                <w:sz w:val="22"/>
              </w:rPr>
              <w:t>Sasaran peserta total</w:t>
            </w:r>
          </w:p>
        </w:tc>
        <w:tc>
          <w:tcPr>
            <w:tcW w:w="3969" w:type="dxa"/>
          </w:tcPr>
          <w:p w14:paraId="6A348EF6" w14:textId="77777777" w:rsidR="001142E0" w:rsidRDefault="00000000">
            <w:r>
              <w:rPr>
                <w:sz w:val="22"/>
              </w:rPr>
              <w:t>25 Orang dari 10 Unit Kerja / OPD</w:t>
            </w:r>
          </w:p>
        </w:tc>
      </w:tr>
      <w:tr w:rsidR="001142E0" w14:paraId="659A168E" w14:textId="77777777">
        <w:trPr>
          <w:jc w:val="center"/>
        </w:trPr>
        <w:tc>
          <w:tcPr>
            <w:tcW w:w="3969" w:type="dxa"/>
          </w:tcPr>
          <w:p w14:paraId="013C46DA" w14:textId="77777777" w:rsidR="001142E0" w:rsidRDefault="00000000">
            <w:r>
              <w:rPr>
                <w:sz w:val="22"/>
              </w:rPr>
              <w:t>Sasaran kehadiran peserta</w:t>
            </w:r>
          </w:p>
        </w:tc>
        <w:tc>
          <w:tcPr>
            <w:tcW w:w="3969" w:type="dxa"/>
          </w:tcPr>
          <w:p w14:paraId="0076B8BF" w14:textId="77777777" w:rsidR="001142E0" w:rsidRDefault="00000000">
            <w:r>
              <w:rPr>
                <w:sz w:val="22"/>
              </w:rPr>
              <w:t>100% = 25 Orang hadir / 25 Orang sasaran</w:t>
            </w:r>
          </w:p>
        </w:tc>
      </w:tr>
      <w:tr w:rsidR="001142E0" w14:paraId="11D248D3" w14:textId="77777777">
        <w:trPr>
          <w:jc w:val="center"/>
        </w:trPr>
        <w:tc>
          <w:tcPr>
            <w:tcW w:w="3969" w:type="dxa"/>
          </w:tcPr>
          <w:p w14:paraId="63604080" w14:textId="77777777" w:rsidR="001142E0" w:rsidRDefault="00000000">
            <w:r>
              <w:rPr>
                <w:sz w:val="22"/>
              </w:rPr>
              <w:t>Capaian peserta hadir</w:t>
            </w:r>
          </w:p>
        </w:tc>
        <w:tc>
          <w:tcPr>
            <w:tcW w:w="3969" w:type="dxa"/>
          </w:tcPr>
          <w:p w14:paraId="7E976A34" w14:textId="77777777" w:rsidR="001142E0" w:rsidRDefault="00000000">
            <w:r>
              <w:rPr>
                <w:sz w:val="22"/>
              </w:rPr>
              <w:t>25 Orang dari 25 Orang (100,00%)</w:t>
            </w:r>
          </w:p>
        </w:tc>
      </w:tr>
      <w:tr w:rsidR="001142E0" w14:paraId="46DA754B" w14:textId="77777777">
        <w:trPr>
          <w:jc w:val="center"/>
        </w:trPr>
        <w:tc>
          <w:tcPr>
            <w:tcW w:w="3969" w:type="dxa"/>
          </w:tcPr>
          <w:p w14:paraId="4B408AE9" w14:textId="77777777" w:rsidR="001142E0" w:rsidRDefault="00000000">
            <w:r>
              <w:rPr>
                <w:sz w:val="22"/>
              </w:rPr>
              <w:t>Sasaran materi pokok</w:t>
            </w:r>
          </w:p>
        </w:tc>
        <w:tc>
          <w:tcPr>
            <w:tcW w:w="3969" w:type="dxa"/>
          </w:tcPr>
          <w:p w14:paraId="061DF8B2" w14:textId="77777777" w:rsidR="001142E0" w:rsidRDefault="00000000">
            <w:r>
              <w:rPr>
                <w:sz w:val="22"/>
              </w:rPr>
              <w:t>3 (Tiga) Materi Pokok</w:t>
            </w:r>
          </w:p>
        </w:tc>
      </w:tr>
      <w:tr w:rsidR="001142E0" w14:paraId="1EA5CC9A" w14:textId="77777777">
        <w:trPr>
          <w:jc w:val="center"/>
        </w:trPr>
        <w:tc>
          <w:tcPr>
            <w:tcW w:w="3969" w:type="dxa"/>
          </w:tcPr>
          <w:p w14:paraId="45D293AA" w14:textId="77777777" w:rsidR="001142E0" w:rsidRDefault="00000000">
            <w:r>
              <w:rPr>
                <w:sz w:val="22"/>
              </w:rPr>
              <w:t>Capaian materi terpenuhi</w:t>
            </w:r>
          </w:p>
        </w:tc>
        <w:tc>
          <w:tcPr>
            <w:tcW w:w="3969" w:type="dxa"/>
          </w:tcPr>
          <w:p w14:paraId="3A77BD4B" w14:textId="77777777" w:rsidR="001142E0" w:rsidRDefault="00000000">
            <w:r>
              <w:rPr>
                <w:sz w:val="22"/>
              </w:rPr>
              <w:t>3 (Tiga) dari 3 Materi (100,00%)</w:t>
            </w:r>
          </w:p>
        </w:tc>
      </w:tr>
      <w:tr w:rsidR="001142E0" w14:paraId="6E657DE4" w14:textId="77777777">
        <w:trPr>
          <w:jc w:val="center"/>
        </w:trPr>
        <w:tc>
          <w:tcPr>
            <w:tcW w:w="3969" w:type="dxa"/>
          </w:tcPr>
          <w:p w14:paraId="59A6E811" w14:textId="77777777" w:rsidR="001142E0" w:rsidRDefault="00000000">
            <w:r>
              <w:rPr>
                <w:sz w:val="22"/>
              </w:rPr>
              <w:t>Selisih menuju sasaran peserta</w:t>
            </w:r>
          </w:p>
        </w:tc>
        <w:tc>
          <w:tcPr>
            <w:tcW w:w="3969" w:type="dxa"/>
          </w:tcPr>
          <w:p w14:paraId="7321AFE3" w14:textId="77777777" w:rsidR="001142E0" w:rsidRDefault="00000000">
            <w:r>
              <w:rPr>
                <w:sz w:val="22"/>
              </w:rPr>
              <w:t>0 Orang lagi (dari 25 Orang)</w:t>
            </w:r>
          </w:p>
        </w:tc>
      </w:tr>
      <w:tr w:rsidR="001142E0" w14:paraId="62554DF3" w14:textId="77777777">
        <w:trPr>
          <w:jc w:val="center"/>
        </w:trPr>
        <w:tc>
          <w:tcPr>
            <w:tcW w:w="3969" w:type="dxa"/>
          </w:tcPr>
          <w:p w14:paraId="469B795B" w14:textId="77777777" w:rsidR="001142E0" w:rsidRDefault="00000000">
            <w:r>
              <w:rPr>
                <w:sz w:val="22"/>
              </w:rPr>
              <w:t>Status capaian sasaran</w:t>
            </w:r>
          </w:p>
        </w:tc>
        <w:tc>
          <w:tcPr>
            <w:tcW w:w="3969" w:type="dxa"/>
          </w:tcPr>
          <w:p w14:paraId="558B76B1" w14:textId="77777777" w:rsidR="001142E0" w:rsidRDefault="00000000">
            <w:r>
              <w:rPr>
                <w:sz w:val="22"/>
              </w:rPr>
              <w:t>TERCAPAI - seluruh peserta dan materi terpenuhi</w:t>
            </w:r>
          </w:p>
        </w:tc>
      </w:tr>
    </w:tbl>
    <w:p w14:paraId="7D9C4175" w14:textId="77777777" w:rsidR="001142E0" w:rsidRDefault="001142E0"/>
    <w:p w14:paraId="79F5AD15" w14:textId="77777777" w:rsidR="001142E0" w:rsidRDefault="00000000">
      <w:pPr>
        <w:spacing w:after="0" w:line="240" w:lineRule="auto"/>
        <w:jc w:val="both"/>
      </w:pPr>
      <w:r>
        <w:lastRenderedPageBreak/>
        <w:t>Secara agregat, seluruh 25 orang peserta (100,00%) telah hadir dan seluruh 3 materi pokok (100,00%) telah tersampaikan. Realisasi terhadap sasaran pelaksanaan telah tercapai 100,00% baik dari sisi kehadiran peserta maupun penyampaian materi, sehingga capaian pelaporan 100% tercapai pada periode ini.</w:t>
      </w:r>
    </w:p>
    <w:p w14:paraId="19D32EA5" w14:textId="77777777" w:rsidR="00E35827" w:rsidRDefault="00E35827">
      <w:pPr>
        <w:spacing w:after="0" w:line="240" w:lineRule="auto"/>
        <w:jc w:val="both"/>
      </w:pPr>
    </w:p>
    <w:p w14:paraId="60FE0905" w14:textId="77777777" w:rsidR="001142E0" w:rsidRDefault="00000000">
      <w:pPr>
        <w:spacing w:after="120" w:line="240" w:lineRule="auto"/>
      </w:pPr>
      <w:r>
        <w:rPr>
          <w:b/>
        </w:rPr>
        <w:t>VII. HASIL DAN CAPAIAN</w:t>
      </w:r>
    </w:p>
    <w:p w14:paraId="0CACF18A" w14:textId="77777777" w:rsidR="001142E0" w:rsidRDefault="00000000">
      <w:pPr>
        <w:spacing w:after="120" w:line="240" w:lineRule="auto"/>
        <w:jc w:val="both"/>
      </w:pPr>
      <w:r>
        <w:t>Hasil pelaksanaan Kick Off Monev Keterbukaan Informasi Publik di Pemerintah Kabupaten Jember diukur terhadap sasaran pelaksanaan sebesar 100% yang disetarakan dengan kehadiran 25 orang peserta dari 10 unit kerja / OPD serta penyampaian 3 materi pokok. Hasil monitoring per Oktober 2026 menunjukkan capaian sebagaimana diuraikan pada Tabel 2 dan evaluasi di bawah ini.</w:t>
      </w:r>
    </w:p>
    <w:p w14:paraId="61BB041C" w14:textId="77777777" w:rsidR="001142E0" w:rsidRDefault="00000000">
      <w:pPr>
        <w:spacing w:after="60" w:line="240" w:lineRule="auto"/>
      </w:pPr>
      <w:r>
        <w:rPr>
          <w:b/>
        </w:rPr>
        <w:t>Evaluasi Pelaksanaan Kegiatan</w:t>
      </w:r>
    </w:p>
    <w:p w14:paraId="5E99A33A" w14:textId="77777777" w:rsidR="001142E0" w:rsidRDefault="00000000">
      <w:pPr>
        <w:spacing w:after="0" w:line="240" w:lineRule="auto"/>
        <w:ind w:left="425" w:hanging="142"/>
        <w:jc w:val="both"/>
      </w:pPr>
      <w:r>
        <w:t>Kehadiran peserta tercatat 100,00% (25 dari 25 orang), sehingga seluruh unit kerja / OPD target telah terwakili oleh PJD.</w:t>
      </w:r>
    </w:p>
    <w:p w14:paraId="4717C7FA" w14:textId="77777777" w:rsidR="001142E0" w:rsidRDefault="00000000">
      <w:pPr>
        <w:spacing w:after="0" w:line="240" w:lineRule="auto"/>
        <w:ind w:left="425" w:hanging="142"/>
        <w:jc w:val="both"/>
      </w:pPr>
      <w:r>
        <w:t>Penyampaian materi tercapai 100,00% (3 dari 3 materi pokok), mencakup pengertian keterbukaan informasi publik, kewajiban PJD, serta mekanisme pelayanan dan monev informasi publik.</w:t>
      </w:r>
    </w:p>
    <w:p w14:paraId="765FAED7" w14:textId="77777777" w:rsidR="001142E0" w:rsidRDefault="00000000">
      <w:pPr>
        <w:spacing w:after="0" w:line="240" w:lineRule="auto"/>
        <w:ind w:left="425" w:hanging="142"/>
        <w:jc w:val="both"/>
      </w:pPr>
      <w:r>
        <w:t>Sesi diskusi dan tanya jawab berjalan lancar dengan partisipasi aktif dari peserta mengenai implementasi fungsi PJD di masing-masing unit kerja.</w:t>
      </w:r>
    </w:p>
    <w:p w14:paraId="4FC352F5" w14:textId="77777777" w:rsidR="001142E0" w:rsidRDefault="00000000">
      <w:pPr>
        <w:spacing w:after="0" w:line="240" w:lineRule="auto"/>
        <w:ind w:left="425" w:hanging="142"/>
        <w:jc w:val="both"/>
      </w:pPr>
      <w:r>
        <w:t>Tidak ditemukan peserta yang terdaftar namun tidak hadir; seluruh peserta target telah tercatat pada daftar hadir kegiatan.</w:t>
      </w:r>
    </w:p>
    <w:p w14:paraId="13526DBA" w14:textId="77777777" w:rsidR="001142E0" w:rsidRDefault="00000000">
      <w:pPr>
        <w:spacing w:after="0" w:line="240" w:lineRule="auto"/>
        <w:ind w:left="425" w:hanging="142"/>
        <w:jc w:val="both"/>
      </w:pPr>
      <w:r>
        <w:t>Berdasarkan catatan pelaksanaan, pengundangan peserta telah menjangkau 25 dari 25 orang (100,00%), sedangkan 0 orang tidak mengundang diri.</w:t>
      </w:r>
    </w:p>
    <w:p w14:paraId="5C48418D" w14:textId="77777777" w:rsidR="001142E0" w:rsidRDefault="00000000">
      <w:pPr>
        <w:spacing w:after="120" w:line="240" w:lineRule="auto"/>
      </w:pPr>
      <w:r>
        <w:rPr>
          <w:b/>
        </w:rPr>
        <w:t>VIII. KENDALA, SOLUSI, KESIMPULAN</w:t>
      </w:r>
    </w:p>
    <w:p w14:paraId="5B0794EA" w14:textId="77777777" w:rsidR="001142E0" w:rsidRDefault="00000000">
      <w:pPr>
        <w:spacing w:after="60" w:line="240" w:lineRule="auto"/>
      </w:pPr>
      <w:r>
        <w:rPr>
          <w:b/>
        </w:rPr>
        <w:t>A. Kendala dan Solusi</w:t>
      </w:r>
    </w:p>
    <w:p w14:paraId="4CE8B4EA" w14:textId="77777777" w:rsidR="001142E0" w:rsidRDefault="00000000">
      <w:pPr>
        <w:spacing w:after="120" w:line="240" w:lineRule="auto"/>
        <w:jc w:val="both"/>
      </w:pPr>
      <w:r>
        <w:t>Dalam pelaksanaan Kick Off Monev Keterbukaan Informasi Publik teridentifikasi sejumlah kendala beserta upaya pemecahannya sebagai berikut.</w:t>
      </w:r>
    </w:p>
    <w:p w14:paraId="16716208" w14:textId="77777777" w:rsidR="001142E0" w:rsidRDefault="001142E0"/>
    <w:tbl>
      <w:tblPr>
        <w:tblStyle w:val="TableGrid"/>
        <w:tblW w:w="0" w:type="auto"/>
        <w:jc w:val="center"/>
        <w:tblLayout w:type="fixed"/>
        <w:tblLook w:val="04A0" w:firstRow="1" w:lastRow="0" w:firstColumn="1" w:lastColumn="0" w:noHBand="0" w:noVBand="1"/>
      </w:tblPr>
      <w:tblGrid>
        <w:gridCol w:w="4535"/>
        <w:gridCol w:w="3969"/>
      </w:tblGrid>
      <w:tr w:rsidR="001142E0" w14:paraId="412881BF" w14:textId="77777777">
        <w:trPr>
          <w:jc w:val="center"/>
        </w:trPr>
        <w:tc>
          <w:tcPr>
            <w:tcW w:w="4535" w:type="dxa"/>
            <w:shd w:val="clear" w:color="auto" w:fill="D9D9D9"/>
          </w:tcPr>
          <w:p w14:paraId="16CA8B66" w14:textId="77777777" w:rsidR="001142E0" w:rsidRDefault="00000000">
            <w:pPr>
              <w:jc w:val="center"/>
            </w:pPr>
            <w:r>
              <w:rPr>
                <w:b/>
                <w:sz w:val="22"/>
              </w:rPr>
              <w:t>Kendala</w:t>
            </w:r>
          </w:p>
        </w:tc>
        <w:tc>
          <w:tcPr>
            <w:tcW w:w="3969" w:type="dxa"/>
            <w:shd w:val="clear" w:color="auto" w:fill="D9D9D9"/>
          </w:tcPr>
          <w:p w14:paraId="73528E42" w14:textId="77777777" w:rsidR="001142E0" w:rsidRDefault="00000000">
            <w:pPr>
              <w:jc w:val="center"/>
            </w:pPr>
            <w:r>
              <w:rPr>
                <w:b/>
                <w:sz w:val="22"/>
              </w:rPr>
              <w:t>Solusi</w:t>
            </w:r>
          </w:p>
        </w:tc>
      </w:tr>
      <w:tr w:rsidR="001142E0" w14:paraId="647132FA" w14:textId="77777777">
        <w:trPr>
          <w:jc w:val="center"/>
        </w:trPr>
        <w:tc>
          <w:tcPr>
            <w:tcW w:w="4535" w:type="dxa"/>
          </w:tcPr>
          <w:p w14:paraId="4A065B52" w14:textId="77777777" w:rsidR="001142E0" w:rsidRDefault="00000000">
            <w:r>
              <w:rPr>
                <w:sz w:val="22"/>
              </w:rPr>
              <w:t>Tidak terdapat kendala signifikan pada pelaksanaan kegiatan.</w:t>
            </w:r>
          </w:p>
        </w:tc>
        <w:tc>
          <w:tcPr>
            <w:tcW w:w="3969" w:type="dxa"/>
          </w:tcPr>
          <w:p w14:paraId="70EA37F2" w14:textId="77777777" w:rsidR="001142E0" w:rsidRDefault="00000000">
            <w:r>
              <w:rPr>
                <w:sz w:val="22"/>
              </w:rPr>
              <w:t>Seluruh 25 peserta dan 3 materi pokok telah terpenuhi sesuai sasaran.</w:t>
            </w:r>
          </w:p>
        </w:tc>
      </w:tr>
      <w:tr w:rsidR="001142E0" w14:paraId="0B68903B" w14:textId="77777777">
        <w:trPr>
          <w:jc w:val="center"/>
        </w:trPr>
        <w:tc>
          <w:tcPr>
            <w:tcW w:w="4535" w:type="dxa"/>
          </w:tcPr>
          <w:p w14:paraId="65BD8898" w14:textId="77777777" w:rsidR="001142E0" w:rsidRDefault="00000000">
            <w:r>
              <w:rPr>
                <w:sz w:val="22"/>
              </w:rPr>
              <w:t>Keterbatasan waktu penyampaian materi untuk sesi diskusi yang lebih dalam.</w:t>
            </w:r>
          </w:p>
        </w:tc>
        <w:tc>
          <w:tcPr>
            <w:tcW w:w="3969" w:type="dxa"/>
          </w:tcPr>
          <w:p w14:paraId="332E1F03" w14:textId="77777777" w:rsidR="001142E0" w:rsidRDefault="00000000">
            <w:r>
              <w:rPr>
                <w:sz w:val="22"/>
              </w:rPr>
              <w:t>Ditjadwalkan follow-up diskusi rutin setiap bulanan sebagai bagian dari monev berkala.</w:t>
            </w:r>
          </w:p>
        </w:tc>
      </w:tr>
    </w:tbl>
    <w:p w14:paraId="4571EE9E" w14:textId="77777777" w:rsidR="001142E0" w:rsidRDefault="001142E0"/>
    <w:p w14:paraId="3EDBEC4E" w14:textId="77777777" w:rsidR="001142E0" w:rsidRDefault="001142E0"/>
    <w:p w14:paraId="725C81EB" w14:textId="77777777" w:rsidR="00E35827" w:rsidRDefault="00E35827"/>
    <w:p w14:paraId="74FD67C5" w14:textId="77777777" w:rsidR="00E35827" w:rsidRDefault="00E35827"/>
    <w:p w14:paraId="10983BB2" w14:textId="77777777" w:rsidR="00E35827" w:rsidRDefault="00E35827"/>
    <w:p w14:paraId="41F47B65" w14:textId="77777777" w:rsidR="00E35827" w:rsidRDefault="00E35827"/>
    <w:p w14:paraId="16053C10" w14:textId="77777777" w:rsidR="001142E0" w:rsidRDefault="00000000">
      <w:pPr>
        <w:spacing w:after="60" w:line="240" w:lineRule="auto"/>
      </w:pPr>
      <w:r>
        <w:rPr>
          <w:b/>
        </w:rPr>
        <w:lastRenderedPageBreak/>
        <w:t>B. Kesimpulan</w:t>
      </w:r>
    </w:p>
    <w:p w14:paraId="61DDEF7A" w14:textId="77777777" w:rsidR="001142E0" w:rsidRDefault="00000000">
      <w:pPr>
        <w:spacing w:after="0" w:line="240" w:lineRule="auto"/>
        <w:ind w:left="425" w:hanging="142"/>
        <w:jc w:val="both"/>
      </w:pPr>
      <w:r>
        <w:t>Beban pelaksanaan Kick Off Monev Keterbukaan Informasi Publik di Pemerintah Kabupaten Jember sebanyak 25 orang peserta dari 10 unit kerja / OPD dan 3 materi pokok telah teridentifikasi dan terdokumentasi lengkap.</w:t>
      </w:r>
    </w:p>
    <w:p w14:paraId="1A3907F8" w14:textId="77777777" w:rsidR="001142E0" w:rsidRDefault="00000000">
      <w:pPr>
        <w:spacing w:after="0" w:line="240" w:lineRule="auto"/>
        <w:ind w:left="425" w:hanging="142"/>
        <w:jc w:val="both"/>
      </w:pPr>
      <w:r>
        <w:t>Per Oktober 2026, capaian kehadiran peserta sebanyak 25 orang (100,00%) dan capaian penyampaian materi 3 materi pokok (100,00%).</w:t>
      </w:r>
    </w:p>
    <w:p w14:paraId="18F3771C" w14:textId="77777777" w:rsidR="001142E0" w:rsidRDefault="00000000">
      <w:pPr>
        <w:spacing w:after="0" w:line="240" w:lineRule="auto"/>
        <w:ind w:left="425" w:hanging="142"/>
        <w:jc w:val="both"/>
      </w:pPr>
      <w:r>
        <w:t>Capaian sasaran pelaksanaan 100% (25 orang hadir / 3 materi terpenuhi) TERCAPAI; realisasi 100,00% pada kehadiran peserta dan 100,00% pada penyampaian materi.</w:t>
      </w:r>
    </w:p>
    <w:p w14:paraId="4F2D219F" w14:textId="77777777" w:rsidR="001142E0" w:rsidRDefault="00000000">
      <w:pPr>
        <w:spacing w:after="0" w:line="240" w:lineRule="auto"/>
        <w:ind w:left="425" w:hanging="142"/>
        <w:jc w:val="both"/>
      </w:pPr>
      <w:r>
        <w:t>Tidak terdapat peserta yang terdaftar namun tidak hadir; seluruh peserta telah hadir sehingga pelaksanaan kegiatan dinyatakan selesai.</w:t>
      </w:r>
    </w:p>
    <w:p w14:paraId="116FB04C" w14:textId="77777777" w:rsidR="001142E0" w:rsidRDefault="00000000">
      <w:pPr>
        <w:spacing w:after="0" w:line="240" w:lineRule="auto"/>
        <w:ind w:left="425" w:hanging="142"/>
        <w:jc w:val="both"/>
      </w:pPr>
      <w:r>
        <w:t>Daftar hadir mencatat kehadiran 25 dari 25 orang (100,00%), serta seluruh materi telah tersampaikan dan terdokumentasi.</w:t>
      </w:r>
    </w:p>
    <w:p w14:paraId="04CB1DCB" w14:textId="77777777" w:rsidR="001142E0" w:rsidRDefault="00000000">
      <w:pPr>
        <w:spacing w:after="0" w:line="240" w:lineRule="auto"/>
        <w:ind w:left="425" w:hanging="142"/>
        <w:jc w:val="both"/>
      </w:pPr>
      <w:r>
        <w:t>Secara prosedural pelaksanaan telah dilaksanakan sesuai tahapan pendaftaran, pembukaan, penyampaian materi, diskusi, dan penutupan, sehingga yang diperlukan selanjutnya adalah penyusunan jadwal monev berkala, bukan perbaikan prosedur pelaksanaan.</w:t>
      </w:r>
    </w:p>
    <w:p w14:paraId="7F42A17A" w14:textId="77777777" w:rsidR="001142E0" w:rsidRDefault="001142E0"/>
    <w:p w14:paraId="3A39B005" w14:textId="77777777" w:rsidR="001142E0" w:rsidRDefault="001142E0"/>
    <w:p w14:paraId="52227C78" w14:textId="77777777" w:rsidR="001142E0" w:rsidRDefault="00000000">
      <w:pPr>
        <w:spacing w:after="120" w:line="240" w:lineRule="auto"/>
      </w:pPr>
      <w:r>
        <w:rPr>
          <w:b/>
        </w:rPr>
        <w:t>LEMBAR PENGESAHAN</w:t>
      </w:r>
    </w:p>
    <w:p w14:paraId="100DDA78" w14:textId="77777777" w:rsidR="001142E0" w:rsidRDefault="00000000">
      <w:pPr>
        <w:spacing w:after="240" w:line="240" w:lineRule="auto"/>
        <w:jc w:val="both"/>
      </w:pPr>
      <w:r>
        <w:t>Laporan Kegiatan Kick Off Monitoring dan Evaluasi (Monev) Keterbukaan Informasi Publik Oktober 2026 ini dengan ini disahkan dan dipertanggungjawabkan kebenarannya.</w:t>
      </w:r>
    </w:p>
    <w:p w14:paraId="28D62DD0" w14:textId="77777777" w:rsidR="00E35827" w:rsidRDefault="00E35827">
      <w:pPr>
        <w:spacing w:after="360" w:line="240" w:lineRule="auto"/>
      </w:pPr>
    </w:p>
    <w:p w14:paraId="012741D4" w14:textId="77777777" w:rsidR="00E35827" w:rsidRDefault="00E35827">
      <w:pPr>
        <w:spacing w:after="360" w:line="240" w:lineRule="auto"/>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819"/>
        <w:gridCol w:w="1611"/>
        <w:gridCol w:w="2916"/>
      </w:tblGrid>
      <w:tr w:rsidR="00E35827" w14:paraId="6FF77784" w14:textId="77777777" w:rsidTr="0092539C">
        <w:tc>
          <w:tcPr>
            <w:tcW w:w="3600" w:type="dxa"/>
          </w:tcPr>
          <w:p w14:paraId="6DADD10C" w14:textId="6FE16CD5" w:rsidR="00E35827" w:rsidRDefault="00E35827">
            <w:pPr>
              <w:spacing w:after="360"/>
            </w:pPr>
            <w:r>
              <w:t>Jember, 31 Oktober 2026</w:t>
            </w:r>
          </w:p>
        </w:tc>
        <w:tc>
          <w:tcPr>
            <w:tcW w:w="819" w:type="dxa"/>
          </w:tcPr>
          <w:p w14:paraId="4039B478" w14:textId="77777777" w:rsidR="00E35827" w:rsidRDefault="00E35827">
            <w:pPr>
              <w:spacing w:after="360"/>
            </w:pPr>
          </w:p>
        </w:tc>
        <w:tc>
          <w:tcPr>
            <w:tcW w:w="1611" w:type="dxa"/>
          </w:tcPr>
          <w:p w14:paraId="00CD23DC" w14:textId="77777777" w:rsidR="00E35827" w:rsidRDefault="00E35827">
            <w:pPr>
              <w:spacing w:after="360"/>
            </w:pPr>
          </w:p>
        </w:tc>
        <w:tc>
          <w:tcPr>
            <w:tcW w:w="2916" w:type="dxa"/>
          </w:tcPr>
          <w:p w14:paraId="58E54E3E" w14:textId="77777777" w:rsidR="00E35827" w:rsidRDefault="00E35827">
            <w:pPr>
              <w:spacing w:after="360"/>
            </w:pPr>
          </w:p>
        </w:tc>
      </w:tr>
      <w:tr w:rsidR="00E35827" w14:paraId="45C9A264" w14:textId="77777777" w:rsidTr="0092539C">
        <w:tc>
          <w:tcPr>
            <w:tcW w:w="3600" w:type="dxa"/>
          </w:tcPr>
          <w:p w14:paraId="03B0E3D7" w14:textId="11EB83F5" w:rsidR="00E35827" w:rsidRDefault="00E35827">
            <w:pPr>
              <w:spacing w:after="360"/>
            </w:pPr>
            <w:r>
              <w:t>Ketua Tim Pengolahan dan Layanan Statistik</w:t>
            </w:r>
          </w:p>
        </w:tc>
        <w:tc>
          <w:tcPr>
            <w:tcW w:w="819" w:type="dxa"/>
          </w:tcPr>
          <w:p w14:paraId="34215D56" w14:textId="77777777" w:rsidR="00E35827" w:rsidRDefault="00E35827">
            <w:pPr>
              <w:spacing w:after="360"/>
            </w:pPr>
          </w:p>
        </w:tc>
        <w:tc>
          <w:tcPr>
            <w:tcW w:w="1611" w:type="dxa"/>
          </w:tcPr>
          <w:p w14:paraId="7F0688DA" w14:textId="77777777" w:rsidR="00E35827" w:rsidRDefault="00E35827">
            <w:pPr>
              <w:spacing w:after="360"/>
            </w:pPr>
          </w:p>
        </w:tc>
        <w:tc>
          <w:tcPr>
            <w:tcW w:w="2916" w:type="dxa"/>
          </w:tcPr>
          <w:p w14:paraId="38BD0084" w14:textId="4FFA395A" w:rsidR="00E35827" w:rsidRDefault="00E35827">
            <w:pPr>
              <w:spacing w:after="360"/>
            </w:pPr>
            <w:r>
              <w:t>Pelaksana Kegiatan</w:t>
            </w:r>
          </w:p>
        </w:tc>
      </w:tr>
      <w:tr w:rsidR="00E35827" w14:paraId="5203E930" w14:textId="77777777" w:rsidTr="0092539C">
        <w:tc>
          <w:tcPr>
            <w:tcW w:w="3600" w:type="dxa"/>
          </w:tcPr>
          <w:p w14:paraId="3D79E292" w14:textId="77777777" w:rsidR="00E35827" w:rsidRDefault="00E35827">
            <w:pPr>
              <w:spacing w:after="360"/>
            </w:pPr>
          </w:p>
          <w:p w14:paraId="6367B962" w14:textId="77777777" w:rsidR="0092539C" w:rsidRDefault="0092539C">
            <w:pPr>
              <w:spacing w:after="360"/>
            </w:pPr>
          </w:p>
        </w:tc>
        <w:tc>
          <w:tcPr>
            <w:tcW w:w="819" w:type="dxa"/>
          </w:tcPr>
          <w:p w14:paraId="1D3FC363" w14:textId="77777777" w:rsidR="00E35827" w:rsidRDefault="00E35827">
            <w:pPr>
              <w:spacing w:after="360"/>
            </w:pPr>
          </w:p>
        </w:tc>
        <w:tc>
          <w:tcPr>
            <w:tcW w:w="1611" w:type="dxa"/>
          </w:tcPr>
          <w:p w14:paraId="32377E30" w14:textId="77777777" w:rsidR="00E35827" w:rsidRDefault="00E35827">
            <w:pPr>
              <w:spacing w:after="360"/>
            </w:pPr>
          </w:p>
        </w:tc>
        <w:tc>
          <w:tcPr>
            <w:tcW w:w="2916" w:type="dxa"/>
          </w:tcPr>
          <w:p w14:paraId="15F0CD62" w14:textId="77777777" w:rsidR="00E35827" w:rsidRDefault="00E35827">
            <w:pPr>
              <w:spacing w:after="360"/>
            </w:pPr>
          </w:p>
        </w:tc>
      </w:tr>
      <w:tr w:rsidR="00E35827" w14:paraId="35A65764" w14:textId="77777777" w:rsidTr="0092539C">
        <w:tc>
          <w:tcPr>
            <w:tcW w:w="3600" w:type="dxa"/>
          </w:tcPr>
          <w:p w14:paraId="440F6AB2" w14:textId="68319BF2" w:rsidR="00E35827" w:rsidRPr="0092539C" w:rsidRDefault="00E35827" w:rsidP="00E35827">
            <w:pPr>
              <w:rPr>
                <w:u w:val="single"/>
              </w:rPr>
            </w:pPr>
            <w:r w:rsidRPr="0092539C">
              <w:rPr>
                <w:b/>
                <w:u w:val="single"/>
              </w:rPr>
              <w:t>Nanang Pamungkas, A.Md.,S.M.</w:t>
            </w:r>
          </w:p>
        </w:tc>
        <w:tc>
          <w:tcPr>
            <w:tcW w:w="819" w:type="dxa"/>
          </w:tcPr>
          <w:p w14:paraId="1E7CFA32" w14:textId="77777777" w:rsidR="00E35827" w:rsidRDefault="00E35827" w:rsidP="00E35827"/>
        </w:tc>
        <w:tc>
          <w:tcPr>
            <w:tcW w:w="1611" w:type="dxa"/>
          </w:tcPr>
          <w:p w14:paraId="3B97073D" w14:textId="77777777" w:rsidR="00E35827" w:rsidRDefault="00E35827" w:rsidP="00E35827"/>
        </w:tc>
        <w:tc>
          <w:tcPr>
            <w:tcW w:w="2916" w:type="dxa"/>
          </w:tcPr>
          <w:p w14:paraId="2BFD760B" w14:textId="3CF2AB87" w:rsidR="00E35827" w:rsidRPr="0092539C" w:rsidRDefault="00E35827" w:rsidP="00E35827">
            <w:pPr>
              <w:rPr>
                <w:u w:val="single"/>
              </w:rPr>
            </w:pPr>
            <w:r w:rsidRPr="0092539C">
              <w:rPr>
                <w:b/>
                <w:u w:val="single"/>
              </w:rPr>
              <w:t>Arumita Hertriesa A.Md</w:t>
            </w:r>
          </w:p>
        </w:tc>
      </w:tr>
      <w:tr w:rsidR="00E35827" w14:paraId="3DE0F244" w14:textId="77777777" w:rsidTr="0092539C">
        <w:tc>
          <w:tcPr>
            <w:tcW w:w="3600" w:type="dxa"/>
          </w:tcPr>
          <w:p w14:paraId="006941EA" w14:textId="0BEEF0FD" w:rsidR="00E35827" w:rsidRDefault="00E35827" w:rsidP="00E35827">
            <w:r>
              <w:t>NIP. 198505172011011018</w:t>
            </w:r>
          </w:p>
        </w:tc>
        <w:tc>
          <w:tcPr>
            <w:tcW w:w="819" w:type="dxa"/>
          </w:tcPr>
          <w:p w14:paraId="611258A4" w14:textId="77777777" w:rsidR="00E35827" w:rsidRDefault="00E35827" w:rsidP="00E35827"/>
        </w:tc>
        <w:tc>
          <w:tcPr>
            <w:tcW w:w="1611" w:type="dxa"/>
          </w:tcPr>
          <w:p w14:paraId="17DF72FC" w14:textId="77777777" w:rsidR="00E35827" w:rsidRDefault="00E35827" w:rsidP="00E35827"/>
        </w:tc>
        <w:tc>
          <w:tcPr>
            <w:tcW w:w="2916" w:type="dxa"/>
          </w:tcPr>
          <w:p w14:paraId="724AE285" w14:textId="2A8FC60A" w:rsidR="00E35827" w:rsidRDefault="00E35827" w:rsidP="00E35827">
            <w:r>
              <w:t>NIP. 198711172011012011</w:t>
            </w:r>
          </w:p>
        </w:tc>
      </w:tr>
    </w:tbl>
    <w:p w14:paraId="74B88206" w14:textId="77777777" w:rsidR="00E35827" w:rsidRDefault="00E35827">
      <w:pPr>
        <w:spacing w:after="360" w:line="240" w:lineRule="auto"/>
      </w:pPr>
    </w:p>
    <w:p w14:paraId="1DB99916" w14:textId="77777777" w:rsidR="0092539C" w:rsidRDefault="0092539C">
      <w:pPr>
        <w:spacing w:after="360" w:line="240" w:lineRule="auto"/>
      </w:pPr>
    </w:p>
    <w:p w14:paraId="570E67E1" w14:textId="77777777" w:rsidR="0092539C" w:rsidRDefault="0092539C">
      <w:pPr>
        <w:spacing w:after="360" w:line="240" w:lineRule="auto"/>
      </w:pPr>
    </w:p>
    <w:p w14:paraId="0FA688F3" w14:textId="77777777" w:rsidR="001142E0" w:rsidRDefault="00000000">
      <w:pPr>
        <w:spacing w:after="120" w:line="240" w:lineRule="auto"/>
      </w:pPr>
      <w:r>
        <w:rPr>
          <w:b/>
        </w:rPr>
        <w:lastRenderedPageBreak/>
        <w:t>LAMPIRAN</w:t>
      </w:r>
    </w:p>
    <w:p w14:paraId="02E097E4" w14:textId="77777777" w:rsidR="001142E0" w:rsidRDefault="00000000">
      <w:pPr>
        <w:spacing w:after="60" w:line="240" w:lineRule="auto"/>
      </w:pPr>
      <w:r>
        <w:rPr>
          <w:b/>
        </w:rPr>
        <w:t>Lampiran 1. Daftar Hadir Peserta Kick Off Monev Keterbukaan Informasi Publik</w:t>
      </w:r>
    </w:p>
    <w:p w14:paraId="7D2FAF7C" w14:textId="77777777" w:rsidR="001142E0" w:rsidRDefault="00000000">
      <w:pPr>
        <w:spacing w:after="120" w:line="240" w:lineRule="auto"/>
        <w:jc w:val="both"/>
      </w:pPr>
      <w:r>
        <w:t>Berikut adalah daftar hadir peserta pada kegiatan Kick Off Monev Keterbukaan Informasi Publik di Pemerintah Kabupaten Jember per Oktober 2026.</w:t>
      </w:r>
    </w:p>
    <w:tbl>
      <w:tblPr>
        <w:tblStyle w:val="TableGrid"/>
        <w:tblW w:w="0" w:type="auto"/>
        <w:jc w:val="center"/>
        <w:tblLayout w:type="fixed"/>
        <w:tblLook w:val="04A0" w:firstRow="1" w:lastRow="0" w:firstColumn="1" w:lastColumn="0" w:noHBand="0" w:noVBand="1"/>
      </w:tblPr>
      <w:tblGrid>
        <w:gridCol w:w="680"/>
        <w:gridCol w:w="2835"/>
        <w:gridCol w:w="2551"/>
        <w:gridCol w:w="1871"/>
      </w:tblGrid>
      <w:tr w:rsidR="001142E0" w14:paraId="77D3BBB8" w14:textId="77777777">
        <w:trPr>
          <w:jc w:val="center"/>
        </w:trPr>
        <w:tc>
          <w:tcPr>
            <w:tcW w:w="680" w:type="dxa"/>
            <w:shd w:val="clear" w:color="auto" w:fill="D9D9D9"/>
          </w:tcPr>
          <w:p w14:paraId="296C27F4" w14:textId="77777777" w:rsidR="001142E0" w:rsidRDefault="00000000">
            <w:pPr>
              <w:jc w:val="center"/>
            </w:pPr>
            <w:r>
              <w:rPr>
                <w:b/>
                <w:sz w:val="22"/>
              </w:rPr>
              <w:t>No</w:t>
            </w:r>
          </w:p>
        </w:tc>
        <w:tc>
          <w:tcPr>
            <w:tcW w:w="2835" w:type="dxa"/>
            <w:shd w:val="clear" w:color="auto" w:fill="D9D9D9"/>
          </w:tcPr>
          <w:p w14:paraId="35458871" w14:textId="77777777" w:rsidR="001142E0" w:rsidRDefault="00000000">
            <w:pPr>
              <w:jc w:val="center"/>
            </w:pPr>
            <w:r>
              <w:rPr>
                <w:b/>
                <w:sz w:val="22"/>
              </w:rPr>
              <w:t>Nama Peserta</w:t>
            </w:r>
          </w:p>
        </w:tc>
        <w:tc>
          <w:tcPr>
            <w:tcW w:w="2551" w:type="dxa"/>
            <w:shd w:val="clear" w:color="auto" w:fill="D9D9D9"/>
          </w:tcPr>
          <w:p w14:paraId="479037DC" w14:textId="77777777" w:rsidR="001142E0" w:rsidRDefault="00000000">
            <w:pPr>
              <w:jc w:val="center"/>
            </w:pPr>
            <w:r>
              <w:rPr>
                <w:b/>
                <w:sz w:val="22"/>
              </w:rPr>
              <w:t>Unit Kerja / OPD</w:t>
            </w:r>
          </w:p>
        </w:tc>
        <w:tc>
          <w:tcPr>
            <w:tcW w:w="1871" w:type="dxa"/>
            <w:shd w:val="clear" w:color="auto" w:fill="D9D9D9"/>
          </w:tcPr>
          <w:p w14:paraId="02BBC07A" w14:textId="77777777" w:rsidR="001142E0" w:rsidRDefault="00000000">
            <w:pPr>
              <w:jc w:val="center"/>
            </w:pPr>
            <w:r>
              <w:rPr>
                <w:b/>
                <w:sz w:val="22"/>
              </w:rPr>
              <w:t>Tanda Tangan</w:t>
            </w:r>
          </w:p>
        </w:tc>
      </w:tr>
      <w:tr w:rsidR="001142E0" w14:paraId="67108C48" w14:textId="77777777">
        <w:trPr>
          <w:jc w:val="center"/>
        </w:trPr>
        <w:tc>
          <w:tcPr>
            <w:tcW w:w="680" w:type="dxa"/>
          </w:tcPr>
          <w:p w14:paraId="10D572EB" w14:textId="77777777" w:rsidR="001142E0" w:rsidRDefault="00000000">
            <w:pPr>
              <w:jc w:val="center"/>
            </w:pPr>
            <w:r>
              <w:rPr>
                <w:sz w:val="20"/>
              </w:rPr>
              <w:t>1</w:t>
            </w:r>
          </w:p>
        </w:tc>
        <w:tc>
          <w:tcPr>
            <w:tcW w:w="2835" w:type="dxa"/>
          </w:tcPr>
          <w:p w14:paraId="67A64928" w14:textId="77777777" w:rsidR="001142E0" w:rsidRDefault="00000000">
            <w:pPr>
              <w:jc w:val="center"/>
            </w:pPr>
            <w:r>
              <w:rPr>
                <w:sz w:val="20"/>
              </w:rPr>
              <w:t>Anita Sari Dewi</w:t>
            </w:r>
          </w:p>
        </w:tc>
        <w:tc>
          <w:tcPr>
            <w:tcW w:w="2551" w:type="dxa"/>
          </w:tcPr>
          <w:p w14:paraId="71516EAD" w14:textId="77777777" w:rsidR="001142E0" w:rsidRDefault="00000000">
            <w:pPr>
              <w:jc w:val="center"/>
            </w:pPr>
            <w:r>
              <w:rPr>
                <w:sz w:val="20"/>
              </w:rPr>
              <w:t>BPS Kabupaten Jember</w:t>
            </w:r>
          </w:p>
        </w:tc>
        <w:tc>
          <w:tcPr>
            <w:tcW w:w="1871" w:type="dxa"/>
          </w:tcPr>
          <w:p w14:paraId="5C0FD94F" w14:textId="77777777" w:rsidR="001142E0" w:rsidRDefault="001142E0">
            <w:pPr>
              <w:jc w:val="center"/>
            </w:pPr>
          </w:p>
        </w:tc>
      </w:tr>
      <w:tr w:rsidR="001142E0" w14:paraId="2D31AF9B" w14:textId="77777777">
        <w:trPr>
          <w:jc w:val="center"/>
        </w:trPr>
        <w:tc>
          <w:tcPr>
            <w:tcW w:w="680" w:type="dxa"/>
          </w:tcPr>
          <w:p w14:paraId="00E2852B" w14:textId="77777777" w:rsidR="001142E0" w:rsidRDefault="00000000">
            <w:pPr>
              <w:jc w:val="center"/>
            </w:pPr>
            <w:r>
              <w:rPr>
                <w:sz w:val="20"/>
              </w:rPr>
              <w:t>2</w:t>
            </w:r>
          </w:p>
        </w:tc>
        <w:tc>
          <w:tcPr>
            <w:tcW w:w="2835" w:type="dxa"/>
          </w:tcPr>
          <w:p w14:paraId="0D1B8263" w14:textId="77777777" w:rsidR="001142E0" w:rsidRDefault="00000000">
            <w:pPr>
              <w:jc w:val="center"/>
            </w:pPr>
            <w:r>
              <w:rPr>
                <w:sz w:val="20"/>
              </w:rPr>
              <w:t>Budi Santoso</w:t>
            </w:r>
          </w:p>
        </w:tc>
        <w:tc>
          <w:tcPr>
            <w:tcW w:w="2551" w:type="dxa"/>
          </w:tcPr>
          <w:p w14:paraId="7365D98B" w14:textId="77777777" w:rsidR="001142E0" w:rsidRDefault="00000000">
            <w:pPr>
              <w:jc w:val="center"/>
            </w:pPr>
            <w:r>
              <w:rPr>
                <w:sz w:val="20"/>
              </w:rPr>
              <w:t>BPS Kabupaten Jember</w:t>
            </w:r>
          </w:p>
        </w:tc>
        <w:tc>
          <w:tcPr>
            <w:tcW w:w="1871" w:type="dxa"/>
          </w:tcPr>
          <w:p w14:paraId="25579D13" w14:textId="77777777" w:rsidR="001142E0" w:rsidRDefault="001142E0">
            <w:pPr>
              <w:jc w:val="center"/>
            </w:pPr>
          </w:p>
        </w:tc>
      </w:tr>
      <w:tr w:rsidR="001142E0" w14:paraId="42B3F50F" w14:textId="77777777">
        <w:trPr>
          <w:jc w:val="center"/>
        </w:trPr>
        <w:tc>
          <w:tcPr>
            <w:tcW w:w="680" w:type="dxa"/>
          </w:tcPr>
          <w:p w14:paraId="662A8EA5" w14:textId="77777777" w:rsidR="001142E0" w:rsidRDefault="00000000">
            <w:pPr>
              <w:jc w:val="center"/>
            </w:pPr>
            <w:r>
              <w:rPr>
                <w:sz w:val="20"/>
              </w:rPr>
              <w:t>3</w:t>
            </w:r>
          </w:p>
        </w:tc>
        <w:tc>
          <w:tcPr>
            <w:tcW w:w="2835" w:type="dxa"/>
          </w:tcPr>
          <w:p w14:paraId="09AF38C5" w14:textId="77777777" w:rsidR="001142E0" w:rsidRDefault="00000000">
            <w:pPr>
              <w:jc w:val="center"/>
            </w:pPr>
            <w:r>
              <w:rPr>
                <w:sz w:val="20"/>
              </w:rPr>
              <w:t>Citra Lestari</w:t>
            </w:r>
          </w:p>
        </w:tc>
        <w:tc>
          <w:tcPr>
            <w:tcW w:w="2551" w:type="dxa"/>
          </w:tcPr>
          <w:p w14:paraId="22219577" w14:textId="77777777" w:rsidR="001142E0" w:rsidRDefault="00000000">
            <w:pPr>
              <w:jc w:val="center"/>
            </w:pPr>
            <w:r>
              <w:rPr>
                <w:sz w:val="20"/>
              </w:rPr>
              <w:t>BPS Kabupaten Jember</w:t>
            </w:r>
          </w:p>
        </w:tc>
        <w:tc>
          <w:tcPr>
            <w:tcW w:w="1871" w:type="dxa"/>
          </w:tcPr>
          <w:p w14:paraId="7D6FBD09" w14:textId="77777777" w:rsidR="001142E0" w:rsidRDefault="001142E0">
            <w:pPr>
              <w:jc w:val="center"/>
            </w:pPr>
          </w:p>
        </w:tc>
      </w:tr>
      <w:tr w:rsidR="001142E0" w14:paraId="179052C6" w14:textId="77777777">
        <w:trPr>
          <w:jc w:val="center"/>
        </w:trPr>
        <w:tc>
          <w:tcPr>
            <w:tcW w:w="680" w:type="dxa"/>
          </w:tcPr>
          <w:p w14:paraId="0CCD24C8" w14:textId="77777777" w:rsidR="001142E0" w:rsidRDefault="00000000">
            <w:pPr>
              <w:jc w:val="center"/>
            </w:pPr>
            <w:r>
              <w:rPr>
                <w:sz w:val="20"/>
              </w:rPr>
              <w:t>4</w:t>
            </w:r>
          </w:p>
        </w:tc>
        <w:tc>
          <w:tcPr>
            <w:tcW w:w="2835" w:type="dxa"/>
          </w:tcPr>
          <w:p w14:paraId="3508C873" w14:textId="77777777" w:rsidR="001142E0" w:rsidRDefault="00000000">
            <w:pPr>
              <w:jc w:val="center"/>
            </w:pPr>
            <w:r>
              <w:rPr>
                <w:sz w:val="20"/>
              </w:rPr>
              <w:t>Dedi Kurniawan</w:t>
            </w:r>
          </w:p>
        </w:tc>
        <w:tc>
          <w:tcPr>
            <w:tcW w:w="2551" w:type="dxa"/>
          </w:tcPr>
          <w:p w14:paraId="2CFEBBAB" w14:textId="77777777" w:rsidR="001142E0" w:rsidRDefault="00000000">
            <w:pPr>
              <w:jc w:val="center"/>
            </w:pPr>
            <w:r>
              <w:rPr>
                <w:sz w:val="20"/>
              </w:rPr>
              <w:t>BPS Kabupaten Jember</w:t>
            </w:r>
          </w:p>
        </w:tc>
        <w:tc>
          <w:tcPr>
            <w:tcW w:w="1871" w:type="dxa"/>
          </w:tcPr>
          <w:p w14:paraId="43726B6F" w14:textId="77777777" w:rsidR="001142E0" w:rsidRDefault="001142E0">
            <w:pPr>
              <w:jc w:val="center"/>
            </w:pPr>
          </w:p>
        </w:tc>
      </w:tr>
      <w:tr w:rsidR="001142E0" w14:paraId="24C1F8D5" w14:textId="77777777">
        <w:trPr>
          <w:jc w:val="center"/>
        </w:trPr>
        <w:tc>
          <w:tcPr>
            <w:tcW w:w="680" w:type="dxa"/>
          </w:tcPr>
          <w:p w14:paraId="16C43A6B" w14:textId="77777777" w:rsidR="001142E0" w:rsidRDefault="00000000">
            <w:pPr>
              <w:jc w:val="center"/>
            </w:pPr>
            <w:r>
              <w:rPr>
                <w:sz w:val="20"/>
              </w:rPr>
              <w:t>5</w:t>
            </w:r>
          </w:p>
        </w:tc>
        <w:tc>
          <w:tcPr>
            <w:tcW w:w="2835" w:type="dxa"/>
          </w:tcPr>
          <w:p w14:paraId="0101CF1A" w14:textId="77777777" w:rsidR="001142E0" w:rsidRDefault="00000000">
            <w:pPr>
              <w:jc w:val="center"/>
            </w:pPr>
            <w:r>
              <w:rPr>
                <w:sz w:val="20"/>
              </w:rPr>
              <w:t>Eka Putri</w:t>
            </w:r>
          </w:p>
        </w:tc>
        <w:tc>
          <w:tcPr>
            <w:tcW w:w="2551" w:type="dxa"/>
          </w:tcPr>
          <w:p w14:paraId="3D72BCB6" w14:textId="77777777" w:rsidR="001142E0" w:rsidRDefault="00000000">
            <w:pPr>
              <w:jc w:val="center"/>
            </w:pPr>
            <w:r>
              <w:rPr>
                <w:sz w:val="20"/>
              </w:rPr>
              <w:t>BPS Kabupaten Jember</w:t>
            </w:r>
          </w:p>
        </w:tc>
        <w:tc>
          <w:tcPr>
            <w:tcW w:w="1871" w:type="dxa"/>
          </w:tcPr>
          <w:p w14:paraId="75BE68A8" w14:textId="77777777" w:rsidR="001142E0" w:rsidRDefault="001142E0">
            <w:pPr>
              <w:jc w:val="center"/>
            </w:pPr>
          </w:p>
        </w:tc>
      </w:tr>
      <w:tr w:rsidR="001142E0" w14:paraId="5999706E" w14:textId="77777777">
        <w:trPr>
          <w:jc w:val="center"/>
        </w:trPr>
        <w:tc>
          <w:tcPr>
            <w:tcW w:w="680" w:type="dxa"/>
          </w:tcPr>
          <w:p w14:paraId="4073CA56" w14:textId="77777777" w:rsidR="001142E0" w:rsidRDefault="00000000">
            <w:pPr>
              <w:jc w:val="center"/>
            </w:pPr>
            <w:r>
              <w:rPr>
                <w:sz w:val="20"/>
              </w:rPr>
              <w:t>6</w:t>
            </w:r>
          </w:p>
        </w:tc>
        <w:tc>
          <w:tcPr>
            <w:tcW w:w="2835" w:type="dxa"/>
          </w:tcPr>
          <w:p w14:paraId="35261F9B" w14:textId="77777777" w:rsidR="001142E0" w:rsidRDefault="00000000">
            <w:pPr>
              <w:jc w:val="center"/>
            </w:pPr>
            <w:r>
              <w:rPr>
                <w:sz w:val="20"/>
              </w:rPr>
              <w:t>Fajar Hidayat</w:t>
            </w:r>
          </w:p>
        </w:tc>
        <w:tc>
          <w:tcPr>
            <w:tcW w:w="2551" w:type="dxa"/>
          </w:tcPr>
          <w:p w14:paraId="12975966" w14:textId="77777777" w:rsidR="001142E0" w:rsidRDefault="00000000">
            <w:pPr>
              <w:jc w:val="center"/>
            </w:pPr>
            <w:r>
              <w:rPr>
                <w:sz w:val="20"/>
              </w:rPr>
              <w:t>Sekretariat Daerah</w:t>
            </w:r>
          </w:p>
        </w:tc>
        <w:tc>
          <w:tcPr>
            <w:tcW w:w="1871" w:type="dxa"/>
          </w:tcPr>
          <w:p w14:paraId="534D5A99" w14:textId="77777777" w:rsidR="001142E0" w:rsidRDefault="001142E0">
            <w:pPr>
              <w:jc w:val="center"/>
            </w:pPr>
          </w:p>
        </w:tc>
      </w:tr>
      <w:tr w:rsidR="001142E0" w14:paraId="775BC69B" w14:textId="77777777">
        <w:trPr>
          <w:jc w:val="center"/>
        </w:trPr>
        <w:tc>
          <w:tcPr>
            <w:tcW w:w="680" w:type="dxa"/>
          </w:tcPr>
          <w:p w14:paraId="6E7B056C" w14:textId="77777777" w:rsidR="001142E0" w:rsidRDefault="00000000">
            <w:pPr>
              <w:jc w:val="center"/>
            </w:pPr>
            <w:r>
              <w:rPr>
                <w:sz w:val="20"/>
              </w:rPr>
              <w:t>7</w:t>
            </w:r>
          </w:p>
        </w:tc>
        <w:tc>
          <w:tcPr>
            <w:tcW w:w="2835" w:type="dxa"/>
          </w:tcPr>
          <w:p w14:paraId="008BFBCC" w14:textId="77777777" w:rsidR="001142E0" w:rsidRDefault="00000000">
            <w:pPr>
              <w:jc w:val="center"/>
            </w:pPr>
            <w:r>
              <w:rPr>
                <w:sz w:val="20"/>
              </w:rPr>
              <w:t>Gina Pratiwi</w:t>
            </w:r>
          </w:p>
        </w:tc>
        <w:tc>
          <w:tcPr>
            <w:tcW w:w="2551" w:type="dxa"/>
          </w:tcPr>
          <w:p w14:paraId="15476275" w14:textId="77777777" w:rsidR="001142E0" w:rsidRDefault="00000000">
            <w:pPr>
              <w:jc w:val="center"/>
            </w:pPr>
            <w:r>
              <w:rPr>
                <w:sz w:val="20"/>
              </w:rPr>
              <w:t>Sekretariat Daerah</w:t>
            </w:r>
          </w:p>
        </w:tc>
        <w:tc>
          <w:tcPr>
            <w:tcW w:w="1871" w:type="dxa"/>
          </w:tcPr>
          <w:p w14:paraId="6E98CF76" w14:textId="77777777" w:rsidR="001142E0" w:rsidRDefault="001142E0">
            <w:pPr>
              <w:jc w:val="center"/>
            </w:pPr>
          </w:p>
        </w:tc>
      </w:tr>
      <w:tr w:rsidR="001142E0" w14:paraId="788441B6" w14:textId="77777777">
        <w:trPr>
          <w:jc w:val="center"/>
        </w:trPr>
        <w:tc>
          <w:tcPr>
            <w:tcW w:w="680" w:type="dxa"/>
          </w:tcPr>
          <w:p w14:paraId="16DF1DB9" w14:textId="77777777" w:rsidR="001142E0" w:rsidRDefault="00000000">
            <w:pPr>
              <w:jc w:val="center"/>
            </w:pPr>
            <w:r>
              <w:rPr>
                <w:sz w:val="20"/>
              </w:rPr>
              <w:t>8</w:t>
            </w:r>
          </w:p>
        </w:tc>
        <w:tc>
          <w:tcPr>
            <w:tcW w:w="2835" w:type="dxa"/>
          </w:tcPr>
          <w:p w14:paraId="08840DF7" w14:textId="77777777" w:rsidR="001142E0" w:rsidRDefault="00000000">
            <w:pPr>
              <w:jc w:val="center"/>
            </w:pPr>
            <w:r>
              <w:rPr>
                <w:sz w:val="20"/>
              </w:rPr>
              <w:t>Hendri Saputra</w:t>
            </w:r>
          </w:p>
        </w:tc>
        <w:tc>
          <w:tcPr>
            <w:tcW w:w="2551" w:type="dxa"/>
          </w:tcPr>
          <w:p w14:paraId="4D186258" w14:textId="77777777" w:rsidR="001142E0" w:rsidRDefault="00000000">
            <w:pPr>
              <w:jc w:val="center"/>
            </w:pPr>
            <w:r>
              <w:rPr>
                <w:sz w:val="20"/>
              </w:rPr>
              <w:t>Sekretariat Daerah</w:t>
            </w:r>
          </w:p>
        </w:tc>
        <w:tc>
          <w:tcPr>
            <w:tcW w:w="1871" w:type="dxa"/>
          </w:tcPr>
          <w:p w14:paraId="3B81AADA" w14:textId="77777777" w:rsidR="001142E0" w:rsidRDefault="001142E0">
            <w:pPr>
              <w:jc w:val="center"/>
            </w:pPr>
          </w:p>
        </w:tc>
      </w:tr>
      <w:tr w:rsidR="001142E0" w14:paraId="140A162F" w14:textId="77777777">
        <w:trPr>
          <w:jc w:val="center"/>
        </w:trPr>
        <w:tc>
          <w:tcPr>
            <w:tcW w:w="680" w:type="dxa"/>
          </w:tcPr>
          <w:p w14:paraId="04D9DF21" w14:textId="77777777" w:rsidR="001142E0" w:rsidRDefault="00000000">
            <w:pPr>
              <w:jc w:val="center"/>
            </w:pPr>
            <w:r>
              <w:rPr>
                <w:sz w:val="20"/>
              </w:rPr>
              <w:t>9</w:t>
            </w:r>
          </w:p>
        </w:tc>
        <w:tc>
          <w:tcPr>
            <w:tcW w:w="2835" w:type="dxa"/>
          </w:tcPr>
          <w:p w14:paraId="355199C7" w14:textId="77777777" w:rsidR="001142E0" w:rsidRDefault="00000000">
            <w:pPr>
              <w:jc w:val="center"/>
            </w:pPr>
            <w:r>
              <w:rPr>
                <w:sz w:val="20"/>
              </w:rPr>
              <w:t>Indah Permatasari</w:t>
            </w:r>
          </w:p>
        </w:tc>
        <w:tc>
          <w:tcPr>
            <w:tcW w:w="2551" w:type="dxa"/>
          </w:tcPr>
          <w:p w14:paraId="16854841" w14:textId="77777777" w:rsidR="001142E0" w:rsidRDefault="00000000">
            <w:pPr>
              <w:jc w:val="center"/>
            </w:pPr>
            <w:r>
              <w:rPr>
                <w:sz w:val="20"/>
              </w:rPr>
              <w:t>Sekretariat Daerah</w:t>
            </w:r>
          </w:p>
        </w:tc>
        <w:tc>
          <w:tcPr>
            <w:tcW w:w="1871" w:type="dxa"/>
          </w:tcPr>
          <w:p w14:paraId="12319ABE" w14:textId="77777777" w:rsidR="001142E0" w:rsidRDefault="001142E0">
            <w:pPr>
              <w:jc w:val="center"/>
            </w:pPr>
          </w:p>
        </w:tc>
      </w:tr>
      <w:tr w:rsidR="001142E0" w14:paraId="2FCC0EC3" w14:textId="77777777">
        <w:trPr>
          <w:jc w:val="center"/>
        </w:trPr>
        <w:tc>
          <w:tcPr>
            <w:tcW w:w="680" w:type="dxa"/>
          </w:tcPr>
          <w:p w14:paraId="6201D486" w14:textId="77777777" w:rsidR="001142E0" w:rsidRDefault="00000000">
            <w:pPr>
              <w:jc w:val="center"/>
            </w:pPr>
            <w:r>
              <w:rPr>
                <w:sz w:val="20"/>
              </w:rPr>
              <w:t>10</w:t>
            </w:r>
          </w:p>
        </w:tc>
        <w:tc>
          <w:tcPr>
            <w:tcW w:w="2835" w:type="dxa"/>
          </w:tcPr>
          <w:p w14:paraId="7B431582" w14:textId="77777777" w:rsidR="001142E0" w:rsidRDefault="00000000">
            <w:pPr>
              <w:jc w:val="center"/>
            </w:pPr>
            <w:r>
              <w:rPr>
                <w:sz w:val="20"/>
              </w:rPr>
              <w:t>Joko Susilo</w:t>
            </w:r>
          </w:p>
        </w:tc>
        <w:tc>
          <w:tcPr>
            <w:tcW w:w="2551" w:type="dxa"/>
          </w:tcPr>
          <w:p w14:paraId="579D0D98" w14:textId="77777777" w:rsidR="001142E0" w:rsidRDefault="00000000">
            <w:pPr>
              <w:jc w:val="center"/>
            </w:pPr>
            <w:r>
              <w:rPr>
                <w:sz w:val="20"/>
              </w:rPr>
              <w:t>Dinas Komunikasi dan Informatika</w:t>
            </w:r>
          </w:p>
        </w:tc>
        <w:tc>
          <w:tcPr>
            <w:tcW w:w="1871" w:type="dxa"/>
          </w:tcPr>
          <w:p w14:paraId="3F1F5351" w14:textId="77777777" w:rsidR="001142E0" w:rsidRDefault="001142E0">
            <w:pPr>
              <w:jc w:val="center"/>
            </w:pPr>
          </w:p>
        </w:tc>
      </w:tr>
      <w:tr w:rsidR="001142E0" w14:paraId="478E75CF" w14:textId="77777777">
        <w:trPr>
          <w:jc w:val="center"/>
        </w:trPr>
        <w:tc>
          <w:tcPr>
            <w:tcW w:w="680" w:type="dxa"/>
          </w:tcPr>
          <w:p w14:paraId="425F1B7E" w14:textId="77777777" w:rsidR="001142E0" w:rsidRDefault="00000000">
            <w:pPr>
              <w:jc w:val="center"/>
            </w:pPr>
            <w:r>
              <w:rPr>
                <w:sz w:val="20"/>
              </w:rPr>
              <w:t>11</w:t>
            </w:r>
          </w:p>
        </w:tc>
        <w:tc>
          <w:tcPr>
            <w:tcW w:w="2835" w:type="dxa"/>
          </w:tcPr>
          <w:p w14:paraId="55AE83A5" w14:textId="77777777" w:rsidR="001142E0" w:rsidRDefault="00000000">
            <w:pPr>
              <w:jc w:val="center"/>
            </w:pPr>
            <w:r>
              <w:rPr>
                <w:sz w:val="20"/>
              </w:rPr>
              <w:t>Kartika Sari</w:t>
            </w:r>
          </w:p>
        </w:tc>
        <w:tc>
          <w:tcPr>
            <w:tcW w:w="2551" w:type="dxa"/>
          </w:tcPr>
          <w:p w14:paraId="22FD26BD" w14:textId="77777777" w:rsidR="001142E0" w:rsidRDefault="00000000">
            <w:pPr>
              <w:jc w:val="center"/>
            </w:pPr>
            <w:r>
              <w:rPr>
                <w:sz w:val="20"/>
              </w:rPr>
              <w:t>Dinas Komunikasi dan Informatika</w:t>
            </w:r>
          </w:p>
        </w:tc>
        <w:tc>
          <w:tcPr>
            <w:tcW w:w="1871" w:type="dxa"/>
          </w:tcPr>
          <w:p w14:paraId="64C3D34F" w14:textId="77777777" w:rsidR="001142E0" w:rsidRDefault="001142E0">
            <w:pPr>
              <w:jc w:val="center"/>
            </w:pPr>
          </w:p>
        </w:tc>
      </w:tr>
      <w:tr w:rsidR="001142E0" w14:paraId="6F99EDF6" w14:textId="77777777">
        <w:trPr>
          <w:jc w:val="center"/>
        </w:trPr>
        <w:tc>
          <w:tcPr>
            <w:tcW w:w="680" w:type="dxa"/>
          </w:tcPr>
          <w:p w14:paraId="3F4A668F" w14:textId="77777777" w:rsidR="001142E0" w:rsidRDefault="00000000">
            <w:pPr>
              <w:jc w:val="center"/>
            </w:pPr>
            <w:r>
              <w:rPr>
                <w:sz w:val="20"/>
              </w:rPr>
              <w:t>12</w:t>
            </w:r>
          </w:p>
        </w:tc>
        <w:tc>
          <w:tcPr>
            <w:tcW w:w="2835" w:type="dxa"/>
          </w:tcPr>
          <w:p w14:paraId="244D460E" w14:textId="77777777" w:rsidR="001142E0" w:rsidRDefault="00000000">
            <w:pPr>
              <w:jc w:val="center"/>
            </w:pPr>
            <w:r>
              <w:rPr>
                <w:sz w:val="20"/>
              </w:rPr>
              <w:t>Lukman Hakim</w:t>
            </w:r>
          </w:p>
        </w:tc>
        <w:tc>
          <w:tcPr>
            <w:tcW w:w="2551" w:type="dxa"/>
          </w:tcPr>
          <w:p w14:paraId="43855337" w14:textId="77777777" w:rsidR="001142E0" w:rsidRDefault="00000000">
            <w:pPr>
              <w:jc w:val="center"/>
            </w:pPr>
            <w:r>
              <w:rPr>
                <w:sz w:val="20"/>
              </w:rPr>
              <w:t>Dinas Komunikasi dan Informatika</w:t>
            </w:r>
          </w:p>
        </w:tc>
        <w:tc>
          <w:tcPr>
            <w:tcW w:w="1871" w:type="dxa"/>
          </w:tcPr>
          <w:p w14:paraId="6CD62D6F" w14:textId="77777777" w:rsidR="001142E0" w:rsidRDefault="001142E0">
            <w:pPr>
              <w:jc w:val="center"/>
            </w:pPr>
          </w:p>
        </w:tc>
      </w:tr>
      <w:tr w:rsidR="001142E0" w14:paraId="4EECEFB2" w14:textId="77777777">
        <w:trPr>
          <w:jc w:val="center"/>
        </w:trPr>
        <w:tc>
          <w:tcPr>
            <w:tcW w:w="680" w:type="dxa"/>
          </w:tcPr>
          <w:p w14:paraId="7F4AF345" w14:textId="77777777" w:rsidR="001142E0" w:rsidRDefault="00000000">
            <w:pPr>
              <w:jc w:val="center"/>
            </w:pPr>
            <w:r>
              <w:rPr>
                <w:sz w:val="20"/>
              </w:rPr>
              <w:t>13</w:t>
            </w:r>
          </w:p>
        </w:tc>
        <w:tc>
          <w:tcPr>
            <w:tcW w:w="2835" w:type="dxa"/>
          </w:tcPr>
          <w:p w14:paraId="79639679" w14:textId="77777777" w:rsidR="001142E0" w:rsidRDefault="00000000">
            <w:pPr>
              <w:jc w:val="center"/>
            </w:pPr>
            <w:r>
              <w:rPr>
                <w:sz w:val="20"/>
              </w:rPr>
              <w:t>Maya Sari</w:t>
            </w:r>
          </w:p>
        </w:tc>
        <w:tc>
          <w:tcPr>
            <w:tcW w:w="2551" w:type="dxa"/>
          </w:tcPr>
          <w:p w14:paraId="7C909C42" w14:textId="77777777" w:rsidR="001142E0" w:rsidRDefault="00000000">
            <w:pPr>
              <w:jc w:val="center"/>
            </w:pPr>
            <w:r>
              <w:rPr>
                <w:sz w:val="20"/>
              </w:rPr>
              <w:t>Dinas Kependudukan dan Pencatatan Sipil</w:t>
            </w:r>
          </w:p>
        </w:tc>
        <w:tc>
          <w:tcPr>
            <w:tcW w:w="1871" w:type="dxa"/>
          </w:tcPr>
          <w:p w14:paraId="52C79D5E" w14:textId="77777777" w:rsidR="001142E0" w:rsidRDefault="001142E0">
            <w:pPr>
              <w:jc w:val="center"/>
            </w:pPr>
          </w:p>
        </w:tc>
      </w:tr>
      <w:tr w:rsidR="001142E0" w14:paraId="4B4C44B8" w14:textId="77777777">
        <w:trPr>
          <w:jc w:val="center"/>
        </w:trPr>
        <w:tc>
          <w:tcPr>
            <w:tcW w:w="680" w:type="dxa"/>
          </w:tcPr>
          <w:p w14:paraId="72B4639E" w14:textId="77777777" w:rsidR="001142E0" w:rsidRDefault="00000000">
            <w:pPr>
              <w:jc w:val="center"/>
            </w:pPr>
            <w:r>
              <w:rPr>
                <w:sz w:val="20"/>
              </w:rPr>
              <w:t>14</w:t>
            </w:r>
          </w:p>
        </w:tc>
        <w:tc>
          <w:tcPr>
            <w:tcW w:w="2835" w:type="dxa"/>
          </w:tcPr>
          <w:p w14:paraId="0D5E8A14" w14:textId="77777777" w:rsidR="001142E0" w:rsidRDefault="00000000">
            <w:pPr>
              <w:jc w:val="center"/>
            </w:pPr>
            <w:r>
              <w:rPr>
                <w:sz w:val="20"/>
              </w:rPr>
              <w:t>Nanda Pratama</w:t>
            </w:r>
          </w:p>
        </w:tc>
        <w:tc>
          <w:tcPr>
            <w:tcW w:w="2551" w:type="dxa"/>
          </w:tcPr>
          <w:p w14:paraId="7EE3E778" w14:textId="77777777" w:rsidR="001142E0" w:rsidRDefault="00000000">
            <w:pPr>
              <w:jc w:val="center"/>
            </w:pPr>
            <w:r>
              <w:rPr>
                <w:sz w:val="20"/>
              </w:rPr>
              <w:t>Dinas Kependudukan dan Pencatatan Sipil</w:t>
            </w:r>
          </w:p>
        </w:tc>
        <w:tc>
          <w:tcPr>
            <w:tcW w:w="1871" w:type="dxa"/>
          </w:tcPr>
          <w:p w14:paraId="0833EE5E" w14:textId="77777777" w:rsidR="001142E0" w:rsidRDefault="001142E0">
            <w:pPr>
              <w:jc w:val="center"/>
            </w:pPr>
          </w:p>
        </w:tc>
      </w:tr>
      <w:tr w:rsidR="001142E0" w14:paraId="2B9621C5" w14:textId="77777777">
        <w:trPr>
          <w:jc w:val="center"/>
        </w:trPr>
        <w:tc>
          <w:tcPr>
            <w:tcW w:w="680" w:type="dxa"/>
          </w:tcPr>
          <w:p w14:paraId="47F52601" w14:textId="77777777" w:rsidR="001142E0" w:rsidRDefault="00000000">
            <w:pPr>
              <w:jc w:val="center"/>
            </w:pPr>
            <w:r>
              <w:rPr>
                <w:sz w:val="20"/>
              </w:rPr>
              <w:t>15</w:t>
            </w:r>
          </w:p>
        </w:tc>
        <w:tc>
          <w:tcPr>
            <w:tcW w:w="2835" w:type="dxa"/>
          </w:tcPr>
          <w:p w14:paraId="22BFC211" w14:textId="77777777" w:rsidR="001142E0" w:rsidRDefault="00000000">
            <w:pPr>
              <w:jc w:val="center"/>
            </w:pPr>
            <w:r>
              <w:rPr>
                <w:sz w:val="20"/>
              </w:rPr>
              <w:t>Olivia Wulandari</w:t>
            </w:r>
          </w:p>
        </w:tc>
        <w:tc>
          <w:tcPr>
            <w:tcW w:w="2551" w:type="dxa"/>
          </w:tcPr>
          <w:p w14:paraId="3184C784" w14:textId="77777777" w:rsidR="001142E0" w:rsidRDefault="00000000">
            <w:pPr>
              <w:jc w:val="center"/>
            </w:pPr>
            <w:r>
              <w:rPr>
                <w:sz w:val="20"/>
              </w:rPr>
              <w:t>Dinas Kependudukan dan Pencatatan Sipil</w:t>
            </w:r>
          </w:p>
        </w:tc>
        <w:tc>
          <w:tcPr>
            <w:tcW w:w="1871" w:type="dxa"/>
          </w:tcPr>
          <w:p w14:paraId="4DE6D56A" w14:textId="77777777" w:rsidR="001142E0" w:rsidRDefault="001142E0">
            <w:pPr>
              <w:jc w:val="center"/>
            </w:pPr>
          </w:p>
        </w:tc>
      </w:tr>
      <w:tr w:rsidR="001142E0" w14:paraId="2FF4C7C0" w14:textId="77777777">
        <w:trPr>
          <w:jc w:val="center"/>
        </w:trPr>
        <w:tc>
          <w:tcPr>
            <w:tcW w:w="680" w:type="dxa"/>
          </w:tcPr>
          <w:p w14:paraId="399A4960" w14:textId="77777777" w:rsidR="001142E0" w:rsidRDefault="00000000">
            <w:pPr>
              <w:jc w:val="center"/>
            </w:pPr>
            <w:r>
              <w:rPr>
                <w:sz w:val="20"/>
              </w:rPr>
              <w:t>16</w:t>
            </w:r>
          </w:p>
        </w:tc>
        <w:tc>
          <w:tcPr>
            <w:tcW w:w="2835" w:type="dxa"/>
          </w:tcPr>
          <w:p w14:paraId="6EFDB44D" w14:textId="77777777" w:rsidR="001142E0" w:rsidRDefault="00000000">
            <w:pPr>
              <w:jc w:val="center"/>
            </w:pPr>
            <w:r>
              <w:rPr>
                <w:sz w:val="20"/>
              </w:rPr>
              <w:t>Putra Mahesa</w:t>
            </w:r>
          </w:p>
        </w:tc>
        <w:tc>
          <w:tcPr>
            <w:tcW w:w="2551" w:type="dxa"/>
          </w:tcPr>
          <w:p w14:paraId="15FAD24E" w14:textId="77777777" w:rsidR="001142E0" w:rsidRDefault="00000000">
            <w:pPr>
              <w:jc w:val="center"/>
            </w:pPr>
            <w:r>
              <w:rPr>
                <w:sz w:val="20"/>
              </w:rPr>
              <w:t>Dinas Pekerjaan Umum dan Penataan Ruang</w:t>
            </w:r>
          </w:p>
        </w:tc>
        <w:tc>
          <w:tcPr>
            <w:tcW w:w="1871" w:type="dxa"/>
          </w:tcPr>
          <w:p w14:paraId="5262B634" w14:textId="77777777" w:rsidR="001142E0" w:rsidRDefault="001142E0">
            <w:pPr>
              <w:jc w:val="center"/>
            </w:pPr>
          </w:p>
        </w:tc>
      </w:tr>
      <w:tr w:rsidR="001142E0" w14:paraId="4AD5F2BA" w14:textId="77777777">
        <w:trPr>
          <w:jc w:val="center"/>
        </w:trPr>
        <w:tc>
          <w:tcPr>
            <w:tcW w:w="680" w:type="dxa"/>
          </w:tcPr>
          <w:p w14:paraId="5C9FE8F0" w14:textId="77777777" w:rsidR="001142E0" w:rsidRDefault="00000000">
            <w:pPr>
              <w:jc w:val="center"/>
            </w:pPr>
            <w:r>
              <w:rPr>
                <w:sz w:val="20"/>
              </w:rPr>
              <w:t>17</w:t>
            </w:r>
          </w:p>
        </w:tc>
        <w:tc>
          <w:tcPr>
            <w:tcW w:w="2835" w:type="dxa"/>
          </w:tcPr>
          <w:p w14:paraId="7DB8375E" w14:textId="77777777" w:rsidR="001142E0" w:rsidRDefault="00000000">
            <w:pPr>
              <w:jc w:val="center"/>
            </w:pPr>
            <w:r>
              <w:rPr>
                <w:sz w:val="20"/>
              </w:rPr>
              <w:t>Qonita Nur</w:t>
            </w:r>
          </w:p>
        </w:tc>
        <w:tc>
          <w:tcPr>
            <w:tcW w:w="2551" w:type="dxa"/>
          </w:tcPr>
          <w:p w14:paraId="1F311ED7" w14:textId="77777777" w:rsidR="001142E0" w:rsidRDefault="00000000">
            <w:pPr>
              <w:jc w:val="center"/>
            </w:pPr>
            <w:r>
              <w:rPr>
                <w:sz w:val="20"/>
              </w:rPr>
              <w:t>Dinas Pekerjaan Umum dan Penataan Ruang</w:t>
            </w:r>
          </w:p>
        </w:tc>
        <w:tc>
          <w:tcPr>
            <w:tcW w:w="1871" w:type="dxa"/>
          </w:tcPr>
          <w:p w14:paraId="3A78E42A" w14:textId="77777777" w:rsidR="001142E0" w:rsidRDefault="001142E0">
            <w:pPr>
              <w:jc w:val="center"/>
            </w:pPr>
          </w:p>
        </w:tc>
      </w:tr>
      <w:tr w:rsidR="001142E0" w14:paraId="666BB61A" w14:textId="77777777">
        <w:trPr>
          <w:jc w:val="center"/>
        </w:trPr>
        <w:tc>
          <w:tcPr>
            <w:tcW w:w="680" w:type="dxa"/>
          </w:tcPr>
          <w:p w14:paraId="0CCDB0C0" w14:textId="77777777" w:rsidR="001142E0" w:rsidRDefault="00000000">
            <w:pPr>
              <w:jc w:val="center"/>
            </w:pPr>
            <w:r>
              <w:rPr>
                <w:sz w:val="20"/>
              </w:rPr>
              <w:t>18</w:t>
            </w:r>
          </w:p>
        </w:tc>
        <w:tc>
          <w:tcPr>
            <w:tcW w:w="2835" w:type="dxa"/>
          </w:tcPr>
          <w:p w14:paraId="4A026DCC" w14:textId="77777777" w:rsidR="001142E0" w:rsidRDefault="00000000">
            <w:pPr>
              <w:jc w:val="center"/>
            </w:pPr>
            <w:r>
              <w:rPr>
                <w:sz w:val="20"/>
              </w:rPr>
              <w:t>Rudi Hermawan</w:t>
            </w:r>
          </w:p>
        </w:tc>
        <w:tc>
          <w:tcPr>
            <w:tcW w:w="2551" w:type="dxa"/>
          </w:tcPr>
          <w:p w14:paraId="5A3AFFDA" w14:textId="77777777" w:rsidR="001142E0" w:rsidRDefault="00000000">
            <w:pPr>
              <w:jc w:val="center"/>
            </w:pPr>
            <w:r>
              <w:rPr>
                <w:sz w:val="20"/>
              </w:rPr>
              <w:t>Dinas Perikanan dan Ketahanan Pangan</w:t>
            </w:r>
          </w:p>
        </w:tc>
        <w:tc>
          <w:tcPr>
            <w:tcW w:w="1871" w:type="dxa"/>
          </w:tcPr>
          <w:p w14:paraId="247638BF" w14:textId="77777777" w:rsidR="001142E0" w:rsidRDefault="001142E0">
            <w:pPr>
              <w:jc w:val="center"/>
            </w:pPr>
          </w:p>
        </w:tc>
      </w:tr>
      <w:tr w:rsidR="001142E0" w14:paraId="6BA4A391" w14:textId="77777777">
        <w:trPr>
          <w:jc w:val="center"/>
        </w:trPr>
        <w:tc>
          <w:tcPr>
            <w:tcW w:w="680" w:type="dxa"/>
          </w:tcPr>
          <w:p w14:paraId="4D35DE8F" w14:textId="77777777" w:rsidR="001142E0" w:rsidRDefault="00000000">
            <w:pPr>
              <w:jc w:val="center"/>
            </w:pPr>
            <w:r>
              <w:rPr>
                <w:sz w:val="20"/>
              </w:rPr>
              <w:t>19</w:t>
            </w:r>
          </w:p>
        </w:tc>
        <w:tc>
          <w:tcPr>
            <w:tcW w:w="2835" w:type="dxa"/>
          </w:tcPr>
          <w:p w14:paraId="26A7E8FF" w14:textId="77777777" w:rsidR="001142E0" w:rsidRDefault="00000000">
            <w:pPr>
              <w:jc w:val="center"/>
            </w:pPr>
            <w:r>
              <w:rPr>
                <w:sz w:val="20"/>
              </w:rPr>
              <w:t>Siti Aminah</w:t>
            </w:r>
          </w:p>
        </w:tc>
        <w:tc>
          <w:tcPr>
            <w:tcW w:w="2551" w:type="dxa"/>
          </w:tcPr>
          <w:p w14:paraId="12A23856" w14:textId="77777777" w:rsidR="001142E0" w:rsidRDefault="00000000">
            <w:pPr>
              <w:jc w:val="center"/>
            </w:pPr>
            <w:r>
              <w:rPr>
                <w:sz w:val="20"/>
              </w:rPr>
              <w:t>Dinas Perikanan dan Ketahanan Pangan</w:t>
            </w:r>
          </w:p>
        </w:tc>
        <w:tc>
          <w:tcPr>
            <w:tcW w:w="1871" w:type="dxa"/>
          </w:tcPr>
          <w:p w14:paraId="7457E978" w14:textId="77777777" w:rsidR="001142E0" w:rsidRDefault="001142E0">
            <w:pPr>
              <w:jc w:val="center"/>
            </w:pPr>
          </w:p>
        </w:tc>
      </w:tr>
      <w:tr w:rsidR="001142E0" w14:paraId="7B969D9A" w14:textId="77777777">
        <w:trPr>
          <w:jc w:val="center"/>
        </w:trPr>
        <w:tc>
          <w:tcPr>
            <w:tcW w:w="680" w:type="dxa"/>
          </w:tcPr>
          <w:p w14:paraId="2623DF00" w14:textId="77777777" w:rsidR="001142E0" w:rsidRDefault="00000000">
            <w:pPr>
              <w:jc w:val="center"/>
            </w:pPr>
            <w:r>
              <w:rPr>
                <w:sz w:val="20"/>
              </w:rPr>
              <w:t>20</w:t>
            </w:r>
          </w:p>
        </w:tc>
        <w:tc>
          <w:tcPr>
            <w:tcW w:w="2835" w:type="dxa"/>
          </w:tcPr>
          <w:p w14:paraId="492EB713" w14:textId="77777777" w:rsidR="001142E0" w:rsidRDefault="00000000">
            <w:pPr>
              <w:jc w:val="center"/>
            </w:pPr>
            <w:r>
              <w:rPr>
                <w:sz w:val="20"/>
              </w:rPr>
              <w:t>Teguh Prakoso</w:t>
            </w:r>
          </w:p>
        </w:tc>
        <w:tc>
          <w:tcPr>
            <w:tcW w:w="2551" w:type="dxa"/>
          </w:tcPr>
          <w:p w14:paraId="203236F6" w14:textId="77777777" w:rsidR="001142E0" w:rsidRDefault="00000000">
            <w:pPr>
              <w:jc w:val="center"/>
            </w:pPr>
            <w:r>
              <w:rPr>
                <w:sz w:val="20"/>
              </w:rPr>
              <w:t>Dinas Perindustrian dan Perdagangan</w:t>
            </w:r>
          </w:p>
        </w:tc>
        <w:tc>
          <w:tcPr>
            <w:tcW w:w="1871" w:type="dxa"/>
          </w:tcPr>
          <w:p w14:paraId="417333CA" w14:textId="77777777" w:rsidR="001142E0" w:rsidRDefault="001142E0">
            <w:pPr>
              <w:jc w:val="center"/>
            </w:pPr>
          </w:p>
        </w:tc>
      </w:tr>
      <w:tr w:rsidR="001142E0" w14:paraId="5AFFF5BC" w14:textId="77777777">
        <w:trPr>
          <w:jc w:val="center"/>
        </w:trPr>
        <w:tc>
          <w:tcPr>
            <w:tcW w:w="680" w:type="dxa"/>
          </w:tcPr>
          <w:p w14:paraId="5C291940" w14:textId="77777777" w:rsidR="001142E0" w:rsidRDefault="00000000">
            <w:pPr>
              <w:jc w:val="center"/>
            </w:pPr>
            <w:r>
              <w:rPr>
                <w:sz w:val="20"/>
              </w:rPr>
              <w:t>21</w:t>
            </w:r>
          </w:p>
        </w:tc>
        <w:tc>
          <w:tcPr>
            <w:tcW w:w="2835" w:type="dxa"/>
          </w:tcPr>
          <w:p w14:paraId="2FBA9347" w14:textId="77777777" w:rsidR="001142E0" w:rsidRDefault="00000000">
            <w:pPr>
              <w:jc w:val="center"/>
            </w:pPr>
            <w:r>
              <w:rPr>
                <w:sz w:val="20"/>
              </w:rPr>
              <w:t>Uswatun Hasanah</w:t>
            </w:r>
          </w:p>
        </w:tc>
        <w:tc>
          <w:tcPr>
            <w:tcW w:w="2551" w:type="dxa"/>
          </w:tcPr>
          <w:p w14:paraId="23B0DB45" w14:textId="77777777" w:rsidR="001142E0" w:rsidRDefault="00000000">
            <w:pPr>
              <w:jc w:val="center"/>
            </w:pPr>
            <w:r>
              <w:rPr>
                <w:sz w:val="20"/>
              </w:rPr>
              <w:t>Dinas Perindustrian dan Perdagangan</w:t>
            </w:r>
          </w:p>
        </w:tc>
        <w:tc>
          <w:tcPr>
            <w:tcW w:w="1871" w:type="dxa"/>
          </w:tcPr>
          <w:p w14:paraId="52D89CB0" w14:textId="77777777" w:rsidR="001142E0" w:rsidRDefault="001142E0">
            <w:pPr>
              <w:jc w:val="center"/>
            </w:pPr>
          </w:p>
        </w:tc>
      </w:tr>
      <w:tr w:rsidR="001142E0" w14:paraId="7A597D4E" w14:textId="77777777">
        <w:trPr>
          <w:jc w:val="center"/>
        </w:trPr>
        <w:tc>
          <w:tcPr>
            <w:tcW w:w="680" w:type="dxa"/>
          </w:tcPr>
          <w:p w14:paraId="2883196C" w14:textId="77777777" w:rsidR="001142E0" w:rsidRDefault="00000000">
            <w:pPr>
              <w:jc w:val="center"/>
            </w:pPr>
            <w:r>
              <w:rPr>
                <w:sz w:val="20"/>
              </w:rPr>
              <w:t>22</w:t>
            </w:r>
          </w:p>
        </w:tc>
        <w:tc>
          <w:tcPr>
            <w:tcW w:w="2835" w:type="dxa"/>
          </w:tcPr>
          <w:p w14:paraId="4872FBD5" w14:textId="77777777" w:rsidR="001142E0" w:rsidRDefault="00000000">
            <w:pPr>
              <w:jc w:val="center"/>
            </w:pPr>
            <w:r>
              <w:rPr>
                <w:sz w:val="20"/>
              </w:rPr>
              <w:t>Vanya Rizki</w:t>
            </w:r>
          </w:p>
        </w:tc>
        <w:tc>
          <w:tcPr>
            <w:tcW w:w="2551" w:type="dxa"/>
          </w:tcPr>
          <w:p w14:paraId="7E33EBAC" w14:textId="77777777" w:rsidR="001142E0" w:rsidRDefault="00000000">
            <w:pPr>
              <w:jc w:val="center"/>
            </w:pPr>
            <w:r>
              <w:rPr>
                <w:sz w:val="20"/>
              </w:rPr>
              <w:t>Dinas Ketahanan Pangan dan Pertanian</w:t>
            </w:r>
          </w:p>
        </w:tc>
        <w:tc>
          <w:tcPr>
            <w:tcW w:w="1871" w:type="dxa"/>
          </w:tcPr>
          <w:p w14:paraId="28E528C3" w14:textId="77777777" w:rsidR="001142E0" w:rsidRDefault="001142E0">
            <w:pPr>
              <w:jc w:val="center"/>
            </w:pPr>
          </w:p>
        </w:tc>
      </w:tr>
      <w:tr w:rsidR="001142E0" w14:paraId="6A33DCE9" w14:textId="77777777">
        <w:trPr>
          <w:jc w:val="center"/>
        </w:trPr>
        <w:tc>
          <w:tcPr>
            <w:tcW w:w="680" w:type="dxa"/>
          </w:tcPr>
          <w:p w14:paraId="56290994" w14:textId="77777777" w:rsidR="001142E0" w:rsidRDefault="00000000">
            <w:pPr>
              <w:jc w:val="center"/>
            </w:pPr>
            <w:r>
              <w:rPr>
                <w:sz w:val="20"/>
              </w:rPr>
              <w:t>23</w:t>
            </w:r>
          </w:p>
        </w:tc>
        <w:tc>
          <w:tcPr>
            <w:tcW w:w="2835" w:type="dxa"/>
          </w:tcPr>
          <w:p w14:paraId="7F61507F" w14:textId="77777777" w:rsidR="001142E0" w:rsidRDefault="00000000">
            <w:pPr>
              <w:jc w:val="center"/>
            </w:pPr>
            <w:r>
              <w:rPr>
                <w:sz w:val="20"/>
              </w:rPr>
              <w:t>Widi Astuti</w:t>
            </w:r>
          </w:p>
        </w:tc>
        <w:tc>
          <w:tcPr>
            <w:tcW w:w="2551" w:type="dxa"/>
          </w:tcPr>
          <w:p w14:paraId="535A2141" w14:textId="77777777" w:rsidR="001142E0" w:rsidRDefault="00000000">
            <w:pPr>
              <w:jc w:val="center"/>
            </w:pPr>
            <w:r>
              <w:rPr>
                <w:sz w:val="20"/>
              </w:rPr>
              <w:t>Dinas Ketahanan Pangan dan Pertanian</w:t>
            </w:r>
          </w:p>
        </w:tc>
        <w:tc>
          <w:tcPr>
            <w:tcW w:w="1871" w:type="dxa"/>
          </w:tcPr>
          <w:p w14:paraId="43BAA40A" w14:textId="77777777" w:rsidR="001142E0" w:rsidRDefault="001142E0">
            <w:pPr>
              <w:jc w:val="center"/>
            </w:pPr>
          </w:p>
        </w:tc>
      </w:tr>
      <w:tr w:rsidR="001142E0" w14:paraId="72C9E7B3" w14:textId="77777777">
        <w:trPr>
          <w:jc w:val="center"/>
        </w:trPr>
        <w:tc>
          <w:tcPr>
            <w:tcW w:w="680" w:type="dxa"/>
          </w:tcPr>
          <w:p w14:paraId="62AEC935" w14:textId="77777777" w:rsidR="001142E0" w:rsidRDefault="00000000">
            <w:pPr>
              <w:jc w:val="center"/>
            </w:pPr>
            <w:r>
              <w:rPr>
                <w:sz w:val="20"/>
              </w:rPr>
              <w:t>24</w:t>
            </w:r>
          </w:p>
        </w:tc>
        <w:tc>
          <w:tcPr>
            <w:tcW w:w="2835" w:type="dxa"/>
          </w:tcPr>
          <w:p w14:paraId="6669EC0A" w14:textId="77777777" w:rsidR="001142E0" w:rsidRDefault="00000000">
            <w:pPr>
              <w:jc w:val="center"/>
            </w:pPr>
            <w:r>
              <w:rPr>
                <w:sz w:val="20"/>
              </w:rPr>
              <w:t>Xaviera Dian</w:t>
            </w:r>
          </w:p>
        </w:tc>
        <w:tc>
          <w:tcPr>
            <w:tcW w:w="2551" w:type="dxa"/>
          </w:tcPr>
          <w:p w14:paraId="08912A28" w14:textId="77777777" w:rsidR="001142E0" w:rsidRDefault="00000000">
            <w:pPr>
              <w:jc w:val="center"/>
            </w:pPr>
            <w:r>
              <w:rPr>
                <w:sz w:val="20"/>
              </w:rPr>
              <w:t>Badan Perencanaan Pembangunan Daerah</w:t>
            </w:r>
          </w:p>
        </w:tc>
        <w:tc>
          <w:tcPr>
            <w:tcW w:w="1871" w:type="dxa"/>
          </w:tcPr>
          <w:p w14:paraId="440AF0EF" w14:textId="77777777" w:rsidR="001142E0" w:rsidRDefault="001142E0">
            <w:pPr>
              <w:jc w:val="center"/>
            </w:pPr>
          </w:p>
        </w:tc>
      </w:tr>
      <w:tr w:rsidR="001142E0" w14:paraId="5DDDB61B" w14:textId="77777777">
        <w:trPr>
          <w:jc w:val="center"/>
        </w:trPr>
        <w:tc>
          <w:tcPr>
            <w:tcW w:w="680" w:type="dxa"/>
          </w:tcPr>
          <w:p w14:paraId="46CAA6ED" w14:textId="77777777" w:rsidR="001142E0" w:rsidRDefault="00000000">
            <w:pPr>
              <w:jc w:val="center"/>
            </w:pPr>
            <w:r>
              <w:rPr>
                <w:sz w:val="20"/>
              </w:rPr>
              <w:t>25</w:t>
            </w:r>
          </w:p>
        </w:tc>
        <w:tc>
          <w:tcPr>
            <w:tcW w:w="2835" w:type="dxa"/>
          </w:tcPr>
          <w:p w14:paraId="6772B753" w14:textId="77777777" w:rsidR="001142E0" w:rsidRDefault="00000000">
            <w:pPr>
              <w:jc w:val="center"/>
            </w:pPr>
            <w:r>
              <w:rPr>
                <w:sz w:val="20"/>
              </w:rPr>
              <w:t>Yoga Pratama</w:t>
            </w:r>
          </w:p>
        </w:tc>
        <w:tc>
          <w:tcPr>
            <w:tcW w:w="2551" w:type="dxa"/>
          </w:tcPr>
          <w:p w14:paraId="36EFD434" w14:textId="77777777" w:rsidR="001142E0" w:rsidRDefault="00000000">
            <w:pPr>
              <w:jc w:val="center"/>
            </w:pPr>
            <w:r>
              <w:rPr>
                <w:sz w:val="20"/>
              </w:rPr>
              <w:t>Inspektorat Daerah</w:t>
            </w:r>
          </w:p>
        </w:tc>
        <w:tc>
          <w:tcPr>
            <w:tcW w:w="1871" w:type="dxa"/>
          </w:tcPr>
          <w:p w14:paraId="29AC9BB2" w14:textId="77777777" w:rsidR="001142E0" w:rsidRDefault="001142E0">
            <w:pPr>
              <w:jc w:val="center"/>
            </w:pPr>
          </w:p>
        </w:tc>
      </w:tr>
      <w:tr w:rsidR="001142E0" w14:paraId="0BD3D7A3" w14:textId="77777777">
        <w:trPr>
          <w:jc w:val="center"/>
        </w:trPr>
        <w:tc>
          <w:tcPr>
            <w:tcW w:w="680" w:type="dxa"/>
          </w:tcPr>
          <w:p w14:paraId="1DA01DBA" w14:textId="77777777" w:rsidR="001142E0" w:rsidRDefault="001142E0"/>
        </w:tc>
        <w:tc>
          <w:tcPr>
            <w:tcW w:w="2835" w:type="dxa"/>
          </w:tcPr>
          <w:p w14:paraId="22A11BF9" w14:textId="77777777" w:rsidR="001142E0" w:rsidRDefault="001142E0"/>
        </w:tc>
        <w:tc>
          <w:tcPr>
            <w:tcW w:w="2551" w:type="dxa"/>
          </w:tcPr>
          <w:p w14:paraId="19BAEA2A" w14:textId="77777777" w:rsidR="001142E0" w:rsidRDefault="001142E0"/>
        </w:tc>
        <w:tc>
          <w:tcPr>
            <w:tcW w:w="1871" w:type="dxa"/>
          </w:tcPr>
          <w:p w14:paraId="32B60468" w14:textId="77777777" w:rsidR="001142E0" w:rsidRDefault="001142E0"/>
        </w:tc>
      </w:tr>
    </w:tbl>
    <w:p w14:paraId="59043120" w14:textId="294D5B47" w:rsidR="001142E0" w:rsidRDefault="00A25273">
      <w:r>
        <w:rPr>
          <w:noProof/>
        </w:rPr>
        <w:lastRenderedPageBreak/>
        <w:drawing>
          <wp:inline distT="0" distB="0" distL="0" distR="0" wp14:anchorId="17B36DB0" wp14:editId="07FB5FA3">
            <wp:extent cx="5612130" cy="5031740"/>
            <wp:effectExtent l="0" t="0" r="7620" b="0"/>
            <wp:docPr id="243554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5031740"/>
                    </a:xfrm>
                    <a:prstGeom prst="rect">
                      <a:avLst/>
                    </a:prstGeom>
                    <a:noFill/>
                    <a:ln>
                      <a:noFill/>
                    </a:ln>
                  </pic:spPr>
                </pic:pic>
              </a:graphicData>
            </a:graphic>
          </wp:inline>
        </w:drawing>
      </w:r>
    </w:p>
    <w:p w14:paraId="10DD7936" w14:textId="77777777" w:rsidR="001142E0" w:rsidRDefault="001142E0"/>
    <w:p w14:paraId="1B7FC544" w14:textId="77777777" w:rsidR="001142E0" w:rsidRDefault="00000000">
      <w:pPr>
        <w:spacing w:after="60" w:line="240" w:lineRule="auto"/>
      </w:pPr>
      <w:r>
        <w:rPr>
          <w:b/>
        </w:rPr>
        <w:t>Lampiran 2. Materi Pokok Kick Off Monev Keterbukaan Informasi Publik</w:t>
      </w:r>
    </w:p>
    <w:p w14:paraId="0FBF8178" w14:textId="77777777" w:rsidR="001142E0" w:rsidRDefault="00000000">
      <w:pPr>
        <w:spacing w:after="120" w:line="240" w:lineRule="auto"/>
        <w:jc w:val="both"/>
      </w:pPr>
      <w:r>
        <w:t>Berikut adalah tiga materi pokok yang disampaikan dalam kegiatan Kick Off Monev Keterbukaan Informasi Publik per Oktober 2026.</w:t>
      </w:r>
    </w:p>
    <w:tbl>
      <w:tblPr>
        <w:tblStyle w:val="TableGrid"/>
        <w:tblW w:w="0" w:type="auto"/>
        <w:jc w:val="center"/>
        <w:tblLayout w:type="fixed"/>
        <w:tblLook w:val="04A0" w:firstRow="1" w:lastRow="0" w:firstColumn="1" w:lastColumn="0" w:noHBand="0" w:noVBand="1"/>
      </w:tblPr>
      <w:tblGrid>
        <w:gridCol w:w="680"/>
        <w:gridCol w:w="5102"/>
        <w:gridCol w:w="2721"/>
      </w:tblGrid>
      <w:tr w:rsidR="001142E0" w14:paraId="4F9273C4" w14:textId="77777777">
        <w:trPr>
          <w:jc w:val="center"/>
        </w:trPr>
        <w:tc>
          <w:tcPr>
            <w:tcW w:w="680" w:type="dxa"/>
            <w:shd w:val="clear" w:color="auto" w:fill="D9D9D9"/>
          </w:tcPr>
          <w:p w14:paraId="40D6A22C" w14:textId="77777777" w:rsidR="001142E0" w:rsidRDefault="00000000">
            <w:pPr>
              <w:jc w:val="center"/>
            </w:pPr>
            <w:r>
              <w:rPr>
                <w:b/>
                <w:sz w:val="22"/>
              </w:rPr>
              <w:t>No</w:t>
            </w:r>
          </w:p>
        </w:tc>
        <w:tc>
          <w:tcPr>
            <w:tcW w:w="5102" w:type="dxa"/>
            <w:shd w:val="clear" w:color="auto" w:fill="D9D9D9"/>
          </w:tcPr>
          <w:p w14:paraId="05185A10" w14:textId="77777777" w:rsidR="001142E0" w:rsidRDefault="00000000">
            <w:pPr>
              <w:jc w:val="center"/>
            </w:pPr>
            <w:r>
              <w:rPr>
                <w:b/>
                <w:sz w:val="22"/>
              </w:rPr>
              <w:t>Judul Materi</w:t>
            </w:r>
          </w:p>
        </w:tc>
        <w:tc>
          <w:tcPr>
            <w:tcW w:w="2721" w:type="dxa"/>
            <w:shd w:val="clear" w:color="auto" w:fill="D9D9D9"/>
          </w:tcPr>
          <w:p w14:paraId="1243D6C1" w14:textId="77777777" w:rsidR="001142E0" w:rsidRDefault="00000000">
            <w:pPr>
              <w:jc w:val="center"/>
            </w:pPr>
            <w:r>
              <w:rPr>
                <w:b/>
                <w:sz w:val="22"/>
              </w:rPr>
              <w:t>Narasumber</w:t>
            </w:r>
          </w:p>
        </w:tc>
      </w:tr>
      <w:tr w:rsidR="001142E0" w14:paraId="4AD37D33" w14:textId="77777777">
        <w:trPr>
          <w:jc w:val="center"/>
        </w:trPr>
        <w:tc>
          <w:tcPr>
            <w:tcW w:w="680" w:type="dxa"/>
          </w:tcPr>
          <w:p w14:paraId="4070153F" w14:textId="77777777" w:rsidR="001142E0" w:rsidRDefault="00000000">
            <w:pPr>
              <w:jc w:val="center"/>
            </w:pPr>
            <w:r>
              <w:rPr>
                <w:sz w:val="20"/>
              </w:rPr>
              <w:t>1</w:t>
            </w:r>
          </w:p>
        </w:tc>
        <w:tc>
          <w:tcPr>
            <w:tcW w:w="5102" w:type="dxa"/>
          </w:tcPr>
          <w:p w14:paraId="26EBF312" w14:textId="77777777" w:rsidR="001142E0" w:rsidRDefault="00000000">
            <w:pPr>
              <w:jc w:val="center"/>
            </w:pPr>
            <w:r>
              <w:rPr>
                <w:sz w:val="20"/>
              </w:rPr>
              <w:t>Pengantar Keterbukaan Informasi Publik dan Kewajiban PJD</w:t>
            </w:r>
          </w:p>
        </w:tc>
        <w:tc>
          <w:tcPr>
            <w:tcW w:w="2721" w:type="dxa"/>
          </w:tcPr>
          <w:p w14:paraId="44D8C391" w14:textId="77777777" w:rsidR="001142E0" w:rsidRDefault="00000000">
            <w:pPr>
              <w:jc w:val="center"/>
            </w:pPr>
            <w:r>
              <w:rPr>
                <w:sz w:val="20"/>
              </w:rPr>
              <w:t>Kepala Bagian Hukum</w:t>
            </w:r>
          </w:p>
        </w:tc>
      </w:tr>
      <w:tr w:rsidR="001142E0" w14:paraId="75F7BC8B" w14:textId="77777777">
        <w:trPr>
          <w:jc w:val="center"/>
        </w:trPr>
        <w:tc>
          <w:tcPr>
            <w:tcW w:w="680" w:type="dxa"/>
          </w:tcPr>
          <w:p w14:paraId="2E76DA1B" w14:textId="77777777" w:rsidR="001142E0" w:rsidRDefault="00000000">
            <w:pPr>
              <w:jc w:val="center"/>
            </w:pPr>
            <w:r>
              <w:rPr>
                <w:sz w:val="20"/>
              </w:rPr>
              <w:t>2</w:t>
            </w:r>
          </w:p>
        </w:tc>
        <w:tc>
          <w:tcPr>
            <w:tcW w:w="5102" w:type="dxa"/>
          </w:tcPr>
          <w:p w14:paraId="209A09B7" w14:textId="77777777" w:rsidR="001142E0" w:rsidRDefault="00000000">
            <w:pPr>
              <w:jc w:val="center"/>
            </w:pPr>
            <w:r>
              <w:rPr>
                <w:sz w:val="20"/>
              </w:rPr>
              <w:t>Mekanisme Pelayanan Informasi Publik bagi Masyarakat</w:t>
            </w:r>
          </w:p>
        </w:tc>
        <w:tc>
          <w:tcPr>
            <w:tcW w:w="2721" w:type="dxa"/>
          </w:tcPr>
          <w:p w14:paraId="50736508" w14:textId="77777777" w:rsidR="001142E0" w:rsidRDefault="00000000">
            <w:pPr>
              <w:jc w:val="center"/>
            </w:pPr>
            <w:r>
              <w:rPr>
                <w:sz w:val="20"/>
              </w:rPr>
              <w:t>Koordinator Informasi dan Dokumentasi</w:t>
            </w:r>
          </w:p>
        </w:tc>
      </w:tr>
      <w:tr w:rsidR="001142E0" w14:paraId="0ECD6E83" w14:textId="77777777">
        <w:trPr>
          <w:jc w:val="center"/>
        </w:trPr>
        <w:tc>
          <w:tcPr>
            <w:tcW w:w="680" w:type="dxa"/>
          </w:tcPr>
          <w:p w14:paraId="3C091C21" w14:textId="77777777" w:rsidR="001142E0" w:rsidRDefault="00000000">
            <w:pPr>
              <w:jc w:val="center"/>
            </w:pPr>
            <w:r>
              <w:rPr>
                <w:sz w:val="20"/>
              </w:rPr>
              <w:t>3</w:t>
            </w:r>
          </w:p>
        </w:tc>
        <w:tc>
          <w:tcPr>
            <w:tcW w:w="5102" w:type="dxa"/>
          </w:tcPr>
          <w:p w14:paraId="4488ECBD" w14:textId="77777777" w:rsidR="001142E0" w:rsidRDefault="00000000">
            <w:pPr>
              <w:jc w:val="center"/>
            </w:pPr>
            <w:r>
              <w:rPr>
                <w:sz w:val="20"/>
              </w:rPr>
              <w:t>Indikator dan Metode Pemantauan dan Evaluasi (Monev) Keterbukaan Informasi Publik</w:t>
            </w:r>
          </w:p>
        </w:tc>
        <w:tc>
          <w:tcPr>
            <w:tcW w:w="2721" w:type="dxa"/>
          </w:tcPr>
          <w:p w14:paraId="53EEE4D4" w14:textId="77777777" w:rsidR="001142E0" w:rsidRDefault="00000000">
            <w:pPr>
              <w:jc w:val="center"/>
            </w:pPr>
            <w:r>
              <w:rPr>
                <w:sz w:val="20"/>
              </w:rPr>
              <w:t>Kepala Sub Bagian Kepegawaian dan Organisasi</w:t>
            </w:r>
          </w:p>
        </w:tc>
      </w:tr>
    </w:tbl>
    <w:p w14:paraId="7A1554BA" w14:textId="77777777" w:rsidR="00000000" w:rsidRDefault="00000000"/>
    <w:p w14:paraId="1B4D9247" w14:textId="25673846" w:rsidR="00A25273" w:rsidRDefault="00A25273">
      <w:r>
        <w:rPr>
          <w:noProof/>
        </w:rPr>
        <w:lastRenderedPageBreak/>
        <w:drawing>
          <wp:inline distT="0" distB="0" distL="0" distR="0" wp14:anchorId="6DC00FAE" wp14:editId="3838669A">
            <wp:extent cx="5612130" cy="3155315"/>
            <wp:effectExtent l="0" t="0" r="7620" b="6985"/>
            <wp:docPr id="48816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3155315"/>
                    </a:xfrm>
                    <a:prstGeom prst="rect">
                      <a:avLst/>
                    </a:prstGeom>
                    <a:noFill/>
                    <a:ln>
                      <a:noFill/>
                    </a:ln>
                  </pic:spPr>
                </pic:pic>
              </a:graphicData>
            </a:graphic>
          </wp:inline>
        </w:drawing>
      </w:r>
    </w:p>
    <w:p w14:paraId="2E9D1873" w14:textId="251B7467" w:rsidR="00A25273" w:rsidRDefault="00A25273"/>
    <w:sectPr w:rsidR="00A25273"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2303153">
    <w:abstractNumId w:val="8"/>
  </w:num>
  <w:num w:numId="2" w16cid:durableId="177669459">
    <w:abstractNumId w:val="6"/>
  </w:num>
  <w:num w:numId="3" w16cid:durableId="556168086">
    <w:abstractNumId w:val="5"/>
  </w:num>
  <w:num w:numId="4" w16cid:durableId="1460150709">
    <w:abstractNumId w:val="4"/>
  </w:num>
  <w:num w:numId="5" w16cid:durableId="1623148573">
    <w:abstractNumId w:val="7"/>
  </w:num>
  <w:num w:numId="6" w16cid:durableId="1334190246">
    <w:abstractNumId w:val="3"/>
  </w:num>
  <w:num w:numId="7" w16cid:durableId="124197495">
    <w:abstractNumId w:val="2"/>
  </w:num>
  <w:num w:numId="8" w16cid:durableId="1316834599">
    <w:abstractNumId w:val="1"/>
  </w:num>
  <w:num w:numId="9" w16cid:durableId="1267926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2E0"/>
    <w:rsid w:val="0015074B"/>
    <w:rsid w:val="0029639D"/>
    <w:rsid w:val="00326F90"/>
    <w:rsid w:val="0092539C"/>
    <w:rsid w:val="00A25273"/>
    <w:rsid w:val="00AA1D8D"/>
    <w:rsid w:val="00B47730"/>
    <w:rsid w:val="00CB0664"/>
    <w:rsid w:val="00CC2B1A"/>
    <w:rsid w:val="00E358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CFD832"/>
  <w14:defaultImageDpi w14:val="300"/>
  <w15:docId w15:val="{03D856EC-52A7-4A5A-80EC-6BAE9D1AC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E35827"/>
    <w:rPr>
      <w:sz w:val="16"/>
      <w:szCs w:val="16"/>
    </w:rPr>
  </w:style>
  <w:style w:type="paragraph" w:styleId="CommentText">
    <w:name w:val="annotation text"/>
    <w:basedOn w:val="Normal"/>
    <w:link w:val="CommentTextChar"/>
    <w:uiPriority w:val="99"/>
    <w:semiHidden/>
    <w:unhideWhenUsed/>
    <w:rsid w:val="00E35827"/>
    <w:pPr>
      <w:spacing w:line="240" w:lineRule="auto"/>
    </w:pPr>
    <w:rPr>
      <w:sz w:val="20"/>
      <w:szCs w:val="20"/>
    </w:rPr>
  </w:style>
  <w:style w:type="character" w:customStyle="1" w:styleId="CommentTextChar">
    <w:name w:val="Comment Text Char"/>
    <w:basedOn w:val="DefaultParagraphFont"/>
    <w:link w:val="CommentText"/>
    <w:uiPriority w:val="99"/>
    <w:semiHidden/>
    <w:rsid w:val="00E35827"/>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35827"/>
    <w:rPr>
      <w:b/>
      <w:bCs/>
    </w:rPr>
  </w:style>
  <w:style w:type="character" w:customStyle="1" w:styleId="CommentSubjectChar">
    <w:name w:val="Comment Subject Char"/>
    <w:basedOn w:val="CommentTextChar"/>
    <w:link w:val="CommentSubject"/>
    <w:uiPriority w:val="99"/>
    <w:semiHidden/>
    <w:rsid w:val="00E35827"/>
    <w:rPr>
      <w:rFonts w:ascii="Times New Roman" w:eastAsia="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1911</Words>
  <Characters>10899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IPDS</cp:lastModifiedBy>
  <cp:revision>3</cp:revision>
  <dcterms:created xsi:type="dcterms:W3CDTF">2013-12-23T23:15:00Z</dcterms:created>
  <dcterms:modified xsi:type="dcterms:W3CDTF">2026-10-28T07:41:00Z</dcterms:modified>
  <cp:category/>
</cp:coreProperties>
</file>