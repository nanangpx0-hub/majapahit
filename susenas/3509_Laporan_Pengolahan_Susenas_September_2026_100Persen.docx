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11EA" w14:textId="77777777" w:rsidR="004E3014" w:rsidRDefault="004E3014">
      <w:pPr>
        <w:spacing w:after="120"/>
      </w:pPr>
    </w:p>
    <w:p w14:paraId="49543704" w14:textId="77777777" w:rsidR="004E3014" w:rsidRDefault="004E3014">
      <w:pPr>
        <w:spacing w:after="120"/>
      </w:pPr>
    </w:p>
    <w:p w14:paraId="3ECF7BC8" w14:textId="77777777" w:rsidR="004E3014" w:rsidRDefault="004E3014">
      <w:pPr>
        <w:spacing w:after="120"/>
      </w:pPr>
    </w:p>
    <w:p w14:paraId="38CC6DA4" w14:textId="77777777" w:rsidR="004E301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03F5DD4" wp14:editId="09FF5C9E">
            <wp:extent cx="1440000" cy="11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915" w14:textId="77777777" w:rsidR="004E3014" w:rsidRDefault="00000000">
      <w:pPr>
        <w:spacing w:after="0"/>
        <w:jc w:val="center"/>
      </w:pPr>
      <w:r>
        <w:rPr>
          <w:b/>
          <w:color w:val="1F4E79"/>
          <w:sz w:val="44"/>
        </w:rPr>
        <w:t>BADAN PUSAT STATISTIK</w:t>
      </w:r>
    </w:p>
    <w:p w14:paraId="5BDE5F90" w14:textId="77777777" w:rsidR="004E3014" w:rsidRDefault="00000000">
      <w:pPr>
        <w:spacing w:after="0"/>
        <w:jc w:val="center"/>
      </w:pPr>
      <w:r>
        <w:rPr>
          <w:b/>
          <w:color w:val="1F4E79"/>
          <w:sz w:val="32"/>
        </w:rPr>
        <w:t>KABUPATEN JEMBER</w:t>
      </w:r>
    </w:p>
    <w:p w14:paraId="7D04F558" w14:textId="77777777" w:rsidR="004E3014" w:rsidRDefault="00000000">
      <w:pPr>
        <w:spacing w:after="0"/>
        <w:jc w:val="center"/>
      </w:pPr>
      <w:r>
        <w:rPr>
          <w:b/>
          <w:color w:val="1F4E79"/>
          <w:sz w:val="24"/>
        </w:rPr>
        <w:t>PROVINSI JAWA TIMUR</w:t>
      </w:r>
    </w:p>
    <w:p w14:paraId="42452F99" w14:textId="77777777" w:rsidR="004E3014" w:rsidRDefault="004E3014">
      <w:pPr>
        <w:pBdr>
          <w:bottom w:val="single" w:sz="24" w:space="1" w:color="1F4E79"/>
        </w:pBdr>
        <w:spacing w:before="80"/>
      </w:pPr>
    </w:p>
    <w:p w14:paraId="733FD985" w14:textId="77777777" w:rsidR="004E3014" w:rsidRDefault="004E3014">
      <w:pPr>
        <w:spacing w:after="120"/>
      </w:pPr>
    </w:p>
    <w:p w14:paraId="7388B475" w14:textId="77777777" w:rsidR="004E3014" w:rsidRDefault="00000000">
      <w:pPr>
        <w:spacing w:after="0"/>
        <w:jc w:val="center"/>
      </w:pPr>
      <w:r>
        <w:rPr>
          <w:b/>
          <w:color w:val="1F4E79"/>
          <w:sz w:val="52"/>
        </w:rPr>
        <w:t>LAPORAN KEGIATAN</w:t>
      </w:r>
    </w:p>
    <w:p w14:paraId="5E7FD122" w14:textId="77777777" w:rsidR="004E3014" w:rsidRDefault="00000000">
      <w:pPr>
        <w:spacing w:after="0"/>
        <w:jc w:val="center"/>
      </w:pPr>
      <w:r>
        <w:rPr>
          <w:b/>
          <w:color w:val="CC0000"/>
          <w:sz w:val="32"/>
        </w:rPr>
        <w:t>PENYELESAIAN PENGOLAHAN SAMPEL SUSENAS</w:t>
      </w:r>
    </w:p>
    <w:p w14:paraId="6886DD17" w14:textId="77777777" w:rsidR="004E3014" w:rsidRDefault="00000000">
      <w:pPr>
        <w:spacing w:after="0"/>
        <w:jc w:val="center"/>
      </w:pPr>
      <w:r>
        <w:rPr>
          <w:b/>
          <w:color w:val="1F4E79"/>
          <w:sz w:val="36"/>
        </w:rPr>
        <w:t>SEPTEMBER 2026 (PROGRESS 100%)</w:t>
      </w:r>
    </w:p>
    <w:p w14:paraId="18DCB019" w14:textId="77777777" w:rsidR="004E3014" w:rsidRDefault="004E3014">
      <w:pPr>
        <w:pBdr>
          <w:bottom w:val="single" w:sz="24" w:space="1" w:color="1F4E79"/>
        </w:pBdr>
        <w:spacing w:before="80"/>
      </w:pPr>
    </w:p>
    <w:p w14:paraId="655C6268" w14:textId="77777777" w:rsidR="004E3014" w:rsidRDefault="004E3014">
      <w:pPr>
        <w:spacing w:after="120"/>
      </w:pPr>
    </w:p>
    <w:p w14:paraId="243819E2" w14:textId="77777777" w:rsidR="004E3014" w:rsidRDefault="00000000" w:rsidP="005B7576">
      <w:pPr>
        <w:spacing w:after="40"/>
        <w:jc w:val="center"/>
      </w:pPr>
      <w:proofErr w:type="spellStart"/>
      <w:r>
        <w:rPr>
          <w:color w:val="333333"/>
        </w:rPr>
        <w:t>Periode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>September 2026</w:t>
      </w:r>
    </w:p>
    <w:p w14:paraId="1745AE5F" w14:textId="77777777" w:rsidR="004E3014" w:rsidRDefault="00000000" w:rsidP="005B7576">
      <w:pPr>
        <w:spacing w:after="40"/>
        <w:jc w:val="center"/>
      </w:pPr>
      <w:proofErr w:type="gramStart"/>
      <w:r>
        <w:rPr>
          <w:color w:val="333333"/>
        </w:rPr>
        <w:t>Lokasi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 xml:space="preserve">Kantor BPS </w:t>
      </w:r>
      <w:proofErr w:type="spellStart"/>
      <w:r>
        <w:rPr>
          <w:b/>
          <w:color w:val="1F4E79"/>
        </w:rPr>
        <w:t>Kabupaten</w:t>
      </w:r>
      <w:proofErr w:type="spellEnd"/>
      <w:r>
        <w:rPr>
          <w:b/>
          <w:color w:val="1F4E79"/>
        </w:rPr>
        <w:t xml:space="preserve"> Jember (3509)</w:t>
      </w:r>
    </w:p>
    <w:p w14:paraId="673F3FFC" w14:textId="77777777" w:rsidR="004E3014" w:rsidRDefault="00000000" w:rsidP="005B7576">
      <w:pPr>
        <w:spacing w:after="40"/>
        <w:jc w:val="center"/>
      </w:pP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Blok </w:t>
      </w:r>
      <w:proofErr w:type="gramStart"/>
      <w:r>
        <w:rPr>
          <w:color w:val="333333"/>
        </w:rPr>
        <w:t>Sensus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 xml:space="preserve">28 Blok Sensus (280 Sampel Rumah </w:t>
      </w:r>
      <w:proofErr w:type="spellStart"/>
      <w:r>
        <w:rPr>
          <w:b/>
          <w:color w:val="1F4E79"/>
        </w:rPr>
        <w:t>Tangga</w:t>
      </w:r>
      <w:proofErr w:type="spellEnd"/>
      <w:r>
        <w:rPr>
          <w:b/>
          <w:color w:val="1F4E79"/>
        </w:rPr>
        <w:t>)</w:t>
      </w:r>
    </w:p>
    <w:p w14:paraId="00869FB6" w14:textId="77777777" w:rsidR="004E3014" w:rsidRDefault="00000000" w:rsidP="005B7576">
      <w:pPr>
        <w:spacing w:after="40"/>
        <w:jc w:val="center"/>
      </w:pPr>
      <w:r>
        <w:rPr>
          <w:color w:val="333333"/>
        </w:rPr>
        <w:t xml:space="preserve">Milestone </w:t>
      </w:r>
      <w:proofErr w:type="spellStart"/>
      <w:proofErr w:type="gram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>100% (280 Sampel RT / 28 Blok Sensus Clean)</w:t>
      </w:r>
    </w:p>
    <w:p w14:paraId="47A9B194" w14:textId="77777777" w:rsidR="004E3014" w:rsidRDefault="004E3014">
      <w:pPr>
        <w:spacing w:after="120"/>
      </w:pPr>
    </w:p>
    <w:p w14:paraId="540E57E7" w14:textId="77777777" w:rsidR="004E3014" w:rsidRDefault="004E3014">
      <w:pPr>
        <w:spacing w:after="120"/>
      </w:pPr>
    </w:p>
    <w:p w14:paraId="454F15C1" w14:textId="77777777" w:rsidR="004E3014" w:rsidRDefault="00000000">
      <w:pPr>
        <w:spacing w:after="0"/>
        <w:jc w:val="center"/>
      </w:pPr>
      <w:r>
        <w:rPr>
          <w:b/>
          <w:color w:val="1F4E79"/>
          <w:sz w:val="24"/>
        </w:rPr>
        <w:t xml:space="preserve">Tim Pengolahan dan </w:t>
      </w:r>
      <w:proofErr w:type="spellStart"/>
      <w:r>
        <w:rPr>
          <w:b/>
          <w:color w:val="1F4E79"/>
          <w:sz w:val="24"/>
        </w:rPr>
        <w:t>Layanan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Statistik</w:t>
      </w:r>
      <w:proofErr w:type="spellEnd"/>
    </w:p>
    <w:p w14:paraId="060268FB" w14:textId="77777777" w:rsidR="004E3014" w:rsidRDefault="00000000">
      <w:pPr>
        <w:spacing w:after="0"/>
        <w:jc w:val="center"/>
      </w:pPr>
      <w:r>
        <w:rPr>
          <w:color w:val="1F4E79"/>
          <w:sz w:val="24"/>
        </w:rPr>
        <w:t xml:space="preserve">BPS </w:t>
      </w:r>
      <w:proofErr w:type="spellStart"/>
      <w:r>
        <w:rPr>
          <w:color w:val="1F4E79"/>
          <w:sz w:val="24"/>
        </w:rPr>
        <w:t>Kabupaten</w:t>
      </w:r>
      <w:proofErr w:type="spellEnd"/>
      <w:r>
        <w:rPr>
          <w:color w:val="1F4E79"/>
          <w:sz w:val="24"/>
        </w:rPr>
        <w:t xml:space="preserve"> Jember</w:t>
      </w:r>
    </w:p>
    <w:p w14:paraId="25820CD3" w14:textId="77777777" w:rsidR="004E3014" w:rsidRDefault="00000000">
      <w:pPr>
        <w:jc w:val="center"/>
      </w:pPr>
      <w:r>
        <w:rPr>
          <w:b/>
          <w:color w:val="1F4E79"/>
          <w:sz w:val="28"/>
        </w:rPr>
        <w:t>JEMBER, 2026</w:t>
      </w:r>
    </w:p>
    <w:p w14:paraId="0932B181" w14:textId="77777777" w:rsidR="004E3014" w:rsidRDefault="004E3014"/>
    <w:p w14:paraId="78D053D6" w14:textId="77777777" w:rsidR="00940645" w:rsidRDefault="00000000">
      <w:r>
        <w:br w:type="page"/>
      </w:r>
    </w:p>
    <w:p w14:paraId="6B2D3EDD" w14:textId="77777777" w:rsidR="00940645" w:rsidRDefault="00000000">
      <w:r>
        <w:rPr>
          <w:b/>
          <w:sz w:val="24"/>
        </w:rPr>
        <w:lastRenderedPageBreak/>
        <w:t>I. PENDAHULUAN</w:t>
      </w:r>
    </w:p>
    <w:p w14:paraId="41D18385" w14:textId="77777777" w:rsidR="00940645" w:rsidRDefault="00000000">
      <w:pPr>
        <w:spacing w:after="120"/>
        <w:jc w:val="both"/>
      </w:pPr>
      <w:proofErr w:type="spellStart"/>
      <w:r>
        <w:t>Survei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Rumah </w:t>
      </w:r>
      <w:proofErr w:type="spellStart"/>
      <w:r>
        <w:t>Tangga</w:t>
      </w:r>
      <w:proofErr w:type="spellEnd"/>
      <w:r>
        <w:t xml:space="preserve"> (</w:t>
      </w:r>
      <w:proofErr w:type="spellStart"/>
      <w:r>
        <w:t>Susenas</w:t>
      </w:r>
      <w:proofErr w:type="spellEnd"/>
      <w:r>
        <w:t xml:space="preserve">) Semester 2 </w:t>
      </w:r>
      <w:proofErr w:type="spellStart"/>
      <w:r>
        <w:t>Tahun</w:t>
      </w:r>
      <w:proofErr w:type="spellEnd"/>
      <w:r>
        <w:t xml:space="preserve"> 2026, yang pada </w:t>
      </w:r>
      <w:proofErr w:type="spellStart"/>
      <w:r>
        <w:t>gelombang</w:t>
      </w:r>
      <w:proofErr w:type="spellEnd"/>
      <w:r>
        <w:t xml:space="preserve"> September 2026 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dan </w:t>
      </w:r>
      <w:proofErr w:type="spellStart"/>
      <w:r>
        <w:t>Seruti</w:t>
      </w:r>
      <w:proofErr w:type="spellEnd"/>
      <w:r>
        <w:t xml:space="preserve"> </w:t>
      </w:r>
      <w:proofErr w:type="spellStart"/>
      <w:r>
        <w:t>Triwulan</w:t>
      </w:r>
      <w:proofErr w:type="spellEnd"/>
      <w:r>
        <w:t xml:space="preserve"> III </w:t>
      </w:r>
      <w:proofErr w:type="spellStart"/>
      <w:r>
        <w:t>Tahun</w:t>
      </w:r>
      <w:proofErr w:type="spellEnd"/>
      <w:r>
        <w:t xml:space="preserve"> 2026,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(BPS) yang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dan non-</w:t>
      </w:r>
      <w:proofErr w:type="spellStart"/>
      <w:r>
        <w:t>pangan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garis </w:t>
      </w:r>
      <w:proofErr w:type="spellStart"/>
      <w:r>
        <w:t>kemiskinan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(Gini),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pengentasan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,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dan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>.</w:t>
      </w:r>
    </w:p>
    <w:p w14:paraId="1DAF5A10" w14:textId="77777777" w:rsidR="00940645" w:rsidRDefault="00000000">
      <w:pPr>
        <w:spacing w:after="120"/>
        <w:jc w:val="both"/>
      </w:pPr>
      <w:r>
        <w:t xml:space="preserve">BPS </w:t>
      </w:r>
      <w:proofErr w:type="spellStart"/>
      <w:r>
        <w:t>Kabupaten</w:t>
      </w:r>
      <w:proofErr w:type="spellEnd"/>
      <w:r>
        <w:t xml:space="preserve"> Jember (Kode Wilayah 3509) </w:t>
      </w:r>
      <w:proofErr w:type="spellStart"/>
      <w:r>
        <w:t>memikul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pada 28 Blok Sensus, masing-masing </w:t>
      </w:r>
      <w:proofErr w:type="spellStart"/>
      <w:r>
        <w:t>dengan</w:t>
      </w:r>
      <w:proofErr w:type="spellEnd"/>
      <w:r>
        <w:t xml:space="preserve"> target 10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.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Monitoring </w:t>
      </w:r>
      <w:proofErr w:type="spellStart"/>
      <w:r>
        <w:t>Susenas</w:t>
      </w:r>
      <w:proofErr w:type="spellEnd"/>
      <w:r>
        <w:t xml:space="preserve"> (webmonitoring.bps.go.id) dan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BPS RI,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editing dan coding, </w:t>
      </w:r>
      <w:proofErr w:type="spellStart"/>
      <w:r>
        <w:t>entri</w:t>
      </w:r>
      <w:proofErr w:type="spellEnd"/>
      <w:r>
        <w:t xml:space="preserve"> data, rule validation,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error pada </w:t>
      </w:r>
      <w:proofErr w:type="spellStart"/>
      <w:r>
        <w:t>Dokumen</w:t>
      </w:r>
      <w:proofErr w:type="spellEnd"/>
      <w:r>
        <w:t xml:space="preserve"> K (Kor) dan </w:t>
      </w:r>
      <w:proofErr w:type="spellStart"/>
      <w:r>
        <w:t>Dokumen</w:t>
      </w:r>
      <w:proofErr w:type="spellEnd"/>
      <w:r>
        <w:t xml:space="preserve"> KP (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>).</w:t>
      </w:r>
    </w:p>
    <w:p w14:paraId="6B1EDBFF" w14:textId="77777777" w:rsidR="00940645" w:rsidRDefault="00000000">
      <w:pPr>
        <w:spacing w:after="12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milestone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100% yang </w:t>
      </w:r>
      <w:proofErr w:type="spellStart"/>
      <w:r>
        <w:t>dipersyaratkan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pada September 2026,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28 Blok Sensus yang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clean.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wilayah dan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status clean dan error,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100%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monitoring per 30 September 2026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Lembar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Sampel,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data.</w:t>
      </w:r>
    </w:p>
    <w:p w14:paraId="19EAAAB8" w14:textId="77777777" w:rsidR="00940645" w:rsidRDefault="00000000">
      <w:r>
        <w:rPr>
          <w:b/>
          <w:sz w:val="24"/>
        </w:rPr>
        <w:t>II. INFORMASI UMUM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940645" w14:paraId="2AE5114A" w14:textId="77777777">
        <w:trPr>
          <w:tblHeader/>
          <w:jc w:val="center"/>
        </w:trPr>
        <w:tc>
          <w:tcPr>
            <w:tcW w:w="2952" w:type="dxa"/>
            <w:shd w:val="clear" w:color="auto" w:fill="1F4E79"/>
          </w:tcPr>
          <w:p w14:paraId="5AA409AB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6408" w:type="dxa"/>
            <w:shd w:val="clear" w:color="auto" w:fill="1F4E79"/>
          </w:tcPr>
          <w:p w14:paraId="6213C122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940645" w14:paraId="4E40953C" w14:textId="77777777">
        <w:trPr>
          <w:jc w:val="center"/>
        </w:trPr>
        <w:tc>
          <w:tcPr>
            <w:tcW w:w="2952" w:type="dxa"/>
          </w:tcPr>
          <w:p w14:paraId="30D518DA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Kabupaten</w:t>
            </w:r>
            <w:proofErr w:type="spellEnd"/>
            <w:r>
              <w:rPr>
                <w:sz w:val="20"/>
              </w:rPr>
              <w:t>/Kota</w:t>
            </w:r>
          </w:p>
        </w:tc>
        <w:tc>
          <w:tcPr>
            <w:tcW w:w="6408" w:type="dxa"/>
          </w:tcPr>
          <w:p w14:paraId="7A273C48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[3509] </w:t>
            </w:r>
            <w:proofErr w:type="spellStart"/>
            <w:r>
              <w:rPr>
                <w:sz w:val="20"/>
              </w:rPr>
              <w:t>Kabupaten</w:t>
            </w:r>
            <w:proofErr w:type="spellEnd"/>
            <w:r>
              <w:rPr>
                <w:sz w:val="20"/>
              </w:rPr>
              <w:t xml:space="preserve"> Jember</w:t>
            </w:r>
          </w:p>
        </w:tc>
      </w:tr>
      <w:tr w:rsidR="00940645" w14:paraId="5F43585B" w14:textId="77777777">
        <w:trPr>
          <w:jc w:val="center"/>
        </w:trPr>
        <w:tc>
          <w:tcPr>
            <w:tcW w:w="2952" w:type="dxa"/>
          </w:tcPr>
          <w:p w14:paraId="1EA9FB09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Provinsi</w:t>
            </w:r>
            <w:proofErr w:type="spellEnd"/>
          </w:p>
        </w:tc>
        <w:tc>
          <w:tcPr>
            <w:tcW w:w="6408" w:type="dxa"/>
          </w:tcPr>
          <w:p w14:paraId="7A1052BF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[35] Jawa Timur</w:t>
            </w:r>
          </w:p>
        </w:tc>
      </w:tr>
      <w:tr w:rsidR="00940645" w14:paraId="70279ECD" w14:textId="77777777">
        <w:trPr>
          <w:jc w:val="center"/>
        </w:trPr>
        <w:tc>
          <w:tcPr>
            <w:tcW w:w="2952" w:type="dxa"/>
          </w:tcPr>
          <w:p w14:paraId="35A17559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Satuan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Kerja</w:t>
            </w:r>
            <w:proofErr w:type="spellEnd"/>
          </w:p>
        </w:tc>
        <w:tc>
          <w:tcPr>
            <w:tcW w:w="6408" w:type="dxa"/>
          </w:tcPr>
          <w:p w14:paraId="0E1FAC74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3509 - BPS </w:t>
            </w:r>
            <w:proofErr w:type="spellStart"/>
            <w:r>
              <w:rPr>
                <w:sz w:val="20"/>
              </w:rPr>
              <w:t>Kabupaten</w:t>
            </w:r>
            <w:proofErr w:type="spellEnd"/>
            <w:r>
              <w:rPr>
                <w:sz w:val="20"/>
              </w:rPr>
              <w:t xml:space="preserve"> Jember</w:t>
            </w:r>
          </w:p>
        </w:tc>
      </w:tr>
      <w:tr w:rsidR="00940645" w14:paraId="226D671E" w14:textId="77777777">
        <w:trPr>
          <w:jc w:val="center"/>
        </w:trPr>
        <w:tc>
          <w:tcPr>
            <w:tcW w:w="2952" w:type="dxa"/>
          </w:tcPr>
          <w:p w14:paraId="3B04154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Kegiatan</w:t>
            </w:r>
            <w:proofErr w:type="spellEnd"/>
          </w:p>
        </w:tc>
        <w:tc>
          <w:tcPr>
            <w:tcW w:w="6408" w:type="dxa"/>
          </w:tcPr>
          <w:p w14:paraId="26B254D6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Survei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Konsumsi</w:t>
            </w:r>
            <w:proofErr w:type="spellEnd"/>
            <w:r>
              <w:rPr>
                <w:sz w:val="20"/>
              </w:rPr>
              <w:t xml:space="preserve"> Rumah </w:t>
            </w:r>
            <w:proofErr w:type="spellStart"/>
            <w:r>
              <w:rPr>
                <w:sz w:val="20"/>
              </w:rPr>
              <w:t>Tangga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Susenas</w:t>
            </w:r>
            <w:proofErr w:type="spellEnd"/>
            <w:r>
              <w:rPr>
                <w:sz w:val="20"/>
              </w:rPr>
              <w:t xml:space="preserve">) Semester 2 </w:t>
            </w:r>
            <w:proofErr w:type="spellStart"/>
            <w:r>
              <w:rPr>
                <w:sz w:val="20"/>
              </w:rPr>
              <w:t>Tahun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940645" w14:paraId="009C6A9A" w14:textId="77777777">
        <w:trPr>
          <w:jc w:val="center"/>
        </w:trPr>
        <w:tc>
          <w:tcPr>
            <w:tcW w:w="2952" w:type="dxa"/>
          </w:tcPr>
          <w:p w14:paraId="5A19A76A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Tahapan</w:t>
            </w:r>
            <w:proofErr w:type="spellEnd"/>
          </w:p>
        </w:tc>
        <w:tc>
          <w:tcPr>
            <w:tcW w:w="6408" w:type="dxa"/>
          </w:tcPr>
          <w:p w14:paraId="25386C38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Penyelesaian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  <w:r>
              <w:rPr>
                <w:sz w:val="20"/>
              </w:rPr>
              <w:t xml:space="preserve"> Sampel</w:t>
            </w:r>
          </w:p>
        </w:tc>
      </w:tr>
      <w:tr w:rsidR="00940645" w14:paraId="536C37D8" w14:textId="77777777">
        <w:trPr>
          <w:jc w:val="center"/>
        </w:trPr>
        <w:tc>
          <w:tcPr>
            <w:tcW w:w="2952" w:type="dxa"/>
          </w:tcPr>
          <w:p w14:paraId="0BB249A6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Periode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Pelaksanaan</w:t>
            </w:r>
            <w:proofErr w:type="spellEnd"/>
          </w:p>
        </w:tc>
        <w:tc>
          <w:tcPr>
            <w:tcW w:w="6408" w:type="dxa"/>
          </w:tcPr>
          <w:p w14:paraId="51C02585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September 2026</w:t>
            </w:r>
          </w:p>
        </w:tc>
      </w:tr>
      <w:tr w:rsidR="00940645" w14:paraId="4F0EE8F6" w14:textId="77777777">
        <w:trPr>
          <w:jc w:val="center"/>
        </w:trPr>
        <w:tc>
          <w:tcPr>
            <w:tcW w:w="2952" w:type="dxa"/>
          </w:tcPr>
          <w:p w14:paraId="79A7376D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Periode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</w:p>
        </w:tc>
        <w:tc>
          <w:tcPr>
            <w:tcW w:w="6408" w:type="dxa"/>
          </w:tcPr>
          <w:p w14:paraId="1F064843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September 2026</w:t>
            </w:r>
          </w:p>
        </w:tc>
      </w:tr>
      <w:tr w:rsidR="00940645" w14:paraId="46CB2933" w14:textId="77777777">
        <w:trPr>
          <w:jc w:val="center"/>
        </w:trPr>
        <w:tc>
          <w:tcPr>
            <w:tcW w:w="2952" w:type="dxa"/>
          </w:tcPr>
          <w:p w14:paraId="0A0C0F2B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Blok Sensus</w:t>
            </w:r>
          </w:p>
        </w:tc>
        <w:tc>
          <w:tcPr>
            <w:tcW w:w="6408" w:type="dxa"/>
          </w:tcPr>
          <w:p w14:paraId="0BAEAA62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28 Blok Sensus (BS)</w:t>
            </w:r>
          </w:p>
        </w:tc>
      </w:tr>
      <w:tr w:rsidR="00940645" w14:paraId="21FDD025" w14:textId="77777777">
        <w:trPr>
          <w:jc w:val="center"/>
        </w:trPr>
        <w:tc>
          <w:tcPr>
            <w:tcW w:w="2952" w:type="dxa"/>
          </w:tcPr>
          <w:p w14:paraId="7AF85AD2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Total Sampel</w:t>
            </w:r>
          </w:p>
        </w:tc>
        <w:tc>
          <w:tcPr>
            <w:tcW w:w="6408" w:type="dxa"/>
          </w:tcPr>
          <w:p w14:paraId="24C12D91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280 Sampel Rumah </w:t>
            </w:r>
            <w:proofErr w:type="spellStart"/>
            <w:r>
              <w:rPr>
                <w:sz w:val="20"/>
              </w:rPr>
              <w:t>Tangga</w:t>
            </w:r>
            <w:proofErr w:type="spellEnd"/>
            <w:r>
              <w:rPr>
                <w:sz w:val="20"/>
              </w:rPr>
              <w:t xml:space="preserve"> (RT)</w:t>
            </w:r>
          </w:p>
        </w:tc>
      </w:tr>
      <w:tr w:rsidR="00940645" w14:paraId="48A32FB2" w14:textId="77777777">
        <w:trPr>
          <w:jc w:val="center"/>
        </w:trPr>
        <w:tc>
          <w:tcPr>
            <w:tcW w:w="2952" w:type="dxa"/>
          </w:tcPr>
          <w:p w14:paraId="2126E553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Komposisi</w:t>
            </w:r>
            <w:proofErr w:type="spellEnd"/>
            <w:r>
              <w:rPr>
                <w:sz w:val="20"/>
              </w:rPr>
              <w:t xml:space="preserve"> Sampel</w:t>
            </w:r>
          </w:p>
        </w:tc>
        <w:tc>
          <w:tcPr>
            <w:tcW w:w="6408" w:type="dxa"/>
          </w:tcPr>
          <w:p w14:paraId="6C38585F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28 Blok Sensus x 10 RT</w:t>
            </w:r>
          </w:p>
        </w:tc>
      </w:tr>
      <w:tr w:rsidR="00940645" w14:paraId="6C683D96" w14:textId="77777777">
        <w:trPr>
          <w:jc w:val="center"/>
        </w:trPr>
        <w:tc>
          <w:tcPr>
            <w:tcW w:w="2952" w:type="dxa"/>
          </w:tcPr>
          <w:p w14:paraId="37698AD1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Milestone </w:t>
            </w:r>
            <w:proofErr w:type="spellStart"/>
            <w:r>
              <w:rPr>
                <w:sz w:val="20"/>
              </w:rPr>
              <w:t>Pelaporan</w:t>
            </w:r>
            <w:proofErr w:type="spellEnd"/>
          </w:p>
        </w:tc>
        <w:tc>
          <w:tcPr>
            <w:tcW w:w="6408" w:type="dxa"/>
          </w:tcPr>
          <w:p w14:paraId="66FF54E2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100% (280 RT / 28 BS Clean)</w:t>
            </w:r>
          </w:p>
        </w:tc>
      </w:tr>
      <w:tr w:rsidR="00940645" w14:paraId="5F3C93D7" w14:textId="77777777">
        <w:trPr>
          <w:jc w:val="center"/>
        </w:trPr>
        <w:tc>
          <w:tcPr>
            <w:tcW w:w="2952" w:type="dxa"/>
          </w:tcPr>
          <w:p w14:paraId="760F9B60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Capaian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K</w:t>
            </w:r>
          </w:p>
        </w:tc>
        <w:tc>
          <w:tcPr>
            <w:tcW w:w="6408" w:type="dxa"/>
          </w:tcPr>
          <w:p w14:paraId="4FC8A3B1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280 RT clean (100,00%)</w:t>
            </w:r>
          </w:p>
        </w:tc>
      </w:tr>
      <w:tr w:rsidR="00940645" w14:paraId="39FE8662" w14:textId="77777777">
        <w:trPr>
          <w:jc w:val="center"/>
        </w:trPr>
        <w:tc>
          <w:tcPr>
            <w:tcW w:w="2952" w:type="dxa"/>
          </w:tcPr>
          <w:p w14:paraId="32009771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Capaian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KP</w:t>
            </w:r>
          </w:p>
        </w:tc>
        <w:tc>
          <w:tcPr>
            <w:tcW w:w="6408" w:type="dxa"/>
          </w:tcPr>
          <w:p w14:paraId="5BBE98F3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280 RT clean (100,00%)</w:t>
            </w:r>
          </w:p>
        </w:tc>
      </w:tr>
      <w:tr w:rsidR="00940645" w14:paraId="41AE041D" w14:textId="77777777">
        <w:trPr>
          <w:jc w:val="center"/>
        </w:trPr>
        <w:tc>
          <w:tcPr>
            <w:tcW w:w="2952" w:type="dxa"/>
          </w:tcPr>
          <w:p w14:paraId="74762ADA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Status Milestone</w:t>
            </w:r>
          </w:p>
        </w:tc>
        <w:tc>
          <w:tcPr>
            <w:tcW w:w="6408" w:type="dxa"/>
          </w:tcPr>
          <w:p w14:paraId="7456D172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Tercapai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sampel</w:t>
            </w:r>
            <w:proofErr w:type="spellEnd"/>
            <w:r>
              <w:rPr>
                <w:sz w:val="20"/>
              </w:rPr>
              <w:t xml:space="preserve"> clean (</w:t>
            </w:r>
            <w:proofErr w:type="spellStart"/>
            <w:r>
              <w:rPr>
                <w:sz w:val="20"/>
              </w:rPr>
              <w:t>lihat</w:t>
            </w:r>
            <w:proofErr w:type="spellEnd"/>
            <w:r>
              <w:rPr>
                <w:sz w:val="20"/>
              </w:rPr>
              <w:t xml:space="preserve"> Bab VII)</w:t>
            </w:r>
          </w:p>
        </w:tc>
      </w:tr>
      <w:tr w:rsidR="00940645" w14:paraId="511566A2" w14:textId="77777777">
        <w:trPr>
          <w:jc w:val="center"/>
        </w:trPr>
        <w:tc>
          <w:tcPr>
            <w:tcW w:w="2952" w:type="dxa"/>
          </w:tcPr>
          <w:p w14:paraId="4BE0B68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Data</w:t>
            </w:r>
          </w:p>
        </w:tc>
        <w:tc>
          <w:tcPr>
            <w:tcW w:w="6408" w:type="dxa"/>
          </w:tcPr>
          <w:p w14:paraId="06C8669E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Web Monitoring </w:t>
            </w:r>
            <w:proofErr w:type="spellStart"/>
            <w:r>
              <w:rPr>
                <w:sz w:val="20"/>
              </w:rPr>
              <w:t>Susenas</w:t>
            </w:r>
            <w:proofErr w:type="spellEnd"/>
            <w:r>
              <w:rPr>
                <w:sz w:val="20"/>
              </w:rPr>
              <w:t xml:space="preserve"> BPS RI dan </w:t>
            </w:r>
            <w:proofErr w:type="spellStart"/>
            <w:r>
              <w:rPr>
                <w:sz w:val="20"/>
              </w:rPr>
              <w:t>ekspor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</w:p>
        </w:tc>
      </w:tr>
      <w:tr w:rsidR="00940645" w14:paraId="220CEFAC" w14:textId="77777777">
        <w:trPr>
          <w:jc w:val="center"/>
        </w:trPr>
        <w:tc>
          <w:tcPr>
            <w:tcW w:w="2952" w:type="dxa"/>
          </w:tcPr>
          <w:p w14:paraId="3D0F2746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Lembar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</w:p>
        </w:tc>
        <w:tc>
          <w:tcPr>
            <w:tcW w:w="6408" w:type="dxa"/>
          </w:tcPr>
          <w:p w14:paraId="09627AC8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>Kirim 280 RT, Entry K 280 RT, Entry KP 280 RT (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280 RT)</w:t>
            </w:r>
          </w:p>
        </w:tc>
      </w:tr>
      <w:tr w:rsidR="00940645" w14:paraId="38764B22" w14:textId="77777777">
        <w:trPr>
          <w:jc w:val="center"/>
        </w:trPr>
        <w:tc>
          <w:tcPr>
            <w:tcW w:w="2952" w:type="dxa"/>
          </w:tcPr>
          <w:p w14:paraId="655368FB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</w:p>
        </w:tc>
        <w:tc>
          <w:tcPr>
            <w:tcW w:w="6408" w:type="dxa"/>
          </w:tcPr>
          <w:p w14:paraId="4BEF5AAC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pengolah</w:t>
            </w:r>
            <w:proofErr w:type="spellEnd"/>
            <w:r>
              <w:rPr>
                <w:sz w:val="20"/>
              </w:rPr>
              <w:t>, 28 PCL, 7 PML</w:t>
            </w:r>
          </w:p>
        </w:tc>
      </w:tr>
      <w:tr w:rsidR="00940645" w14:paraId="62989BC1" w14:textId="77777777">
        <w:trPr>
          <w:jc w:val="center"/>
        </w:trPr>
        <w:tc>
          <w:tcPr>
            <w:tcW w:w="2952" w:type="dxa"/>
          </w:tcPr>
          <w:p w14:paraId="2D2D183E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Penanggung</w:t>
            </w:r>
            <w:proofErr w:type="spellEnd"/>
            <w:r>
              <w:rPr>
                <w:sz w:val="20"/>
              </w:rPr>
              <w:t xml:space="preserve"> Jawab</w:t>
            </w:r>
          </w:p>
        </w:tc>
        <w:tc>
          <w:tcPr>
            <w:tcW w:w="6408" w:type="dxa"/>
          </w:tcPr>
          <w:p w14:paraId="3607C18A" w14:textId="77777777" w:rsidR="00940645" w:rsidRDefault="00000000">
            <w:pPr>
              <w:spacing w:before="20" w:after="20"/>
            </w:pPr>
            <w:r>
              <w:rPr>
                <w:sz w:val="20"/>
              </w:rPr>
              <w:t xml:space="preserve">Tim Pengolahan dan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Statistik, BPS </w:t>
            </w:r>
            <w:proofErr w:type="spellStart"/>
            <w:r>
              <w:rPr>
                <w:sz w:val="20"/>
              </w:rPr>
              <w:t>Kabupaten</w:t>
            </w:r>
            <w:proofErr w:type="spellEnd"/>
            <w:r>
              <w:rPr>
                <w:sz w:val="20"/>
              </w:rPr>
              <w:t xml:space="preserve"> Jember</w:t>
            </w:r>
          </w:p>
        </w:tc>
      </w:tr>
    </w:tbl>
    <w:p w14:paraId="139C260A" w14:textId="77777777" w:rsidR="00940645" w:rsidRDefault="00000000">
      <w:r>
        <w:rPr>
          <w:b/>
          <w:sz w:val="24"/>
        </w:rPr>
        <w:lastRenderedPageBreak/>
        <w:t>III. MAKSUD DAN TUJUAN</w:t>
      </w:r>
    </w:p>
    <w:p w14:paraId="686C08D3" w14:textId="77777777" w:rsidR="00940645" w:rsidRDefault="00000000">
      <w:r>
        <w:rPr>
          <w:b/>
        </w:rPr>
        <w:t>A. Maksud</w:t>
      </w:r>
    </w:p>
    <w:p w14:paraId="139B7387" w14:textId="77777777" w:rsidR="00940645" w:rsidRDefault="00000000">
      <w:pPr>
        <w:spacing w:after="1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pada 28 Blok Sensus di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editing dan coding, </w:t>
      </w:r>
      <w:proofErr w:type="spellStart"/>
      <w:r>
        <w:t>entri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Web Monitoring </w:t>
      </w:r>
      <w:proofErr w:type="spellStart"/>
      <w:r>
        <w:t>Susenas</w:t>
      </w:r>
      <w:proofErr w:type="spellEnd"/>
      <w:r>
        <w:t xml:space="preserve">, rule validation,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error pada </w:t>
      </w:r>
      <w:proofErr w:type="spellStart"/>
      <w:r>
        <w:t>Dokumen</w:t>
      </w:r>
      <w:proofErr w:type="spellEnd"/>
      <w:r>
        <w:t xml:space="preserve"> K (Kor) dan </w:t>
      </w:r>
      <w:proofErr w:type="spellStart"/>
      <w:r>
        <w:t>Dokumen</w:t>
      </w:r>
      <w:proofErr w:type="spellEnd"/>
      <w:r>
        <w:t xml:space="preserve"> KP (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yang </w:t>
      </w:r>
      <w:proofErr w:type="spellStart"/>
      <w:r>
        <w:t>bersih</w:t>
      </w:r>
      <w:proofErr w:type="spellEnd"/>
      <w:r>
        <w:t xml:space="preserve"> (clean), valid,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4DABB299" w14:textId="77777777" w:rsidR="00940645" w:rsidRDefault="00000000">
      <w:r>
        <w:rPr>
          <w:b/>
        </w:rPr>
        <w:t>B. Tujuan</w:t>
      </w:r>
    </w:p>
    <w:p w14:paraId="4EEF6608" w14:textId="77777777" w:rsidR="00940645" w:rsidRDefault="00000000" w:rsidP="00E2534B">
      <w:pPr>
        <w:jc w:val="both"/>
      </w:pPr>
      <w:r>
        <w:t xml:space="preserve">Tujuan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12A2190" w14:textId="77777777" w:rsidR="00940645" w:rsidRDefault="00000000" w:rsidP="00E2534B">
      <w:pPr>
        <w:spacing w:after="120"/>
        <w:ind w:left="432" w:hanging="288"/>
        <w:jc w:val="both"/>
      </w:pPr>
      <w:r>
        <w:t xml:space="preserve">• 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Dokumen</w:t>
      </w:r>
      <w:proofErr w:type="spellEnd"/>
      <w:r>
        <w:t xml:space="preserve"> KP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clean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(rule validation) Web Monitoring </w:t>
      </w:r>
      <w:proofErr w:type="spellStart"/>
      <w:r>
        <w:t>Susenas</w:t>
      </w:r>
      <w:proofErr w:type="spellEnd"/>
      <w:r>
        <w:t>.</w:t>
      </w:r>
    </w:p>
    <w:p w14:paraId="5856774A" w14:textId="77777777" w:rsidR="00940645" w:rsidRDefault="00000000" w:rsidP="00E2534B">
      <w:pPr>
        <w:spacing w:after="120"/>
        <w:ind w:left="432" w:hanging="288"/>
        <w:jc w:val="both"/>
      </w:pPr>
      <w:r>
        <w:t xml:space="preserve">• 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meresolusi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error </w:t>
      </w:r>
      <w:proofErr w:type="spellStart"/>
      <w:r>
        <w:t>pengolahan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Dokumen</w:t>
      </w:r>
      <w:proofErr w:type="spellEnd"/>
      <w:r>
        <w:t xml:space="preserve"> KP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>.</w:t>
      </w:r>
    </w:p>
    <w:p w14:paraId="082B33E5" w14:textId="77777777" w:rsidR="00940645" w:rsidRDefault="00000000" w:rsidP="00E2534B">
      <w:pPr>
        <w:spacing w:after="120"/>
        <w:ind w:left="432" w:hanging="288"/>
        <w:jc w:val="both"/>
      </w:pPr>
      <w:r>
        <w:t xml:space="preserve">• 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milestone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100% (280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/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clean)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 pada September 2026.</w:t>
      </w:r>
    </w:p>
    <w:p w14:paraId="7C727BC7" w14:textId="77777777" w:rsidR="00940645" w:rsidRDefault="00000000" w:rsidP="00E2534B">
      <w:pPr>
        <w:spacing w:after="120"/>
        <w:ind w:left="432" w:hanging="288"/>
        <w:jc w:val="both"/>
      </w:pPr>
      <w:r>
        <w:t xml:space="preserve">• 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visual monitoring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>.</w:t>
      </w:r>
    </w:p>
    <w:p w14:paraId="4F038C36" w14:textId="77777777" w:rsidR="00940645" w:rsidRDefault="00000000" w:rsidP="00E2534B">
      <w:pPr>
        <w:spacing w:after="120"/>
        <w:ind w:left="432" w:hanging="288"/>
        <w:jc w:val="both"/>
      </w:pPr>
      <w:r>
        <w:t xml:space="preserve">•  Menyusun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,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100%.</w:t>
      </w:r>
    </w:p>
    <w:p w14:paraId="5626C477" w14:textId="77777777" w:rsidR="00940645" w:rsidRDefault="00000000">
      <w:r>
        <w:rPr>
          <w:b/>
          <w:sz w:val="24"/>
        </w:rPr>
        <w:t>IV. DASAR HUKUM</w:t>
      </w:r>
    </w:p>
    <w:p w14:paraId="284BE2B2" w14:textId="77777777" w:rsidR="00940645" w:rsidRDefault="00000000">
      <w:pPr>
        <w:spacing w:after="120"/>
        <w:ind w:left="432" w:hanging="360"/>
      </w:pPr>
      <w:r>
        <w:t xml:space="preserve">1. 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1997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02449BDD" w14:textId="77777777" w:rsidR="00940645" w:rsidRDefault="00000000">
      <w:pPr>
        <w:spacing w:after="120"/>
        <w:ind w:left="432" w:hanging="360"/>
      </w:pPr>
      <w:r>
        <w:t xml:space="preserve">2. 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51 </w:t>
      </w:r>
      <w:proofErr w:type="spellStart"/>
      <w:r>
        <w:t>Tahun</w:t>
      </w:r>
      <w:proofErr w:type="spellEnd"/>
      <w:r>
        <w:t xml:space="preserve"> 1999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1D1C0E8E" w14:textId="77777777" w:rsidR="00940645" w:rsidRDefault="00000000">
      <w:pPr>
        <w:spacing w:after="120"/>
        <w:ind w:left="432" w:hanging="360"/>
      </w:pPr>
      <w:r>
        <w:t xml:space="preserve">3.  </w:t>
      </w:r>
      <w:proofErr w:type="spellStart"/>
      <w:r>
        <w:t>Peraturan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Semester 2 </w:t>
      </w:r>
      <w:proofErr w:type="spellStart"/>
      <w:r>
        <w:t>Tahun</w:t>
      </w:r>
      <w:proofErr w:type="spellEnd"/>
      <w:r>
        <w:t xml:space="preserve"> 2026.</w:t>
      </w:r>
    </w:p>
    <w:p w14:paraId="586729F0" w14:textId="77777777" w:rsidR="00940645" w:rsidRDefault="00000000">
      <w:pPr>
        <w:spacing w:after="120"/>
        <w:ind w:left="432" w:hanging="360"/>
      </w:pPr>
      <w:r>
        <w:t xml:space="preserve">4.  </w:t>
      </w:r>
      <w:proofErr w:type="spellStart"/>
      <w:r>
        <w:t>Pedoman</w:t>
      </w:r>
      <w:proofErr w:type="spellEnd"/>
      <w:r>
        <w:t xml:space="preserve"> Teknis dan </w:t>
      </w:r>
      <w:proofErr w:type="spellStart"/>
      <w:r>
        <w:t>Kerangka</w:t>
      </w:r>
      <w:proofErr w:type="spellEnd"/>
      <w:r>
        <w:t xml:space="preserve"> Konsep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Susenas</w:t>
      </w:r>
      <w:proofErr w:type="spellEnd"/>
      <w:r>
        <w:t xml:space="preserve"> Semester 2 </w:t>
      </w:r>
      <w:proofErr w:type="spellStart"/>
      <w:r>
        <w:t>Tahun</w:t>
      </w:r>
      <w:proofErr w:type="spellEnd"/>
      <w:r>
        <w:t xml:space="preserve"> 2026 BPS RI.</w:t>
      </w:r>
    </w:p>
    <w:p w14:paraId="08C0D08E" w14:textId="77777777" w:rsidR="00940645" w:rsidRDefault="00000000">
      <w:pPr>
        <w:spacing w:after="120"/>
        <w:ind w:left="432" w:hanging="360"/>
      </w:pPr>
      <w:r>
        <w:t xml:space="preserve">5.  Surat Keputusan </w:t>
      </w:r>
      <w:proofErr w:type="spellStart"/>
      <w:r>
        <w:t>Kepala</w:t>
      </w:r>
      <w:proofErr w:type="spellEnd"/>
      <w:r>
        <w:t xml:space="preserve"> BPS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Tim Petugas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Susenas</w:t>
      </w:r>
      <w:proofErr w:type="spellEnd"/>
      <w:r>
        <w:t xml:space="preserve"> Semester 2 </w:t>
      </w:r>
      <w:proofErr w:type="spellStart"/>
      <w:r>
        <w:t>Tahun</w:t>
      </w:r>
      <w:proofErr w:type="spellEnd"/>
      <w:r>
        <w:t xml:space="preserve"> 2026.</w:t>
      </w:r>
    </w:p>
    <w:p w14:paraId="680D8E6E" w14:textId="77777777" w:rsidR="00940645" w:rsidRDefault="00000000">
      <w:r>
        <w:rPr>
          <w:b/>
          <w:sz w:val="24"/>
        </w:rPr>
        <w:t>V. RUANG LINGKUP DAN METODE PENGOLAHAN</w:t>
      </w:r>
    </w:p>
    <w:p w14:paraId="6B1E10AA" w14:textId="77777777" w:rsidR="00940645" w:rsidRDefault="00000000">
      <w:r>
        <w:rPr>
          <w:b/>
        </w:rPr>
        <w:t xml:space="preserve">A. Ruang </w:t>
      </w:r>
      <w:proofErr w:type="spellStart"/>
      <w:r>
        <w:rPr>
          <w:b/>
        </w:rPr>
        <w:t>Lingkup</w:t>
      </w:r>
      <w:proofErr w:type="spellEnd"/>
    </w:p>
    <w:p w14:paraId="7B722983" w14:textId="77777777" w:rsidR="00940645" w:rsidRDefault="00000000">
      <w:pPr>
        <w:spacing w:after="120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wilayah </w:t>
      </w:r>
      <w:proofErr w:type="spellStart"/>
      <w:r>
        <w:t>Kabupaten</w:t>
      </w:r>
      <w:proofErr w:type="spellEnd"/>
      <w:r>
        <w:t xml:space="preserve"> Jember yang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28 Blok Sensus </w:t>
      </w:r>
      <w:proofErr w:type="spellStart"/>
      <w:r>
        <w:t>dengan</w:t>
      </w:r>
      <w:proofErr w:type="spellEnd"/>
      <w:r>
        <w:t xml:space="preserve"> total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masing-masing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10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per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(Kor)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KP (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)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September 2026 di Kantor BPS </w:t>
      </w:r>
      <w:proofErr w:type="spellStart"/>
      <w:r>
        <w:t>Kabupaten</w:t>
      </w:r>
      <w:proofErr w:type="spellEnd"/>
      <w:r>
        <w:t xml:space="preserve"> Jember.</w:t>
      </w:r>
    </w:p>
    <w:p w14:paraId="65AF8C2F" w14:textId="77777777" w:rsidR="00940645" w:rsidRDefault="00000000">
      <w:r>
        <w:rPr>
          <w:b/>
        </w:rPr>
        <w:lastRenderedPageBreak/>
        <w:t xml:space="preserve">B. Metode dan </w:t>
      </w:r>
      <w:proofErr w:type="spellStart"/>
      <w:r>
        <w:rPr>
          <w:b/>
        </w:rPr>
        <w:t>Tahapan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Pengolahan</w:t>
      </w:r>
      <w:proofErr w:type="spellEnd"/>
    </w:p>
    <w:p w14:paraId="1AA1E22F" w14:textId="77777777" w:rsidR="00940645" w:rsidRDefault="00000000" w:rsidP="00E2534B">
      <w:pPr>
        <w:jc w:val="both"/>
      </w:pP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F6EE942" w14:textId="77777777" w:rsidR="00940645" w:rsidRDefault="00000000" w:rsidP="00E2534B">
      <w:pPr>
        <w:spacing w:after="120"/>
        <w:ind w:left="432" w:hanging="360"/>
        <w:jc w:val="both"/>
      </w:pPr>
      <w:r>
        <w:t xml:space="preserve">1. 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kelengkapannya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 10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>.</w:t>
      </w:r>
    </w:p>
    <w:p w14:paraId="6CF76E0D" w14:textId="77777777" w:rsidR="00940645" w:rsidRDefault="00000000" w:rsidP="00E2534B">
      <w:pPr>
        <w:spacing w:after="120"/>
        <w:ind w:left="432" w:hanging="360"/>
        <w:jc w:val="both"/>
      </w:pPr>
      <w:r>
        <w:t xml:space="preserve">2.  Editing dan Coding.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kewajaran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(editing)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Dokumen</w:t>
      </w:r>
      <w:proofErr w:type="spellEnd"/>
      <w:r>
        <w:t xml:space="preserve"> KP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data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6B45EA32" w14:textId="77777777" w:rsidR="00940645" w:rsidRDefault="00000000" w:rsidP="00E2534B">
      <w:pPr>
        <w:spacing w:after="120"/>
        <w:ind w:left="432" w:hanging="360"/>
        <w:jc w:val="both"/>
      </w:pPr>
      <w:r>
        <w:t xml:space="preserve">3.  Entri Data </w:t>
      </w:r>
      <w:proofErr w:type="spellStart"/>
      <w:r>
        <w:t>ke</w:t>
      </w:r>
      <w:proofErr w:type="spellEnd"/>
      <w:r>
        <w:t xml:space="preserve"> Web Monitoring </w:t>
      </w:r>
      <w:proofErr w:type="spellStart"/>
      <w:r>
        <w:t>Susenas</w:t>
      </w:r>
      <w:proofErr w:type="spellEnd"/>
      <w:r>
        <w:t xml:space="preserve">.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Web Monitoring </w:t>
      </w:r>
      <w:proofErr w:type="spellStart"/>
      <w:r>
        <w:t>Susenas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KP.</w:t>
      </w:r>
    </w:p>
    <w:p w14:paraId="74367B91" w14:textId="77777777" w:rsidR="00940645" w:rsidRDefault="00000000" w:rsidP="00E2534B">
      <w:pPr>
        <w:spacing w:after="120"/>
        <w:ind w:left="432" w:hanging="360"/>
        <w:jc w:val="both"/>
      </w:pPr>
      <w:r>
        <w:t xml:space="preserve">4.  Rule Validation.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record; record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clean, </w:t>
      </w:r>
      <w:proofErr w:type="spellStart"/>
      <w:r>
        <w:t>sedangkan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error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>.</w:t>
      </w:r>
    </w:p>
    <w:p w14:paraId="692F702B" w14:textId="77777777" w:rsidR="00940645" w:rsidRDefault="00000000" w:rsidP="00E2534B">
      <w:pPr>
        <w:spacing w:after="120"/>
        <w:ind w:left="432" w:hanging="360"/>
        <w:jc w:val="both"/>
      </w:pPr>
      <w:r>
        <w:t xml:space="preserve">5.  </w:t>
      </w:r>
      <w:proofErr w:type="spellStart"/>
      <w:r>
        <w:t>Resolusi</w:t>
      </w:r>
      <w:proofErr w:type="spellEnd"/>
      <w:r>
        <w:t xml:space="preserve"> Error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Dokumen</w:t>
      </w:r>
      <w:proofErr w:type="spellEnd"/>
      <w:r>
        <w:t xml:space="preserve"> KP.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rule validation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record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dan </w:t>
      </w:r>
      <w:proofErr w:type="spellStart"/>
      <w:r>
        <w:t>berstatus</w:t>
      </w:r>
      <w:proofErr w:type="spellEnd"/>
      <w:r>
        <w:t xml:space="preserve"> clean.</w:t>
      </w:r>
    </w:p>
    <w:p w14:paraId="5BEF239F" w14:textId="77777777" w:rsidR="00940645" w:rsidRDefault="00000000" w:rsidP="00E2534B">
      <w:pPr>
        <w:jc w:val="both"/>
      </w:pPr>
      <w:r>
        <w:rPr>
          <w:b/>
        </w:rPr>
        <w:t xml:space="preserve">C. Waktu dan </w:t>
      </w:r>
      <w:proofErr w:type="spellStart"/>
      <w:r>
        <w:rPr>
          <w:b/>
        </w:rPr>
        <w:t>Tempat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Pelaksanaan</w:t>
      </w:r>
      <w:proofErr w:type="spellEnd"/>
    </w:p>
    <w:p w14:paraId="00366A39" w14:textId="77777777" w:rsidR="00940645" w:rsidRDefault="00000000" w:rsidP="00E2534B">
      <w:pPr>
        <w:spacing w:after="1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September 2026 </w:t>
      </w:r>
      <w:proofErr w:type="spellStart"/>
      <w:r>
        <w:t>bertempat</w:t>
      </w:r>
      <w:proofErr w:type="spellEnd"/>
      <w:r>
        <w:t xml:space="preserve"> di Kantor BPS </w:t>
      </w:r>
      <w:proofErr w:type="spellStart"/>
      <w:r>
        <w:t>Kabupaten</w:t>
      </w:r>
      <w:proofErr w:type="spellEnd"/>
      <w:r>
        <w:t xml:space="preserve"> Jember yang </w:t>
      </w:r>
      <w:proofErr w:type="spellStart"/>
      <w:r>
        <w:t>beralamat</w:t>
      </w:r>
      <w:proofErr w:type="spellEnd"/>
      <w:r>
        <w:t xml:space="preserve"> di Jalan </w:t>
      </w:r>
      <w:proofErr w:type="spellStart"/>
      <w:r>
        <w:t>Cendrawasih</w:t>
      </w:r>
      <w:proofErr w:type="spellEnd"/>
      <w:r>
        <w:t xml:space="preserve"> No. 20,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Patrang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Jember, </w:t>
      </w:r>
      <w:proofErr w:type="spellStart"/>
      <w:r>
        <w:t>Provinsi</w:t>
      </w:r>
      <w:proofErr w:type="spellEnd"/>
      <w:r>
        <w:t xml:space="preserve"> Jawa Timur,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Monitoring </w:t>
      </w:r>
      <w:proofErr w:type="spellStart"/>
      <w:r>
        <w:t>Susenas</w:t>
      </w:r>
      <w:proofErr w:type="spellEnd"/>
      <w:r>
        <w:t xml:space="preserve"> per 30 September 2026.</w:t>
      </w:r>
    </w:p>
    <w:p w14:paraId="4295CFEB" w14:textId="77777777" w:rsidR="00940645" w:rsidRDefault="00000000" w:rsidP="00E2534B">
      <w:pPr>
        <w:spacing w:after="120"/>
        <w:jc w:val="both"/>
      </w:pPr>
      <w:proofErr w:type="spellStart"/>
      <w:r>
        <w:t>Pengawasan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pada 1 September 2026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30 September 2026 </w:t>
      </w:r>
      <w:proofErr w:type="spellStart"/>
      <w:r>
        <w:t>dengan</w:t>
      </w:r>
      <w:proofErr w:type="spellEnd"/>
      <w:r>
        <w:t xml:space="preserve"> 22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ditangani</w:t>
      </w:r>
      <w:proofErr w:type="spellEnd"/>
      <w:r>
        <w:t xml:space="preserve"> 7 orang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Lembar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Sampel.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8 orang </w:t>
      </w:r>
      <w:proofErr w:type="spellStart"/>
      <w:r>
        <w:t>pengolah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pada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per </w:t>
      </w:r>
      <w:proofErr w:type="spellStart"/>
      <w:r>
        <w:t>pengolah</w:t>
      </w:r>
      <w:proofErr w:type="spellEnd"/>
      <w:r>
        <w:t xml:space="preserve"> pada Lampiran 4.</w:t>
      </w:r>
    </w:p>
    <w:p w14:paraId="08564198" w14:textId="77777777" w:rsidR="00940645" w:rsidRDefault="00000000">
      <w:r>
        <w:br w:type="page"/>
      </w:r>
    </w:p>
    <w:p w14:paraId="701F1033" w14:textId="77777777" w:rsidR="00940645" w:rsidRDefault="00000000">
      <w:r>
        <w:rPr>
          <w:b/>
          <w:sz w:val="24"/>
        </w:rPr>
        <w:lastRenderedPageBreak/>
        <w:t>VI. REKAPITULASI BEBAN WILAYAH DAN SAMPEL</w:t>
      </w:r>
    </w:p>
    <w:p w14:paraId="72BD6644" w14:textId="77777777" w:rsidR="00940645" w:rsidRDefault="00000000">
      <w:pPr>
        <w:spacing w:after="120"/>
        <w:jc w:val="both"/>
      </w:pPr>
      <w:r>
        <w:t xml:space="preserve">Beban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di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terdistribusi</w:t>
      </w:r>
      <w:proofErr w:type="spellEnd"/>
      <w:r>
        <w:t xml:space="preserve"> pada 28 Blok Sensus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sasaran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.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(Kor)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KP (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), </w:t>
      </w:r>
      <w:proofErr w:type="spellStart"/>
      <w:r>
        <w:t>disajikan</w:t>
      </w:r>
      <w:proofErr w:type="spellEnd"/>
      <w:r>
        <w:t xml:space="preserve"> pada Tabel </w:t>
      </w:r>
      <w:proofErr w:type="spellStart"/>
      <w:r>
        <w:t>berikut</w:t>
      </w:r>
      <w:proofErr w:type="spellEnd"/>
      <w:r>
        <w:t>.</w:t>
      </w:r>
    </w:p>
    <w:p w14:paraId="6C9B98DD" w14:textId="77777777" w:rsidR="00E2534B" w:rsidRDefault="00E2534B">
      <w:pPr>
        <w:spacing w:after="120"/>
        <w:jc w:val="both"/>
      </w:pPr>
    </w:p>
    <w:p w14:paraId="670934B7" w14:textId="77777777" w:rsidR="00940645" w:rsidRDefault="00000000">
      <w:pPr>
        <w:jc w:val="center"/>
      </w:pPr>
      <w:r>
        <w:rPr>
          <w:sz w:val="20"/>
        </w:rPr>
        <w:t xml:space="preserve">Tabel 1. </w:t>
      </w:r>
      <w:proofErr w:type="spellStart"/>
      <w:r>
        <w:rPr>
          <w:sz w:val="20"/>
        </w:rPr>
        <w:t>Rekapitulasi</w:t>
      </w:r>
      <w:proofErr w:type="spellEnd"/>
      <w:r>
        <w:rPr>
          <w:sz w:val="20"/>
        </w:rPr>
        <w:t xml:space="preserve"> Beban Wilayah dan </w:t>
      </w:r>
      <w:proofErr w:type="spellStart"/>
      <w:r>
        <w:rPr>
          <w:sz w:val="20"/>
        </w:rPr>
        <w:t>Capaian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Pengolahan</w:t>
      </w:r>
      <w:proofErr w:type="spellEnd"/>
      <w:r>
        <w:rPr>
          <w:sz w:val="20"/>
        </w:rPr>
        <w:t xml:space="preserve"> per Blok Sensus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512"/>
        <w:gridCol w:w="936"/>
        <w:gridCol w:w="864"/>
        <w:gridCol w:w="864"/>
        <w:gridCol w:w="936"/>
        <w:gridCol w:w="936"/>
        <w:gridCol w:w="2808"/>
      </w:tblGrid>
      <w:tr w:rsidR="00940645" w14:paraId="5F932B5F" w14:textId="77777777">
        <w:trPr>
          <w:tblHeader/>
          <w:jc w:val="center"/>
        </w:trPr>
        <w:tc>
          <w:tcPr>
            <w:tcW w:w="504" w:type="dxa"/>
            <w:shd w:val="clear" w:color="auto" w:fill="1F4E79"/>
          </w:tcPr>
          <w:p w14:paraId="67382D9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512" w:type="dxa"/>
            <w:shd w:val="clear" w:color="auto" w:fill="1F4E79"/>
          </w:tcPr>
          <w:p w14:paraId="713AD7C5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Kode Blok Sensus</w:t>
            </w:r>
          </w:p>
        </w:tc>
        <w:tc>
          <w:tcPr>
            <w:tcW w:w="936" w:type="dxa"/>
            <w:shd w:val="clear" w:color="auto" w:fill="1F4E79"/>
          </w:tcPr>
          <w:p w14:paraId="7974847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Target (RT)</w:t>
            </w:r>
          </w:p>
        </w:tc>
        <w:tc>
          <w:tcPr>
            <w:tcW w:w="864" w:type="dxa"/>
            <w:shd w:val="clear" w:color="auto" w:fill="1F4E79"/>
          </w:tcPr>
          <w:p w14:paraId="0609E83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 Clean</w:t>
            </w:r>
          </w:p>
        </w:tc>
        <w:tc>
          <w:tcPr>
            <w:tcW w:w="864" w:type="dxa"/>
            <w:shd w:val="clear" w:color="auto" w:fill="1F4E79"/>
          </w:tcPr>
          <w:p w14:paraId="451DBDD3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 Error</w:t>
            </w:r>
          </w:p>
        </w:tc>
        <w:tc>
          <w:tcPr>
            <w:tcW w:w="936" w:type="dxa"/>
            <w:shd w:val="clear" w:color="auto" w:fill="1F4E79"/>
          </w:tcPr>
          <w:p w14:paraId="2108249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KP Clean</w:t>
            </w:r>
          </w:p>
        </w:tc>
        <w:tc>
          <w:tcPr>
            <w:tcW w:w="936" w:type="dxa"/>
            <w:shd w:val="clear" w:color="auto" w:fill="1F4E79"/>
          </w:tcPr>
          <w:p w14:paraId="506F8B2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KP Error</w:t>
            </w:r>
          </w:p>
        </w:tc>
        <w:tc>
          <w:tcPr>
            <w:tcW w:w="2808" w:type="dxa"/>
            <w:shd w:val="clear" w:color="auto" w:fill="1F4E79"/>
          </w:tcPr>
          <w:p w14:paraId="6239D452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940645" w14:paraId="7F1EF5CC" w14:textId="77777777">
        <w:trPr>
          <w:jc w:val="center"/>
        </w:trPr>
        <w:tc>
          <w:tcPr>
            <w:tcW w:w="504" w:type="dxa"/>
          </w:tcPr>
          <w:p w14:paraId="2BF3D6B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</w:tcPr>
          <w:p w14:paraId="448035D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00327</w:t>
            </w:r>
          </w:p>
        </w:tc>
        <w:tc>
          <w:tcPr>
            <w:tcW w:w="936" w:type="dxa"/>
          </w:tcPr>
          <w:p w14:paraId="059D73E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473809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E18F26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7E173EB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5CCCE2C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3B246AB8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73565636" w14:textId="77777777">
        <w:trPr>
          <w:jc w:val="center"/>
        </w:trPr>
        <w:tc>
          <w:tcPr>
            <w:tcW w:w="504" w:type="dxa"/>
          </w:tcPr>
          <w:p w14:paraId="61C894F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12" w:type="dxa"/>
          </w:tcPr>
          <w:p w14:paraId="670772F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00407</w:t>
            </w:r>
          </w:p>
        </w:tc>
        <w:tc>
          <w:tcPr>
            <w:tcW w:w="936" w:type="dxa"/>
          </w:tcPr>
          <w:p w14:paraId="23D240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3F3EA8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F78955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6005AD6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54D9315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B478F6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7E691629" w14:textId="77777777">
        <w:trPr>
          <w:jc w:val="center"/>
        </w:trPr>
        <w:tc>
          <w:tcPr>
            <w:tcW w:w="504" w:type="dxa"/>
          </w:tcPr>
          <w:p w14:paraId="52363AF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12" w:type="dxa"/>
          </w:tcPr>
          <w:p w14:paraId="0582195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00445</w:t>
            </w:r>
          </w:p>
        </w:tc>
        <w:tc>
          <w:tcPr>
            <w:tcW w:w="936" w:type="dxa"/>
          </w:tcPr>
          <w:p w14:paraId="6B12C3C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9ED3A0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CD6FF5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4F0DC7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5E9DFF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6E564384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030F04E2" w14:textId="77777777">
        <w:trPr>
          <w:jc w:val="center"/>
        </w:trPr>
        <w:tc>
          <w:tcPr>
            <w:tcW w:w="504" w:type="dxa"/>
          </w:tcPr>
          <w:p w14:paraId="208422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12" w:type="dxa"/>
          </w:tcPr>
          <w:p w14:paraId="0837C85A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01356</w:t>
            </w:r>
          </w:p>
        </w:tc>
        <w:tc>
          <w:tcPr>
            <w:tcW w:w="936" w:type="dxa"/>
          </w:tcPr>
          <w:p w14:paraId="5F0DC8C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EDD9C2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6BCF7D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1A7C9AE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394F07F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7F1D1EC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3DE03222" w14:textId="77777777">
        <w:trPr>
          <w:jc w:val="center"/>
        </w:trPr>
        <w:tc>
          <w:tcPr>
            <w:tcW w:w="504" w:type="dxa"/>
          </w:tcPr>
          <w:p w14:paraId="723B03C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</w:tcPr>
          <w:p w14:paraId="5D0CD38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01692</w:t>
            </w:r>
          </w:p>
        </w:tc>
        <w:tc>
          <w:tcPr>
            <w:tcW w:w="936" w:type="dxa"/>
          </w:tcPr>
          <w:p w14:paraId="501C5BC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AF9CAC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BE59DF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02EB07C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0D96CD8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6D570177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335DD70E" w14:textId="77777777">
        <w:trPr>
          <w:jc w:val="center"/>
        </w:trPr>
        <w:tc>
          <w:tcPr>
            <w:tcW w:w="504" w:type="dxa"/>
          </w:tcPr>
          <w:p w14:paraId="5CF01E9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12" w:type="dxa"/>
          </w:tcPr>
          <w:p w14:paraId="02D2515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02185</w:t>
            </w:r>
          </w:p>
        </w:tc>
        <w:tc>
          <w:tcPr>
            <w:tcW w:w="936" w:type="dxa"/>
          </w:tcPr>
          <w:p w14:paraId="598718D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ED1170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66E0C8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66E2DFA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8AB9A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5A4F6836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672C8954" w14:textId="77777777">
        <w:trPr>
          <w:jc w:val="center"/>
        </w:trPr>
        <w:tc>
          <w:tcPr>
            <w:tcW w:w="504" w:type="dxa"/>
          </w:tcPr>
          <w:p w14:paraId="320FFC1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12" w:type="dxa"/>
          </w:tcPr>
          <w:p w14:paraId="2A46ED8D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03125</w:t>
            </w:r>
          </w:p>
        </w:tc>
        <w:tc>
          <w:tcPr>
            <w:tcW w:w="936" w:type="dxa"/>
          </w:tcPr>
          <w:p w14:paraId="7E1402F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0C318F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7A1CE8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557C716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218236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1313518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327D4792" w14:textId="77777777">
        <w:trPr>
          <w:jc w:val="center"/>
        </w:trPr>
        <w:tc>
          <w:tcPr>
            <w:tcW w:w="504" w:type="dxa"/>
          </w:tcPr>
          <w:p w14:paraId="329D461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12" w:type="dxa"/>
          </w:tcPr>
          <w:p w14:paraId="5695B8E4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03376</w:t>
            </w:r>
          </w:p>
        </w:tc>
        <w:tc>
          <w:tcPr>
            <w:tcW w:w="936" w:type="dxa"/>
          </w:tcPr>
          <w:p w14:paraId="48E2DDF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2693B9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A20164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1C03766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4BE1909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77444B9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269276F5" w14:textId="77777777">
        <w:trPr>
          <w:jc w:val="center"/>
        </w:trPr>
        <w:tc>
          <w:tcPr>
            <w:tcW w:w="504" w:type="dxa"/>
          </w:tcPr>
          <w:p w14:paraId="0B2F882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512" w:type="dxa"/>
          </w:tcPr>
          <w:p w14:paraId="39861688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04098</w:t>
            </w:r>
          </w:p>
        </w:tc>
        <w:tc>
          <w:tcPr>
            <w:tcW w:w="936" w:type="dxa"/>
          </w:tcPr>
          <w:p w14:paraId="681B304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617071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C775F7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3A95F99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6944F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2C62552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489B3307" w14:textId="77777777">
        <w:trPr>
          <w:jc w:val="center"/>
        </w:trPr>
        <w:tc>
          <w:tcPr>
            <w:tcW w:w="504" w:type="dxa"/>
          </w:tcPr>
          <w:p w14:paraId="5BEA695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512" w:type="dxa"/>
          </w:tcPr>
          <w:p w14:paraId="4AD94F95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04167</w:t>
            </w:r>
          </w:p>
        </w:tc>
        <w:tc>
          <w:tcPr>
            <w:tcW w:w="936" w:type="dxa"/>
          </w:tcPr>
          <w:p w14:paraId="0DCEDA7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39F470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0744B1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8721EC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3D14901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58E79DBD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1A2268B1" w14:textId="77777777">
        <w:trPr>
          <w:jc w:val="center"/>
        </w:trPr>
        <w:tc>
          <w:tcPr>
            <w:tcW w:w="504" w:type="dxa"/>
          </w:tcPr>
          <w:p w14:paraId="0501657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12" w:type="dxa"/>
          </w:tcPr>
          <w:p w14:paraId="219D67F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04592</w:t>
            </w:r>
          </w:p>
        </w:tc>
        <w:tc>
          <w:tcPr>
            <w:tcW w:w="936" w:type="dxa"/>
          </w:tcPr>
          <w:p w14:paraId="2EAAF0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ED5B9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827DC9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4C467CB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472BA65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7098347C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0DF81FA9" w14:textId="77777777">
        <w:trPr>
          <w:jc w:val="center"/>
        </w:trPr>
        <w:tc>
          <w:tcPr>
            <w:tcW w:w="504" w:type="dxa"/>
          </w:tcPr>
          <w:p w14:paraId="35171AA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512" w:type="dxa"/>
          </w:tcPr>
          <w:p w14:paraId="5266560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50536</w:t>
            </w:r>
          </w:p>
        </w:tc>
        <w:tc>
          <w:tcPr>
            <w:tcW w:w="936" w:type="dxa"/>
          </w:tcPr>
          <w:p w14:paraId="3AFF30D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B00BFC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6CB21A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09D783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BD2F7D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577A6817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32E3522E" w14:textId="77777777">
        <w:trPr>
          <w:jc w:val="center"/>
        </w:trPr>
        <w:tc>
          <w:tcPr>
            <w:tcW w:w="504" w:type="dxa"/>
          </w:tcPr>
          <w:p w14:paraId="02E3600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512" w:type="dxa"/>
          </w:tcPr>
          <w:p w14:paraId="67E89B6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51611</w:t>
            </w:r>
          </w:p>
        </w:tc>
        <w:tc>
          <w:tcPr>
            <w:tcW w:w="936" w:type="dxa"/>
          </w:tcPr>
          <w:p w14:paraId="619E9F9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D5DB7F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F67D44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3D47753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7967CAF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1DE34539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48034388" w14:textId="77777777">
        <w:trPr>
          <w:jc w:val="center"/>
        </w:trPr>
        <w:tc>
          <w:tcPr>
            <w:tcW w:w="504" w:type="dxa"/>
          </w:tcPr>
          <w:p w14:paraId="55D48A9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512" w:type="dxa"/>
          </w:tcPr>
          <w:p w14:paraId="55D4F76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51797</w:t>
            </w:r>
          </w:p>
        </w:tc>
        <w:tc>
          <w:tcPr>
            <w:tcW w:w="936" w:type="dxa"/>
          </w:tcPr>
          <w:p w14:paraId="662407A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F4583D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8DF3BC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704FA0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04F8324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40AD00C4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0C7C899C" w14:textId="77777777">
        <w:trPr>
          <w:jc w:val="center"/>
        </w:trPr>
        <w:tc>
          <w:tcPr>
            <w:tcW w:w="504" w:type="dxa"/>
          </w:tcPr>
          <w:p w14:paraId="40429A9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512" w:type="dxa"/>
          </w:tcPr>
          <w:p w14:paraId="56305E34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52097</w:t>
            </w:r>
          </w:p>
        </w:tc>
        <w:tc>
          <w:tcPr>
            <w:tcW w:w="936" w:type="dxa"/>
          </w:tcPr>
          <w:p w14:paraId="189ACD3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5BF155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EA26F1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088C9FF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15E0D18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6CD39809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43481EDE" w14:textId="77777777">
        <w:trPr>
          <w:jc w:val="center"/>
        </w:trPr>
        <w:tc>
          <w:tcPr>
            <w:tcW w:w="504" w:type="dxa"/>
          </w:tcPr>
          <w:p w14:paraId="20B7CE5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512" w:type="dxa"/>
          </w:tcPr>
          <w:p w14:paraId="46746B19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52471</w:t>
            </w:r>
          </w:p>
        </w:tc>
        <w:tc>
          <w:tcPr>
            <w:tcW w:w="936" w:type="dxa"/>
          </w:tcPr>
          <w:p w14:paraId="7B3D897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2CF0C2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C11BB9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F5642A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1B481DB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38A8EAE5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672B1BBA" w14:textId="77777777">
        <w:trPr>
          <w:jc w:val="center"/>
        </w:trPr>
        <w:tc>
          <w:tcPr>
            <w:tcW w:w="504" w:type="dxa"/>
          </w:tcPr>
          <w:p w14:paraId="40D516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512" w:type="dxa"/>
          </w:tcPr>
          <w:p w14:paraId="49BAA2D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53400</w:t>
            </w:r>
          </w:p>
        </w:tc>
        <w:tc>
          <w:tcPr>
            <w:tcW w:w="936" w:type="dxa"/>
          </w:tcPr>
          <w:p w14:paraId="1805267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8A0497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830201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494C10D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062EAC9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47A02EAA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651E12B3" w14:textId="77777777">
        <w:trPr>
          <w:jc w:val="center"/>
        </w:trPr>
        <w:tc>
          <w:tcPr>
            <w:tcW w:w="504" w:type="dxa"/>
          </w:tcPr>
          <w:p w14:paraId="7BD3A4F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512" w:type="dxa"/>
          </w:tcPr>
          <w:p w14:paraId="016C248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54904</w:t>
            </w:r>
          </w:p>
        </w:tc>
        <w:tc>
          <w:tcPr>
            <w:tcW w:w="936" w:type="dxa"/>
          </w:tcPr>
          <w:p w14:paraId="2CC2C4B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7022AC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92FE86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7DF379F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009A6AD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3F02AFC6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12FC7352" w14:textId="77777777">
        <w:trPr>
          <w:jc w:val="center"/>
        </w:trPr>
        <w:tc>
          <w:tcPr>
            <w:tcW w:w="504" w:type="dxa"/>
          </w:tcPr>
          <w:p w14:paraId="4DC0452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512" w:type="dxa"/>
          </w:tcPr>
          <w:p w14:paraId="642ABB9E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55394</w:t>
            </w:r>
          </w:p>
        </w:tc>
        <w:tc>
          <w:tcPr>
            <w:tcW w:w="936" w:type="dxa"/>
          </w:tcPr>
          <w:p w14:paraId="566C884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CB594A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D151B6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DC9B3A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DFE218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095813CE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15D784D4" w14:textId="77777777">
        <w:trPr>
          <w:jc w:val="center"/>
        </w:trPr>
        <w:tc>
          <w:tcPr>
            <w:tcW w:w="504" w:type="dxa"/>
          </w:tcPr>
          <w:p w14:paraId="79E0CE1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512" w:type="dxa"/>
          </w:tcPr>
          <w:p w14:paraId="404EC56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56326</w:t>
            </w:r>
          </w:p>
        </w:tc>
        <w:tc>
          <w:tcPr>
            <w:tcW w:w="936" w:type="dxa"/>
          </w:tcPr>
          <w:p w14:paraId="28F90A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5021B5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CE0857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7C6C24F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5BD37E6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5BA64CA7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03A6F8ED" w14:textId="77777777">
        <w:trPr>
          <w:jc w:val="center"/>
        </w:trPr>
        <w:tc>
          <w:tcPr>
            <w:tcW w:w="504" w:type="dxa"/>
          </w:tcPr>
          <w:p w14:paraId="080F6A8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512" w:type="dxa"/>
          </w:tcPr>
          <w:p w14:paraId="527732C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56361</w:t>
            </w:r>
          </w:p>
        </w:tc>
        <w:tc>
          <w:tcPr>
            <w:tcW w:w="936" w:type="dxa"/>
          </w:tcPr>
          <w:p w14:paraId="41E500A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956A4C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BFCB3F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0891221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42D57C8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131765B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72DAD22C" w14:textId="77777777">
        <w:trPr>
          <w:jc w:val="center"/>
        </w:trPr>
        <w:tc>
          <w:tcPr>
            <w:tcW w:w="504" w:type="dxa"/>
          </w:tcPr>
          <w:p w14:paraId="37A859D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512" w:type="dxa"/>
          </w:tcPr>
          <w:p w14:paraId="508B5A5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56901</w:t>
            </w:r>
          </w:p>
        </w:tc>
        <w:tc>
          <w:tcPr>
            <w:tcW w:w="936" w:type="dxa"/>
          </w:tcPr>
          <w:p w14:paraId="0D16395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8A18D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8B4AC4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641624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356412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5B309BEE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14AAEB12" w14:textId="77777777">
        <w:trPr>
          <w:jc w:val="center"/>
        </w:trPr>
        <w:tc>
          <w:tcPr>
            <w:tcW w:w="504" w:type="dxa"/>
          </w:tcPr>
          <w:p w14:paraId="4FBDE49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512" w:type="dxa"/>
          </w:tcPr>
          <w:p w14:paraId="42F7190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57672</w:t>
            </w:r>
          </w:p>
        </w:tc>
        <w:tc>
          <w:tcPr>
            <w:tcW w:w="936" w:type="dxa"/>
          </w:tcPr>
          <w:p w14:paraId="1C88B0F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2F896E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5C283E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24ACFD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B1366C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25AE90A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056FF240" w14:textId="77777777">
        <w:trPr>
          <w:jc w:val="center"/>
        </w:trPr>
        <w:tc>
          <w:tcPr>
            <w:tcW w:w="504" w:type="dxa"/>
          </w:tcPr>
          <w:p w14:paraId="7C08BB1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12" w:type="dxa"/>
          </w:tcPr>
          <w:p w14:paraId="75FF8D3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58988</w:t>
            </w:r>
          </w:p>
        </w:tc>
        <w:tc>
          <w:tcPr>
            <w:tcW w:w="936" w:type="dxa"/>
          </w:tcPr>
          <w:p w14:paraId="67D8979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B3C99B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EE269E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F05D48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0DB62FE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215999DA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2A8A42A1" w14:textId="77777777">
        <w:trPr>
          <w:jc w:val="center"/>
        </w:trPr>
        <w:tc>
          <w:tcPr>
            <w:tcW w:w="504" w:type="dxa"/>
          </w:tcPr>
          <w:p w14:paraId="32AD419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512" w:type="dxa"/>
          </w:tcPr>
          <w:p w14:paraId="3BBAFF00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59905</w:t>
            </w:r>
          </w:p>
        </w:tc>
        <w:tc>
          <w:tcPr>
            <w:tcW w:w="936" w:type="dxa"/>
          </w:tcPr>
          <w:p w14:paraId="0FD56A1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954761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843E4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2F8F511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282768F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0AF31571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7878DFE3" w14:textId="77777777">
        <w:trPr>
          <w:jc w:val="center"/>
        </w:trPr>
        <w:tc>
          <w:tcPr>
            <w:tcW w:w="504" w:type="dxa"/>
          </w:tcPr>
          <w:p w14:paraId="152AE54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512" w:type="dxa"/>
          </w:tcPr>
          <w:p w14:paraId="29AA462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60488</w:t>
            </w:r>
          </w:p>
        </w:tc>
        <w:tc>
          <w:tcPr>
            <w:tcW w:w="936" w:type="dxa"/>
          </w:tcPr>
          <w:p w14:paraId="045342C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936A87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0EA7A1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0E5B4E9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5FE2456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068D5EC2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5A23F0B8" w14:textId="77777777">
        <w:trPr>
          <w:jc w:val="center"/>
        </w:trPr>
        <w:tc>
          <w:tcPr>
            <w:tcW w:w="504" w:type="dxa"/>
          </w:tcPr>
          <w:p w14:paraId="5031F62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512" w:type="dxa"/>
          </w:tcPr>
          <w:p w14:paraId="27BC5B2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60552</w:t>
            </w:r>
          </w:p>
        </w:tc>
        <w:tc>
          <w:tcPr>
            <w:tcW w:w="936" w:type="dxa"/>
          </w:tcPr>
          <w:p w14:paraId="0000E69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D9B146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169D22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53B05F5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30473EE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38456AEE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623C175A" w14:textId="77777777">
        <w:trPr>
          <w:jc w:val="center"/>
        </w:trPr>
        <w:tc>
          <w:tcPr>
            <w:tcW w:w="504" w:type="dxa"/>
          </w:tcPr>
          <w:p w14:paraId="2FD6AEE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512" w:type="dxa"/>
          </w:tcPr>
          <w:p w14:paraId="5A0037D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61110</w:t>
            </w:r>
          </w:p>
        </w:tc>
        <w:tc>
          <w:tcPr>
            <w:tcW w:w="936" w:type="dxa"/>
          </w:tcPr>
          <w:p w14:paraId="556A48B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974244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7A1113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</w:tcPr>
          <w:p w14:paraId="691F094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36" w:type="dxa"/>
          </w:tcPr>
          <w:p w14:paraId="66B3EAD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808" w:type="dxa"/>
          </w:tcPr>
          <w:p w14:paraId="1F462D14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Tuntas</w:t>
            </w:r>
            <w:proofErr w:type="spellEnd"/>
            <w:r>
              <w:rPr>
                <w:sz w:val="16"/>
              </w:rPr>
              <w:t xml:space="preserve"> (Clean 100%)</w:t>
            </w:r>
          </w:p>
        </w:tc>
      </w:tr>
      <w:tr w:rsidR="00940645" w14:paraId="2027AE24" w14:textId="77777777">
        <w:trPr>
          <w:jc w:val="center"/>
        </w:trPr>
        <w:tc>
          <w:tcPr>
            <w:tcW w:w="504" w:type="dxa"/>
            <w:shd w:val="clear" w:color="auto" w:fill="F2F2F2"/>
          </w:tcPr>
          <w:p w14:paraId="3658D5A7" w14:textId="77777777" w:rsidR="00940645" w:rsidRDefault="00940645">
            <w:pPr>
              <w:spacing w:before="20" w:after="20"/>
              <w:jc w:val="center"/>
            </w:pPr>
          </w:p>
        </w:tc>
        <w:tc>
          <w:tcPr>
            <w:tcW w:w="1512" w:type="dxa"/>
            <w:shd w:val="clear" w:color="auto" w:fill="F2F2F2"/>
          </w:tcPr>
          <w:p w14:paraId="0909281C" w14:textId="77777777" w:rsidR="00940645" w:rsidRDefault="00000000"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936" w:type="dxa"/>
            <w:shd w:val="clear" w:color="auto" w:fill="F2F2F2"/>
          </w:tcPr>
          <w:p w14:paraId="3F5475BE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864" w:type="dxa"/>
            <w:shd w:val="clear" w:color="auto" w:fill="F2F2F2"/>
          </w:tcPr>
          <w:p w14:paraId="2635BD03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864" w:type="dxa"/>
            <w:shd w:val="clear" w:color="auto" w:fill="F2F2F2"/>
          </w:tcPr>
          <w:p w14:paraId="76A0DE66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936" w:type="dxa"/>
            <w:shd w:val="clear" w:color="auto" w:fill="F2F2F2"/>
          </w:tcPr>
          <w:p w14:paraId="1480E5BE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936" w:type="dxa"/>
            <w:shd w:val="clear" w:color="auto" w:fill="F2F2F2"/>
          </w:tcPr>
          <w:p w14:paraId="2FFA7913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2808" w:type="dxa"/>
            <w:shd w:val="clear" w:color="auto" w:fill="F2F2F2"/>
          </w:tcPr>
          <w:p w14:paraId="37039995" w14:textId="77777777" w:rsidR="00940645" w:rsidRDefault="00000000">
            <w:pPr>
              <w:spacing w:before="20" w:after="20"/>
            </w:pPr>
            <w:r>
              <w:rPr>
                <w:b/>
                <w:sz w:val="16"/>
              </w:rPr>
              <w:t xml:space="preserve">0 proses / 0 </w:t>
            </w:r>
            <w:proofErr w:type="spellStart"/>
            <w:r>
              <w:rPr>
                <w:b/>
                <w:sz w:val="16"/>
              </w:rPr>
              <w:t>belum</w:t>
            </w:r>
            <w:proofErr w:type="spellEnd"/>
          </w:p>
        </w:tc>
      </w:tr>
    </w:tbl>
    <w:p w14:paraId="41E0BF6C" w14:textId="77777777" w:rsidR="00E2534B" w:rsidRDefault="00E2534B">
      <w:pPr>
        <w:spacing w:after="200"/>
        <w:jc w:val="both"/>
      </w:pPr>
    </w:p>
    <w:p w14:paraId="2D5059B8" w14:textId="352AB14E" w:rsidR="00940645" w:rsidRDefault="00000000">
      <w:pPr>
        <w:spacing w:after="2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0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record clean (status </w:t>
      </w:r>
      <w:proofErr w:type="spellStart"/>
      <w:r>
        <w:t>dalam</w:t>
      </w:r>
      <w:proofErr w:type="spellEnd"/>
      <w:r>
        <w:t xml:space="preserve"> proses) dan 0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record clean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Adapun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100% clean </w:t>
      </w:r>
      <w:proofErr w:type="spellStart"/>
      <w:r>
        <w:t>berjumlah</w:t>
      </w:r>
      <w:proofErr w:type="spellEnd"/>
      <w:r>
        <w:t xml:space="preserve"> 28 </w:t>
      </w:r>
      <w:proofErr w:type="spellStart"/>
      <w:r>
        <w:t>blok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K dan 28 </w:t>
      </w:r>
      <w:proofErr w:type="spellStart"/>
      <w:r>
        <w:t>blok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KP.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280 record clean pada </w:t>
      </w:r>
      <w:proofErr w:type="spellStart"/>
      <w:r>
        <w:t>Dokumen</w:t>
      </w:r>
      <w:proofErr w:type="spellEnd"/>
      <w:r>
        <w:t xml:space="preserve"> K dan 280 record clean pada </w:t>
      </w:r>
      <w:proofErr w:type="spellStart"/>
      <w:r>
        <w:t>Dokumen</w:t>
      </w:r>
      <w:proofErr w:type="spellEnd"/>
      <w:r>
        <w:t xml:space="preserve"> KP,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>.</w:t>
      </w:r>
    </w:p>
    <w:p w14:paraId="7E8EBBFC" w14:textId="77777777" w:rsidR="00940645" w:rsidRDefault="00000000">
      <w:r>
        <w:br w:type="page"/>
      </w:r>
    </w:p>
    <w:p w14:paraId="44CEB213" w14:textId="77777777" w:rsidR="00940645" w:rsidRDefault="00000000">
      <w:r>
        <w:rPr>
          <w:b/>
          <w:sz w:val="24"/>
        </w:rPr>
        <w:lastRenderedPageBreak/>
        <w:t>VII. HASIL DAN CAPAIAN PENGOLAHAN 100%</w:t>
      </w:r>
    </w:p>
    <w:p w14:paraId="489262BC" w14:textId="77777777" w:rsidR="00940645" w:rsidRDefault="00000000">
      <w:pPr>
        <w:spacing w:after="120"/>
        <w:jc w:val="both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di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milestone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100% yang </w:t>
      </w:r>
      <w:proofErr w:type="spellStart"/>
      <w:r>
        <w:t>disetarakan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280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clean. Hasil monitoring per 30 September 2026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Tabel 2, Tabel 3,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E6C658A" w14:textId="77777777" w:rsidR="00E2534B" w:rsidRDefault="00E2534B">
      <w:pPr>
        <w:spacing w:after="120"/>
        <w:jc w:val="both"/>
      </w:pPr>
    </w:p>
    <w:p w14:paraId="32E2AC5A" w14:textId="77777777" w:rsidR="00940645" w:rsidRDefault="00000000">
      <w:pPr>
        <w:jc w:val="center"/>
      </w:pPr>
      <w:r>
        <w:rPr>
          <w:sz w:val="20"/>
        </w:rPr>
        <w:t xml:space="preserve">Tabel 2. </w:t>
      </w:r>
      <w:proofErr w:type="spellStart"/>
      <w:r>
        <w:rPr>
          <w:sz w:val="20"/>
        </w:rPr>
        <w:t>Indikator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Capaian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Kuantitatif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terhadap</w:t>
      </w:r>
      <w:proofErr w:type="spellEnd"/>
      <w:r>
        <w:rPr>
          <w:sz w:val="20"/>
        </w:rPr>
        <w:t xml:space="preserve"> Milestone 100%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940645" w14:paraId="1C25C556" w14:textId="77777777">
        <w:trPr>
          <w:tblHeader/>
          <w:jc w:val="center"/>
        </w:trPr>
        <w:tc>
          <w:tcPr>
            <w:tcW w:w="4392" w:type="dxa"/>
            <w:shd w:val="clear" w:color="auto" w:fill="1F4E79"/>
          </w:tcPr>
          <w:p w14:paraId="3CFABB4F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Indikator</w:t>
            </w:r>
            <w:proofErr w:type="spellEnd"/>
          </w:p>
        </w:tc>
        <w:tc>
          <w:tcPr>
            <w:tcW w:w="4968" w:type="dxa"/>
            <w:shd w:val="clear" w:color="auto" w:fill="1F4E79"/>
          </w:tcPr>
          <w:p w14:paraId="79F08B87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Capaian</w:t>
            </w:r>
            <w:proofErr w:type="spellEnd"/>
          </w:p>
        </w:tc>
      </w:tr>
      <w:tr w:rsidR="00940645" w14:paraId="28BCDEE2" w14:textId="77777777">
        <w:trPr>
          <w:jc w:val="center"/>
        </w:trPr>
        <w:tc>
          <w:tcPr>
            <w:tcW w:w="4392" w:type="dxa"/>
          </w:tcPr>
          <w:p w14:paraId="7010417E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Target </w:t>
            </w:r>
            <w:proofErr w:type="spellStart"/>
            <w:r>
              <w:rPr>
                <w:sz w:val="18"/>
              </w:rPr>
              <w:t>sampel</w:t>
            </w:r>
            <w:proofErr w:type="spellEnd"/>
            <w:r>
              <w:rPr>
                <w:sz w:val="18"/>
              </w:rPr>
              <w:t xml:space="preserve"> total</w:t>
            </w:r>
          </w:p>
        </w:tc>
        <w:tc>
          <w:tcPr>
            <w:tcW w:w="4968" w:type="dxa"/>
          </w:tcPr>
          <w:p w14:paraId="3AAD6307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>280 RT (28 BS x 10 RT)</w:t>
            </w:r>
          </w:p>
        </w:tc>
      </w:tr>
      <w:tr w:rsidR="00940645" w14:paraId="008E62A6" w14:textId="77777777">
        <w:trPr>
          <w:jc w:val="center"/>
        </w:trPr>
        <w:tc>
          <w:tcPr>
            <w:tcW w:w="4392" w:type="dxa"/>
          </w:tcPr>
          <w:p w14:paraId="70BF47AF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Milestone </w:t>
            </w:r>
            <w:proofErr w:type="spellStart"/>
            <w:r>
              <w:rPr>
                <w:sz w:val="18"/>
              </w:rPr>
              <w:t>penyelesaian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pengolahan</w:t>
            </w:r>
            <w:proofErr w:type="spellEnd"/>
          </w:p>
        </w:tc>
        <w:tc>
          <w:tcPr>
            <w:tcW w:w="4968" w:type="dxa"/>
          </w:tcPr>
          <w:p w14:paraId="752DFEA1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>100% = 280 RT clean / 28 BS clean</w:t>
            </w:r>
          </w:p>
        </w:tc>
      </w:tr>
      <w:tr w:rsidR="00940645" w14:paraId="45400F8A" w14:textId="77777777">
        <w:trPr>
          <w:jc w:val="center"/>
        </w:trPr>
        <w:tc>
          <w:tcPr>
            <w:tcW w:w="4392" w:type="dxa"/>
          </w:tcPr>
          <w:p w14:paraId="716B2D07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Capaian</w:t>
            </w:r>
            <w:proofErr w:type="spellEnd"/>
            <w:r>
              <w:rPr>
                <w:sz w:val="18"/>
              </w:rPr>
              <w:t xml:space="preserve"> clean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 (Kor)</w:t>
            </w:r>
          </w:p>
        </w:tc>
        <w:tc>
          <w:tcPr>
            <w:tcW w:w="4968" w:type="dxa"/>
          </w:tcPr>
          <w:p w14:paraId="37AB64A0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280 RT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 (100,00%)</w:t>
            </w:r>
          </w:p>
        </w:tc>
      </w:tr>
      <w:tr w:rsidR="00940645" w14:paraId="210DD953" w14:textId="77777777">
        <w:trPr>
          <w:jc w:val="center"/>
        </w:trPr>
        <w:tc>
          <w:tcPr>
            <w:tcW w:w="4392" w:type="dxa"/>
          </w:tcPr>
          <w:p w14:paraId="45A0EA90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Capaian</w:t>
            </w:r>
            <w:proofErr w:type="spellEnd"/>
            <w:r>
              <w:rPr>
                <w:sz w:val="18"/>
              </w:rPr>
              <w:t xml:space="preserve"> clean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KP</w:t>
            </w:r>
          </w:p>
        </w:tc>
        <w:tc>
          <w:tcPr>
            <w:tcW w:w="4968" w:type="dxa"/>
          </w:tcPr>
          <w:p w14:paraId="49537073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280 RT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 (100,00%)</w:t>
            </w:r>
          </w:p>
        </w:tc>
      </w:tr>
      <w:tr w:rsidR="00940645" w14:paraId="6A75ED03" w14:textId="77777777">
        <w:trPr>
          <w:jc w:val="center"/>
        </w:trPr>
        <w:tc>
          <w:tcPr>
            <w:tcW w:w="4392" w:type="dxa"/>
          </w:tcPr>
          <w:p w14:paraId="2B570E0F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Capaian</w:t>
            </w:r>
            <w:proofErr w:type="spellEnd"/>
            <w:r>
              <w:rPr>
                <w:sz w:val="18"/>
              </w:rPr>
              <w:t xml:space="preserve"> clean </w:t>
            </w:r>
            <w:proofErr w:type="spellStart"/>
            <w:r>
              <w:rPr>
                <w:sz w:val="18"/>
              </w:rPr>
              <w:t>gabungan</w:t>
            </w:r>
            <w:proofErr w:type="spellEnd"/>
            <w:r>
              <w:rPr>
                <w:sz w:val="18"/>
              </w:rPr>
              <w:t xml:space="preserve"> (K + KP)</w:t>
            </w:r>
          </w:p>
        </w:tc>
        <w:tc>
          <w:tcPr>
            <w:tcW w:w="4968" w:type="dxa"/>
          </w:tcPr>
          <w:p w14:paraId="45C3252C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560 RT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560 record (100,00%)</w:t>
            </w:r>
          </w:p>
        </w:tc>
      </w:tr>
      <w:tr w:rsidR="00940645" w14:paraId="1C231D4D" w14:textId="77777777">
        <w:trPr>
          <w:jc w:val="center"/>
        </w:trPr>
        <w:tc>
          <w:tcPr>
            <w:tcW w:w="4392" w:type="dxa"/>
          </w:tcPr>
          <w:p w14:paraId="491278BC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Realisasi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terhadap</w:t>
            </w:r>
            <w:proofErr w:type="spellEnd"/>
            <w:r>
              <w:rPr>
                <w:sz w:val="18"/>
              </w:rPr>
              <w:t xml:space="preserve"> milestone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</w:t>
            </w:r>
          </w:p>
        </w:tc>
        <w:tc>
          <w:tcPr>
            <w:tcW w:w="4968" w:type="dxa"/>
          </w:tcPr>
          <w:p w14:paraId="64AEACAC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 (100,00%)</w:t>
            </w:r>
          </w:p>
        </w:tc>
      </w:tr>
      <w:tr w:rsidR="00940645" w14:paraId="3846B3DC" w14:textId="77777777">
        <w:trPr>
          <w:jc w:val="center"/>
        </w:trPr>
        <w:tc>
          <w:tcPr>
            <w:tcW w:w="4392" w:type="dxa"/>
          </w:tcPr>
          <w:p w14:paraId="0A27CC26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Realisasi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terhadap</w:t>
            </w:r>
            <w:proofErr w:type="spellEnd"/>
            <w:r>
              <w:rPr>
                <w:sz w:val="18"/>
              </w:rPr>
              <w:t xml:space="preserve"> milestone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KP</w:t>
            </w:r>
          </w:p>
        </w:tc>
        <w:tc>
          <w:tcPr>
            <w:tcW w:w="4968" w:type="dxa"/>
          </w:tcPr>
          <w:p w14:paraId="33CF719F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 (100,00%)</w:t>
            </w:r>
          </w:p>
        </w:tc>
      </w:tr>
      <w:tr w:rsidR="00940645" w14:paraId="0D70FE5D" w14:textId="77777777">
        <w:trPr>
          <w:jc w:val="center"/>
        </w:trPr>
        <w:tc>
          <w:tcPr>
            <w:tcW w:w="4392" w:type="dxa"/>
          </w:tcPr>
          <w:p w14:paraId="0B6EC343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Selisih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menuju</w:t>
            </w:r>
            <w:proofErr w:type="spellEnd"/>
            <w:r>
              <w:rPr>
                <w:sz w:val="18"/>
              </w:rPr>
              <w:t xml:space="preserve"> milestone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</w:t>
            </w:r>
          </w:p>
        </w:tc>
        <w:tc>
          <w:tcPr>
            <w:tcW w:w="4968" w:type="dxa"/>
          </w:tcPr>
          <w:p w14:paraId="334587A1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0 RT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RT)</w:t>
            </w:r>
          </w:p>
        </w:tc>
      </w:tr>
      <w:tr w:rsidR="00940645" w14:paraId="070ED363" w14:textId="77777777">
        <w:trPr>
          <w:jc w:val="center"/>
        </w:trPr>
        <w:tc>
          <w:tcPr>
            <w:tcW w:w="4392" w:type="dxa"/>
          </w:tcPr>
          <w:p w14:paraId="42DAE537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Selisih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menuju</w:t>
            </w:r>
            <w:proofErr w:type="spellEnd"/>
            <w:r>
              <w:rPr>
                <w:sz w:val="18"/>
              </w:rPr>
              <w:t xml:space="preserve"> milestone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KP</w:t>
            </w:r>
          </w:p>
        </w:tc>
        <w:tc>
          <w:tcPr>
            <w:tcW w:w="4968" w:type="dxa"/>
          </w:tcPr>
          <w:p w14:paraId="629847FE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0 RT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RT)</w:t>
            </w:r>
          </w:p>
        </w:tc>
      </w:tr>
      <w:tr w:rsidR="00940645" w14:paraId="4E4AFF15" w14:textId="77777777">
        <w:trPr>
          <w:jc w:val="center"/>
        </w:trPr>
        <w:tc>
          <w:tcPr>
            <w:tcW w:w="4392" w:type="dxa"/>
          </w:tcPr>
          <w:p w14:paraId="5ED036F5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Blok </w:t>
            </w:r>
            <w:proofErr w:type="spellStart"/>
            <w:r>
              <w:rPr>
                <w:sz w:val="18"/>
              </w:rPr>
              <w:t>sensus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tuntas</w:t>
            </w:r>
            <w:proofErr w:type="spellEnd"/>
            <w:r>
              <w:rPr>
                <w:sz w:val="18"/>
              </w:rPr>
              <w:t xml:space="preserve"> 100% clean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</w:t>
            </w:r>
          </w:p>
        </w:tc>
        <w:tc>
          <w:tcPr>
            <w:tcW w:w="4968" w:type="dxa"/>
          </w:tcPr>
          <w:p w14:paraId="74D94578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 BS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target 28 BS</w:t>
            </w:r>
          </w:p>
        </w:tc>
      </w:tr>
      <w:tr w:rsidR="00940645" w14:paraId="403A867B" w14:textId="77777777">
        <w:trPr>
          <w:jc w:val="center"/>
        </w:trPr>
        <w:tc>
          <w:tcPr>
            <w:tcW w:w="4392" w:type="dxa"/>
          </w:tcPr>
          <w:p w14:paraId="2E28B773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Blok </w:t>
            </w:r>
            <w:proofErr w:type="spellStart"/>
            <w:r>
              <w:rPr>
                <w:sz w:val="18"/>
              </w:rPr>
              <w:t>sensus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tuntas</w:t>
            </w:r>
            <w:proofErr w:type="spellEnd"/>
            <w:r>
              <w:rPr>
                <w:sz w:val="18"/>
              </w:rPr>
              <w:t xml:space="preserve"> 100% clean -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KP</w:t>
            </w:r>
          </w:p>
        </w:tc>
        <w:tc>
          <w:tcPr>
            <w:tcW w:w="4968" w:type="dxa"/>
          </w:tcPr>
          <w:p w14:paraId="6B12830D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 BS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target 28 BS</w:t>
            </w:r>
          </w:p>
        </w:tc>
      </w:tr>
      <w:tr w:rsidR="00940645" w14:paraId="73FA15CA" w14:textId="77777777">
        <w:trPr>
          <w:jc w:val="center"/>
        </w:trPr>
        <w:tc>
          <w:tcPr>
            <w:tcW w:w="4392" w:type="dxa"/>
          </w:tcPr>
          <w:p w14:paraId="2045E0CC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Blok </w:t>
            </w:r>
            <w:proofErr w:type="spellStart"/>
            <w:r>
              <w:rPr>
                <w:sz w:val="18"/>
              </w:rPr>
              <w:t>sensus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berprogres</w:t>
            </w:r>
            <w:proofErr w:type="spellEnd"/>
            <w:r>
              <w:rPr>
                <w:sz w:val="18"/>
              </w:rPr>
              <w:t xml:space="preserve"> clean (K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KP)</w:t>
            </w:r>
          </w:p>
        </w:tc>
        <w:tc>
          <w:tcPr>
            <w:tcW w:w="4968" w:type="dxa"/>
          </w:tcPr>
          <w:p w14:paraId="33CDA9DB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28 BS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 BS</w:t>
            </w:r>
          </w:p>
        </w:tc>
      </w:tr>
      <w:tr w:rsidR="00940645" w14:paraId="306D8BEF" w14:textId="77777777">
        <w:trPr>
          <w:jc w:val="center"/>
        </w:trPr>
        <w:tc>
          <w:tcPr>
            <w:tcW w:w="4392" w:type="dxa"/>
          </w:tcPr>
          <w:p w14:paraId="5C22E16A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Blok </w:t>
            </w:r>
            <w:proofErr w:type="spellStart"/>
            <w:r>
              <w:rPr>
                <w:sz w:val="18"/>
              </w:rPr>
              <w:t>sensus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menghasilkan</w:t>
            </w:r>
            <w:proofErr w:type="spellEnd"/>
            <w:r>
              <w:rPr>
                <w:sz w:val="18"/>
              </w:rPr>
              <w:t xml:space="preserve"> clean</w:t>
            </w:r>
          </w:p>
        </w:tc>
        <w:tc>
          <w:tcPr>
            <w:tcW w:w="4968" w:type="dxa"/>
          </w:tcPr>
          <w:p w14:paraId="412E833D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0 BS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 BS</w:t>
            </w:r>
          </w:p>
        </w:tc>
      </w:tr>
      <w:tr w:rsidR="00940645" w14:paraId="24A73C11" w14:textId="77777777">
        <w:trPr>
          <w:jc w:val="center"/>
        </w:trPr>
        <w:tc>
          <w:tcPr>
            <w:tcW w:w="4392" w:type="dxa"/>
          </w:tcPr>
          <w:p w14:paraId="759E2251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>Status milestone 100%</w:t>
            </w:r>
          </w:p>
        </w:tc>
        <w:tc>
          <w:tcPr>
            <w:tcW w:w="4968" w:type="dxa"/>
          </w:tcPr>
          <w:p w14:paraId="4E977D1A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TERCAPAI -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sampel</w:t>
            </w:r>
            <w:proofErr w:type="spellEnd"/>
            <w:r>
              <w:rPr>
                <w:sz w:val="18"/>
              </w:rPr>
              <w:t xml:space="preserve"> clean</w:t>
            </w:r>
          </w:p>
        </w:tc>
      </w:tr>
    </w:tbl>
    <w:p w14:paraId="24142DB8" w14:textId="77777777" w:rsidR="00E2534B" w:rsidRDefault="00E2534B">
      <w:pPr>
        <w:spacing w:after="200"/>
        <w:jc w:val="both"/>
      </w:pPr>
    </w:p>
    <w:p w14:paraId="3EB8280D" w14:textId="7925394D" w:rsidR="00940645" w:rsidRDefault="00000000">
      <w:pPr>
        <w:spacing w:after="20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560 </w:t>
      </w:r>
      <w:proofErr w:type="spellStart"/>
      <w:r>
        <w:t>dari</w:t>
      </w:r>
      <w:proofErr w:type="spellEnd"/>
      <w:r>
        <w:t xml:space="preserve"> 560 record </w:t>
      </w:r>
      <w:proofErr w:type="spellStart"/>
      <w:r>
        <w:t>Dokumen</w:t>
      </w:r>
      <w:proofErr w:type="spellEnd"/>
      <w:r>
        <w:t xml:space="preserve"> K dan </w:t>
      </w:r>
      <w:proofErr w:type="spellStart"/>
      <w:r>
        <w:t>Dokumen</w:t>
      </w:r>
      <w:proofErr w:type="spellEnd"/>
      <w:r>
        <w:t xml:space="preserve"> KP (100,00%) yang </w:t>
      </w:r>
      <w:proofErr w:type="spellStart"/>
      <w:r>
        <w:t>berstatus</w:t>
      </w:r>
      <w:proofErr w:type="spellEnd"/>
      <w:r>
        <w:t xml:space="preserve"> clean.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milestone 100%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100,00% pada </w:t>
      </w:r>
      <w:proofErr w:type="spellStart"/>
      <w:r>
        <w:t>Dokumen</w:t>
      </w:r>
      <w:proofErr w:type="spellEnd"/>
      <w:r>
        <w:t xml:space="preserve"> K dan 100,00% pada </w:t>
      </w:r>
      <w:proofErr w:type="spellStart"/>
      <w:r>
        <w:t>Dokumen</w:t>
      </w:r>
      <w:proofErr w:type="spellEnd"/>
      <w:r>
        <w:t xml:space="preserve"> KP, </w:t>
      </w:r>
      <w:proofErr w:type="spellStart"/>
      <w:r>
        <w:t>sehingga</w:t>
      </w:r>
      <w:proofErr w:type="spellEnd"/>
      <w:r>
        <w:t xml:space="preserve"> milestone </w:t>
      </w:r>
      <w:proofErr w:type="spellStart"/>
      <w:r>
        <w:t>pelaporan</w:t>
      </w:r>
      <w:proofErr w:type="spellEnd"/>
      <w:r>
        <w:t xml:space="preserve"> 100% </w:t>
      </w:r>
      <w:proofErr w:type="spellStart"/>
      <w:r>
        <w:t>tercapai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9E54653" w14:textId="77777777" w:rsidR="00940645" w:rsidRDefault="00000000">
      <w:pPr>
        <w:jc w:val="center"/>
      </w:pPr>
      <w:r>
        <w:rPr>
          <w:sz w:val="20"/>
        </w:rPr>
        <w:t xml:space="preserve">Tabel 3. </w:t>
      </w:r>
      <w:proofErr w:type="spellStart"/>
      <w:r>
        <w:rPr>
          <w:sz w:val="20"/>
        </w:rPr>
        <w:t>Perbandingan</w:t>
      </w:r>
      <w:proofErr w:type="spellEnd"/>
      <w:r>
        <w:rPr>
          <w:sz w:val="20"/>
        </w:rPr>
        <w:t xml:space="preserve"> Status Clean, Error, dan Belum </w:t>
      </w:r>
      <w:proofErr w:type="spellStart"/>
      <w:r>
        <w:rPr>
          <w:sz w:val="20"/>
        </w:rPr>
        <w:t>Diproses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satuan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sampel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rumah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tangga</w:t>
      </w:r>
      <w:proofErr w:type="spellEnd"/>
      <w:r>
        <w:rPr>
          <w:sz w:val="20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93"/>
        <w:gridCol w:w="893"/>
        <w:gridCol w:w="1080"/>
        <w:gridCol w:w="893"/>
        <w:gridCol w:w="1080"/>
        <w:gridCol w:w="893"/>
        <w:gridCol w:w="1253"/>
      </w:tblGrid>
      <w:tr w:rsidR="00940645" w14:paraId="1E621C68" w14:textId="77777777">
        <w:trPr>
          <w:tblHeader/>
          <w:jc w:val="center"/>
        </w:trPr>
        <w:tc>
          <w:tcPr>
            <w:tcW w:w="2376" w:type="dxa"/>
            <w:shd w:val="clear" w:color="auto" w:fill="1F4E79"/>
          </w:tcPr>
          <w:p w14:paraId="2BC7C28F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Dokumen</w:t>
            </w:r>
            <w:proofErr w:type="spellEnd"/>
          </w:p>
        </w:tc>
        <w:tc>
          <w:tcPr>
            <w:tcW w:w="893" w:type="dxa"/>
            <w:shd w:val="clear" w:color="auto" w:fill="1F4E79"/>
          </w:tcPr>
          <w:p w14:paraId="297FAAB6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893" w:type="dxa"/>
            <w:shd w:val="clear" w:color="auto" w:fill="1F4E79"/>
          </w:tcPr>
          <w:p w14:paraId="21C4DBE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Clean</w:t>
            </w:r>
          </w:p>
        </w:tc>
        <w:tc>
          <w:tcPr>
            <w:tcW w:w="1080" w:type="dxa"/>
            <w:shd w:val="clear" w:color="auto" w:fill="1F4E79"/>
          </w:tcPr>
          <w:p w14:paraId="18347027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Clean</w:t>
            </w:r>
          </w:p>
        </w:tc>
        <w:tc>
          <w:tcPr>
            <w:tcW w:w="893" w:type="dxa"/>
            <w:shd w:val="clear" w:color="auto" w:fill="1F4E79"/>
          </w:tcPr>
          <w:p w14:paraId="2EBF5618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w="1080" w:type="dxa"/>
            <w:shd w:val="clear" w:color="auto" w:fill="1F4E79"/>
          </w:tcPr>
          <w:p w14:paraId="7D56ACF5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Error</w:t>
            </w:r>
          </w:p>
        </w:tc>
        <w:tc>
          <w:tcPr>
            <w:tcW w:w="893" w:type="dxa"/>
            <w:shd w:val="clear" w:color="auto" w:fill="1F4E79"/>
          </w:tcPr>
          <w:p w14:paraId="013635D5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Belum</w:t>
            </w:r>
          </w:p>
        </w:tc>
        <w:tc>
          <w:tcPr>
            <w:tcW w:w="1253" w:type="dxa"/>
            <w:shd w:val="clear" w:color="auto" w:fill="1F4E79"/>
          </w:tcPr>
          <w:p w14:paraId="17BBE58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Belum</w:t>
            </w:r>
          </w:p>
        </w:tc>
      </w:tr>
      <w:tr w:rsidR="00940645" w14:paraId="485C548D" w14:textId="77777777">
        <w:trPr>
          <w:jc w:val="center"/>
        </w:trPr>
        <w:tc>
          <w:tcPr>
            <w:tcW w:w="2376" w:type="dxa"/>
          </w:tcPr>
          <w:p w14:paraId="34E87A04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K (Kor)</w:t>
            </w:r>
          </w:p>
        </w:tc>
        <w:tc>
          <w:tcPr>
            <w:tcW w:w="893" w:type="dxa"/>
          </w:tcPr>
          <w:p w14:paraId="559DBE6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893" w:type="dxa"/>
          </w:tcPr>
          <w:p w14:paraId="1F9F9BC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1080" w:type="dxa"/>
          </w:tcPr>
          <w:p w14:paraId="4926FA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93" w:type="dxa"/>
          </w:tcPr>
          <w:p w14:paraId="7770737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3009C89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93" w:type="dxa"/>
          </w:tcPr>
          <w:p w14:paraId="0261ED9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53" w:type="dxa"/>
          </w:tcPr>
          <w:p w14:paraId="01E4FA2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940645" w14:paraId="0E44F18B" w14:textId="77777777">
        <w:trPr>
          <w:jc w:val="center"/>
        </w:trPr>
        <w:tc>
          <w:tcPr>
            <w:tcW w:w="2376" w:type="dxa"/>
          </w:tcPr>
          <w:p w14:paraId="1924752B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KP (</w:t>
            </w:r>
            <w:proofErr w:type="spellStart"/>
            <w:r>
              <w:rPr>
                <w:sz w:val="16"/>
              </w:rPr>
              <w:t>Konsumsi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Pengeluaran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93" w:type="dxa"/>
          </w:tcPr>
          <w:p w14:paraId="26AFBD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893" w:type="dxa"/>
          </w:tcPr>
          <w:p w14:paraId="3F07964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1080" w:type="dxa"/>
          </w:tcPr>
          <w:p w14:paraId="211CE34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93" w:type="dxa"/>
          </w:tcPr>
          <w:p w14:paraId="6C4811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23D64A9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93" w:type="dxa"/>
          </w:tcPr>
          <w:p w14:paraId="6EF8E3D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53" w:type="dxa"/>
          </w:tcPr>
          <w:p w14:paraId="5D4A810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940645" w14:paraId="71945A45" w14:textId="77777777">
        <w:trPr>
          <w:jc w:val="center"/>
        </w:trPr>
        <w:tc>
          <w:tcPr>
            <w:tcW w:w="2376" w:type="dxa"/>
            <w:shd w:val="clear" w:color="auto" w:fill="F2F2F2"/>
          </w:tcPr>
          <w:p w14:paraId="05F3089D" w14:textId="77777777" w:rsidR="00940645" w:rsidRDefault="00000000">
            <w:pPr>
              <w:spacing w:before="20" w:after="20"/>
            </w:pPr>
            <w:r>
              <w:rPr>
                <w:b/>
                <w:sz w:val="16"/>
              </w:rPr>
              <w:t>TOTAL (</w:t>
            </w:r>
            <w:proofErr w:type="spellStart"/>
            <w:r>
              <w:rPr>
                <w:b/>
                <w:sz w:val="16"/>
              </w:rPr>
              <w:t>gabungan</w:t>
            </w:r>
            <w:proofErr w:type="spellEnd"/>
            <w:r>
              <w:rPr>
                <w:b/>
                <w:sz w:val="16"/>
              </w:rPr>
              <w:t xml:space="preserve"> K + KP)</w:t>
            </w:r>
          </w:p>
        </w:tc>
        <w:tc>
          <w:tcPr>
            <w:tcW w:w="893" w:type="dxa"/>
            <w:shd w:val="clear" w:color="auto" w:fill="F2F2F2"/>
          </w:tcPr>
          <w:p w14:paraId="579E1B77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560</w:t>
            </w:r>
          </w:p>
        </w:tc>
        <w:tc>
          <w:tcPr>
            <w:tcW w:w="893" w:type="dxa"/>
            <w:shd w:val="clear" w:color="auto" w:fill="F2F2F2"/>
          </w:tcPr>
          <w:p w14:paraId="6790996B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560</w:t>
            </w:r>
          </w:p>
        </w:tc>
        <w:tc>
          <w:tcPr>
            <w:tcW w:w="1080" w:type="dxa"/>
            <w:shd w:val="clear" w:color="auto" w:fill="F2F2F2"/>
          </w:tcPr>
          <w:p w14:paraId="315A7B02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893" w:type="dxa"/>
            <w:shd w:val="clear" w:color="auto" w:fill="F2F2F2"/>
          </w:tcPr>
          <w:p w14:paraId="772DCD18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080" w:type="dxa"/>
            <w:shd w:val="clear" w:color="auto" w:fill="F2F2F2"/>
          </w:tcPr>
          <w:p w14:paraId="33221BF6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0,00%</w:t>
            </w:r>
          </w:p>
        </w:tc>
        <w:tc>
          <w:tcPr>
            <w:tcW w:w="893" w:type="dxa"/>
            <w:shd w:val="clear" w:color="auto" w:fill="F2F2F2"/>
          </w:tcPr>
          <w:p w14:paraId="3E978B27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253" w:type="dxa"/>
            <w:shd w:val="clear" w:color="auto" w:fill="F2F2F2"/>
          </w:tcPr>
          <w:p w14:paraId="56C2286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0,00%</w:t>
            </w:r>
          </w:p>
        </w:tc>
      </w:tr>
    </w:tbl>
    <w:p w14:paraId="75921491" w14:textId="77777777" w:rsidR="00E2534B" w:rsidRDefault="00E2534B" w:rsidP="00E2534B">
      <w:pPr>
        <w:spacing w:after="200"/>
        <w:jc w:val="both"/>
      </w:pPr>
    </w:p>
    <w:p w14:paraId="6357F004" w14:textId="7F803C31" w:rsidR="00940645" w:rsidRDefault="00000000" w:rsidP="00E2534B">
      <w:pPr>
        <w:spacing w:after="200"/>
        <w:jc w:val="both"/>
      </w:pPr>
      <w:proofErr w:type="spellStart"/>
      <w:r>
        <w:t>Perbandingan</w:t>
      </w:r>
      <w:proofErr w:type="spellEnd"/>
      <w:r>
        <w:t xml:space="preserve"> clean dan error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 </w:t>
      </w:r>
      <w:proofErr w:type="spellStart"/>
      <w:r>
        <w:t>didominasi</w:t>
      </w:r>
      <w:proofErr w:type="spellEnd"/>
      <w:r>
        <w:t xml:space="preserve"> status error </w:t>
      </w:r>
      <w:proofErr w:type="spellStart"/>
      <w:r>
        <w:t>sebanyak</w:t>
      </w:r>
      <w:proofErr w:type="spellEnd"/>
      <w:r>
        <w:t xml:space="preserve"> 0 RT (0,00%) </w:t>
      </w:r>
      <w:proofErr w:type="spellStart"/>
      <w:r>
        <w:t>berbanding</w:t>
      </w:r>
      <w:proofErr w:type="spellEnd"/>
      <w:r>
        <w:t xml:space="preserve"> 280 RT clean (100,00%),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KP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280 RT clean (100,00%) </w:t>
      </w:r>
      <w:proofErr w:type="spellStart"/>
      <w:r>
        <w:t>terhadap</w:t>
      </w:r>
      <w:proofErr w:type="spellEnd"/>
      <w:r>
        <w:t xml:space="preserve"> 0 RT error (0,00%). </w:t>
      </w:r>
      <w:proofErr w:type="spellStart"/>
      <w:r>
        <w:t>Terdapat</w:t>
      </w:r>
      <w:proofErr w:type="spellEnd"/>
      <w:r>
        <w:t xml:space="preserve"> 0 RT </w:t>
      </w:r>
      <w:proofErr w:type="spellStart"/>
      <w:r>
        <w:t>Dokumen</w:t>
      </w:r>
      <w:proofErr w:type="spellEnd"/>
      <w:r>
        <w:t xml:space="preserve"> K dan 0 RT </w:t>
      </w:r>
      <w:proofErr w:type="spellStart"/>
      <w:r>
        <w:t>Dokumen</w:t>
      </w:r>
      <w:proofErr w:type="spellEnd"/>
      <w:r>
        <w:t xml:space="preserve"> KP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terproses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F9FB979" w14:textId="77777777" w:rsidR="00940645" w:rsidRDefault="00000000" w:rsidP="00E2534B">
      <w:pPr>
        <w:jc w:val="both"/>
      </w:pP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Anomali </w:t>
      </w:r>
      <w:proofErr w:type="spellStart"/>
      <w:r>
        <w:rPr>
          <w:b/>
        </w:rPr>
        <w:t>Isian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Konsumsi</w:t>
      </w:r>
      <w:proofErr w:type="spellEnd"/>
      <w:r>
        <w:rPr>
          <w:b/>
        </w:rPr>
        <w:t xml:space="preserve"> dan Kor</w:t>
      </w:r>
    </w:p>
    <w:p w14:paraId="6D9B1FA3" w14:textId="77777777" w:rsidR="00940645" w:rsidRDefault="00000000" w:rsidP="00E2534B">
      <w:pPr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3199165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</w:t>
      </w:r>
      <w:proofErr w:type="spellStart"/>
      <w:r>
        <w:rPr>
          <w:sz w:val="21"/>
        </w:rPr>
        <w:t>Distribusi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capaian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merata</w:t>
      </w:r>
      <w:proofErr w:type="spellEnd"/>
      <w:r>
        <w:rPr>
          <w:sz w:val="21"/>
        </w:rPr>
        <w:t xml:space="preserve">. Hanya 28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28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menghasilkan</w:t>
      </w:r>
      <w:proofErr w:type="spellEnd"/>
      <w:r>
        <w:rPr>
          <w:sz w:val="21"/>
        </w:rPr>
        <w:t xml:space="preserve"> record clean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dan 28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KP, </w:t>
      </w:r>
      <w:proofErr w:type="spellStart"/>
      <w:r>
        <w:rPr>
          <w:sz w:val="21"/>
        </w:rPr>
        <w:t>sedangkan</w:t>
      </w:r>
      <w:proofErr w:type="spellEnd"/>
      <w:r>
        <w:rPr>
          <w:sz w:val="21"/>
        </w:rPr>
        <w:t xml:space="preserve"> 0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sekali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menghasilkan</w:t>
      </w:r>
      <w:proofErr w:type="spellEnd"/>
      <w:r>
        <w:rPr>
          <w:sz w:val="21"/>
        </w:rPr>
        <w:t xml:space="preserve"> clean.</w:t>
      </w:r>
    </w:p>
    <w:p w14:paraId="36EBC029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lastRenderedPageBreak/>
        <w:t xml:space="preserve">•  </w:t>
      </w:r>
      <w:proofErr w:type="spellStart"/>
      <w:r>
        <w:rPr>
          <w:sz w:val="21"/>
        </w:rPr>
        <w:t>Konsentrasi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keberhasilan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sedikit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Capaian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tertinggi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</w:t>
      </w:r>
      <w:proofErr w:type="spellStart"/>
      <w:r>
        <w:rPr>
          <w:sz w:val="21"/>
        </w:rPr>
        <w:t>berada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00327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10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10 RT (100,00%), </w:t>
      </w:r>
      <w:proofErr w:type="spellStart"/>
      <w:r>
        <w:rPr>
          <w:sz w:val="21"/>
        </w:rPr>
        <w:t>sedangkan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 </w:t>
      </w:r>
      <w:proofErr w:type="spellStart"/>
      <w:r>
        <w:rPr>
          <w:sz w:val="21"/>
        </w:rPr>
        <w:t>dipimpin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00327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10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10 RT (100,00%). </w:t>
      </w:r>
      <w:proofErr w:type="spellStart"/>
      <w:r>
        <w:rPr>
          <w:sz w:val="21"/>
        </w:rPr>
        <w:t>Rekor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tertinggi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 </w:t>
      </w:r>
      <w:proofErr w:type="spellStart"/>
      <w:r>
        <w:rPr>
          <w:sz w:val="21"/>
        </w:rPr>
        <w:t>tersebar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00327 (10/10 RT), 00407 (10/10 RT), 00445 (10/10 RT).</w:t>
      </w:r>
    </w:p>
    <w:p w14:paraId="0D37B11A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Record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terproses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menumpuk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tertentu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yang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terproses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berada</w:t>
      </w:r>
      <w:proofErr w:type="spellEnd"/>
      <w:r>
        <w:rPr>
          <w:sz w:val="21"/>
        </w:rPr>
        <w:t xml:space="preserve"> pada 0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() </w:t>
      </w:r>
      <w:proofErr w:type="spellStart"/>
      <w:r>
        <w:rPr>
          <w:sz w:val="21"/>
        </w:rPr>
        <w:t>berjumlah</w:t>
      </w:r>
      <w:proofErr w:type="spellEnd"/>
      <w:r>
        <w:rPr>
          <w:sz w:val="21"/>
        </w:rPr>
        <w:t xml:space="preserve"> 0 RT, </w:t>
      </w:r>
      <w:proofErr w:type="spellStart"/>
      <w:r>
        <w:rPr>
          <w:sz w:val="21"/>
        </w:rPr>
        <w:t>sedangkan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 </w:t>
      </w:r>
      <w:proofErr w:type="spellStart"/>
      <w:r>
        <w:rPr>
          <w:sz w:val="21"/>
        </w:rPr>
        <w:t>berada</w:t>
      </w:r>
      <w:proofErr w:type="spellEnd"/>
      <w:r>
        <w:rPr>
          <w:sz w:val="21"/>
        </w:rPr>
        <w:t xml:space="preserve"> pada 0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() </w:t>
      </w:r>
      <w:proofErr w:type="spellStart"/>
      <w:r>
        <w:rPr>
          <w:sz w:val="21"/>
        </w:rPr>
        <w:t>berjumlah</w:t>
      </w:r>
      <w:proofErr w:type="spellEnd"/>
      <w:r>
        <w:rPr>
          <w:sz w:val="21"/>
        </w:rPr>
        <w:t xml:space="preserve"> 0 RT. </w:t>
      </w:r>
      <w:proofErr w:type="spellStart"/>
      <w:r>
        <w:rPr>
          <w:sz w:val="21"/>
        </w:rPr>
        <w:t>Kondisi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menandakan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sempat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diinput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hilang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</w:t>
      </w:r>
      <w:proofErr w:type="spellEnd"/>
      <w:r>
        <w:rPr>
          <w:sz w:val="21"/>
        </w:rPr>
        <w:t>.</w:t>
      </w:r>
    </w:p>
    <w:p w14:paraId="2C91DB82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</w:t>
      </w:r>
      <w:proofErr w:type="spellStart"/>
      <w:r>
        <w:rPr>
          <w:sz w:val="21"/>
        </w:rPr>
        <w:t>Dominasi</w:t>
      </w:r>
      <w:proofErr w:type="spellEnd"/>
      <w:r>
        <w:rPr>
          <w:sz w:val="21"/>
        </w:rPr>
        <w:t xml:space="preserve"> error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</w:t>
      </w:r>
      <w:proofErr w:type="spellStart"/>
      <w:r>
        <w:rPr>
          <w:sz w:val="21"/>
        </w:rPr>
        <w:t>sebesar</w:t>
      </w:r>
      <w:proofErr w:type="spellEnd"/>
      <w:r>
        <w:rPr>
          <w:sz w:val="21"/>
        </w:rPr>
        <w:t xml:space="preserve"> 0,00% </w:t>
      </w:r>
      <w:proofErr w:type="spellStart"/>
      <w:r>
        <w:rPr>
          <w:sz w:val="21"/>
        </w:rPr>
        <w:t>mengindikasikan</w:t>
      </w:r>
      <w:proofErr w:type="spellEnd"/>
      <w:r>
        <w:rPr>
          <w:sz w:val="21"/>
        </w:rPr>
        <w:t xml:space="preserve"> rule validation yang </w:t>
      </w:r>
      <w:proofErr w:type="spellStart"/>
      <w:r>
        <w:rPr>
          <w:sz w:val="21"/>
        </w:rPr>
        <w:t>relatif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isian</w:t>
      </w:r>
      <w:proofErr w:type="spellEnd"/>
      <w:r>
        <w:rPr>
          <w:sz w:val="21"/>
        </w:rPr>
        <w:t xml:space="preserve"> kor,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banyak</w:t>
      </w:r>
      <w:proofErr w:type="spellEnd"/>
      <w:r>
        <w:rPr>
          <w:sz w:val="21"/>
        </w:rPr>
        <w:t xml:space="preserve"> record </w:t>
      </w:r>
      <w:proofErr w:type="spellStart"/>
      <w:r>
        <w:rPr>
          <w:sz w:val="21"/>
        </w:rPr>
        <w:t>tertahan</w:t>
      </w:r>
      <w:proofErr w:type="spellEnd"/>
      <w:r>
        <w:rPr>
          <w:sz w:val="21"/>
        </w:rPr>
        <w:t xml:space="preserve"> pada status error dan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naik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menjadi</w:t>
      </w:r>
      <w:proofErr w:type="spellEnd"/>
      <w:r>
        <w:rPr>
          <w:sz w:val="21"/>
        </w:rPr>
        <w:t xml:space="preserve"> clean.</w:t>
      </w:r>
    </w:p>
    <w:p w14:paraId="729ED261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Lembar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Sampel, </w:t>
      </w:r>
      <w:proofErr w:type="spellStart"/>
      <w:r>
        <w:rPr>
          <w:sz w:val="21"/>
        </w:rPr>
        <w:t>pengiriman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petugas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lapangan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menjangkau</w:t>
      </w:r>
      <w:proofErr w:type="spellEnd"/>
      <w:r>
        <w:rPr>
          <w:sz w:val="21"/>
        </w:rPr>
        <w:t xml:space="preserve"> 280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280 RT (100,00%) pada 1 </w:t>
      </w:r>
      <w:proofErr w:type="spellStart"/>
      <w:r>
        <w:rPr>
          <w:sz w:val="21"/>
        </w:rPr>
        <w:t>sampai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30 September 2026, </w:t>
      </w:r>
      <w:proofErr w:type="spellStart"/>
      <w:r>
        <w:rPr>
          <w:sz w:val="21"/>
        </w:rPr>
        <w:t>sedangkan</w:t>
      </w:r>
      <w:proofErr w:type="spellEnd"/>
      <w:r>
        <w:rPr>
          <w:sz w:val="21"/>
        </w:rPr>
        <w:t xml:space="preserve"> 0 RT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mengirimkan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. Blok </w:t>
      </w:r>
      <w:proofErr w:type="spellStart"/>
      <w:r>
        <w:rPr>
          <w:sz w:val="21"/>
        </w:rPr>
        <w:t>catatan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modul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terisi</w:t>
      </w:r>
      <w:proofErr w:type="spellEnd"/>
      <w:r>
        <w:rPr>
          <w:sz w:val="21"/>
        </w:rPr>
        <w:t xml:space="preserve"> pada 280 RT dan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catatan</w:t>
      </w:r>
      <w:proofErr w:type="spellEnd"/>
      <w:r>
        <w:rPr>
          <w:sz w:val="21"/>
        </w:rPr>
        <w:t xml:space="preserve"> KP pada 280 RT.</w:t>
      </w:r>
    </w:p>
    <w:p w14:paraId="51F9D05E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Entri pada Web Monitoring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menjangkau</w:t>
      </w:r>
      <w:proofErr w:type="spellEnd"/>
      <w:r>
        <w:rPr>
          <w:sz w:val="21"/>
        </w:rPr>
        <w:t xml:space="preserve"> 280 RT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(Kor) dan 280 RT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KP,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selisih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target 280 RT </w:t>
      </w:r>
      <w:proofErr w:type="spellStart"/>
      <w:r>
        <w:rPr>
          <w:sz w:val="21"/>
        </w:rPr>
        <w:t>sebesar</w:t>
      </w:r>
      <w:proofErr w:type="spellEnd"/>
      <w:r>
        <w:rPr>
          <w:sz w:val="21"/>
        </w:rPr>
        <w:t xml:space="preserve"> 0 RT dan 0 RT </w:t>
      </w:r>
      <w:proofErr w:type="spellStart"/>
      <w:r>
        <w:rPr>
          <w:sz w:val="21"/>
        </w:rPr>
        <w:t>masih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perlu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sampel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terentri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tervalidasi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selisih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target.</w:t>
      </w:r>
    </w:p>
    <w:p w14:paraId="77BB8D2C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</w:t>
      </w:r>
      <w:proofErr w:type="spellStart"/>
      <w:r>
        <w:rPr>
          <w:sz w:val="21"/>
        </w:rPr>
        <w:t>Catatan</w:t>
      </w:r>
      <w:proofErr w:type="spellEnd"/>
      <w:r>
        <w:rPr>
          <w:sz w:val="21"/>
        </w:rPr>
        <w:t xml:space="preserve"> editing pada </w:t>
      </w:r>
      <w:proofErr w:type="spellStart"/>
      <w:r>
        <w:rPr>
          <w:sz w:val="21"/>
        </w:rPr>
        <w:t>lembar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8 </w:t>
      </w:r>
      <w:proofErr w:type="spellStart"/>
      <w:r>
        <w:rPr>
          <w:sz w:val="21"/>
        </w:rPr>
        <w:t>pengolah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mencakup</w:t>
      </w:r>
      <w:proofErr w:type="spellEnd"/>
      <w:r>
        <w:rPr>
          <w:sz w:val="21"/>
        </w:rPr>
        <w:t xml:space="preserve"> 0 RT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keluhan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isian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terverifikasi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terselesaikan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anomali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isian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tertunda</w:t>
      </w:r>
      <w:proofErr w:type="spellEnd"/>
      <w:r>
        <w:rPr>
          <w:sz w:val="21"/>
        </w:rPr>
        <w:t>.</w:t>
      </w:r>
    </w:p>
    <w:p w14:paraId="7123C7D1" w14:textId="39E59BD4" w:rsidR="00940645" w:rsidRDefault="00000000" w:rsidP="00E2534B">
      <w:pPr>
        <w:jc w:val="both"/>
      </w:pPr>
      <w:r>
        <w:rPr>
          <w:b/>
          <w:sz w:val="24"/>
        </w:rPr>
        <w:t>VIII. KENDALA, SOLUSI, KESIMPULAN</w:t>
      </w:r>
    </w:p>
    <w:p w14:paraId="04B5A06E" w14:textId="77777777" w:rsidR="00940645" w:rsidRDefault="00000000" w:rsidP="00E2534B">
      <w:pPr>
        <w:jc w:val="both"/>
      </w:pPr>
      <w:r>
        <w:rPr>
          <w:b/>
        </w:rPr>
        <w:t>A. Kendala dan Solusi</w:t>
      </w:r>
    </w:p>
    <w:p w14:paraId="46D8470B" w14:textId="77777777" w:rsidR="00940645" w:rsidRDefault="00000000" w:rsidP="00E2534B">
      <w:pPr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Susenas</w:t>
      </w:r>
      <w:proofErr w:type="spellEnd"/>
      <w:r>
        <w:t xml:space="preserve"> September 2026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pemecahannya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F403921" w14:textId="77777777" w:rsidR="00E2534B" w:rsidRDefault="00E2534B" w:rsidP="00E2534B">
      <w:pPr>
        <w:jc w:val="both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940645" w14:paraId="7E633226" w14:textId="77777777">
        <w:trPr>
          <w:tblHeader/>
          <w:jc w:val="center"/>
        </w:trPr>
        <w:tc>
          <w:tcPr>
            <w:tcW w:w="4464" w:type="dxa"/>
            <w:shd w:val="clear" w:color="auto" w:fill="1F4E79"/>
          </w:tcPr>
          <w:p w14:paraId="722A5BD7" w14:textId="77777777" w:rsidR="00940645" w:rsidRDefault="00000000" w:rsidP="00E2534B">
            <w:pPr>
              <w:spacing w:before="20" w:after="20"/>
              <w:jc w:val="both"/>
            </w:pPr>
            <w:r>
              <w:rPr>
                <w:b/>
                <w:color w:val="FFFFFF"/>
                <w:sz w:val="18"/>
              </w:rPr>
              <w:t>Kendala</w:t>
            </w:r>
          </w:p>
        </w:tc>
        <w:tc>
          <w:tcPr>
            <w:tcW w:w="4896" w:type="dxa"/>
            <w:shd w:val="clear" w:color="auto" w:fill="1F4E79"/>
          </w:tcPr>
          <w:p w14:paraId="5E12480E" w14:textId="77777777" w:rsidR="00940645" w:rsidRDefault="00000000" w:rsidP="00E2534B">
            <w:pPr>
              <w:spacing w:before="20" w:after="20"/>
              <w:jc w:val="both"/>
            </w:pPr>
            <w:r>
              <w:rPr>
                <w:b/>
                <w:color w:val="FFFFFF"/>
                <w:sz w:val="18"/>
              </w:rPr>
              <w:t>Solusi</w:t>
            </w:r>
          </w:p>
        </w:tc>
      </w:tr>
      <w:tr w:rsidR="00940645" w14:paraId="06E60917" w14:textId="77777777">
        <w:trPr>
          <w:jc w:val="center"/>
        </w:trPr>
        <w:tc>
          <w:tcPr>
            <w:tcW w:w="4464" w:type="dxa"/>
          </w:tcPr>
          <w:p w14:paraId="3E87DFAE" w14:textId="77777777" w:rsidR="00940645" w:rsidRDefault="00000000" w:rsidP="00E2534B">
            <w:pPr>
              <w:spacing w:before="20" w:after="20"/>
              <w:jc w:val="both"/>
            </w:pPr>
            <w:r>
              <w:rPr>
                <w:sz w:val="18"/>
              </w:rPr>
              <w:t xml:space="preserve">Tidak </w:t>
            </w:r>
            <w:proofErr w:type="spellStart"/>
            <w:r>
              <w:rPr>
                <w:sz w:val="18"/>
              </w:rPr>
              <w:t>terdapat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signifikan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penyelesaian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pengolahan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896" w:type="dxa"/>
          </w:tcPr>
          <w:p w14:paraId="7D9CE40F" w14:textId="77777777" w:rsidR="00940645" w:rsidRDefault="00000000" w:rsidP="00E2534B">
            <w:pPr>
              <w:spacing w:before="20" w:after="20"/>
              <w:jc w:val="both"/>
            </w:pP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28 </w:t>
            </w:r>
            <w:proofErr w:type="spellStart"/>
            <w:r>
              <w:rPr>
                <w:sz w:val="18"/>
              </w:rPr>
              <w:t>blok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sensus</w:t>
            </w:r>
            <w:proofErr w:type="spellEnd"/>
            <w:r>
              <w:rPr>
                <w:sz w:val="18"/>
              </w:rPr>
              <w:t xml:space="preserve"> dan 280 </w:t>
            </w:r>
            <w:proofErr w:type="spellStart"/>
            <w:r>
              <w:rPr>
                <w:sz w:val="18"/>
              </w:rPr>
              <w:t>sampel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terproses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tervalidasi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dinyatakan</w:t>
            </w:r>
            <w:proofErr w:type="spellEnd"/>
            <w:r>
              <w:rPr>
                <w:sz w:val="18"/>
              </w:rPr>
              <w:t xml:space="preserve"> clean 100%.</w:t>
            </w:r>
          </w:p>
        </w:tc>
      </w:tr>
    </w:tbl>
    <w:p w14:paraId="1DE594FC" w14:textId="77777777" w:rsidR="00E2534B" w:rsidRDefault="00E2534B" w:rsidP="00E2534B">
      <w:pPr>
        <w:jc w:val="both"/>
        <w:rPr>
          <w:b/>
        </w:rPr>
      </w:pPr>
    </w:p>
    <w:p w14:paraId="41F771BA" w14:textId="4DDC779D" w:rsidR="00940645" w:rsidRDefault="00000000" w:rsidP="00E2534B">
      <w:pPr>
        <w:jc w:val="both"/>
      </w:pPr>
      <w:r>
        <w:rPr>
          <w:b/>
        </w:rPr>
        <w:t>B. Kesimpulan</w:t>
      </w:r>
    </w:p>
    <w:p w14:paraId="4CD2B327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Beban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sampel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Susenas</w:t>
      </w:r>
      <w:proofErr w:type="spellEnd"/>
      <w:r>
        <w:rPr>
          <w:sz w:val="21"/>
        </w:rPr>
        <w:t xml:space="preserve"> September 2026 di </w:t>
      </w:r>
      <w:proofErr w:type="spellStart"/>
      <w:r>
        <w:rPr>
          <w:sz w:val="21"/>
        </w:rPr>
        <w:t>Kabupaten</w:t>
      </w:r>
      <w:proofErr w:type="spellEnd"/>
      <w:r>
        <w:rPr>
          <w:sz w:val="21"/>
        </w:rPr>
        <w:t xml:space="preserve"> Jember </w:t>
      </w:r>
      <w:proofErr w:type="spellStart"/>
      <w:r>
        <w:rPr>
          <w:sz w:val="21"/>
        </w:rPr>
        <w:t>sebanyak</w:t>
      </w:r>
      <w:proofErr w:type="spellEnd"/>
      <w:r>
        <w:rPr>
          <w:sz w:val="21"/>
        </w:rPr>
        <w:t xml:space="preserve"> 28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dan 280 </w:t>
      </w:r>
      <w:proofErr w:type="spellStart"/>
      <w:r>
        <w:rPr>
          <w:sz w:val="21"/>
        </w:rPr>
        <w:t>sampel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rumah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teridentifikasi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terdokumentasi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lengkap</w:t>
      </w:r>
      <w:proofErr w:type="spellEnd"/>
      <w:r>
        <w:rPr>
          <w:sz w:val="21"/>
        </w:rPr>
        <w:t>.</w:t>
      </w:r>
    </w:p>
    <w:p w14:paraId="4A2FBD0E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Per 30 September 2026, </w:t>
      </w:r>
      <w:proofErr w:type="spellStart"/>
      <w:r>
        <w:rPr>
          <w:sz w:val="21"/>
        </w:rPr>
        <w:t>capaian</w:t>
      </w:r>
      <w:proofErr w:type="spellEnd"/>
      <w:r>
        <w:rPr>
          <w:sz w:val="21"/>
        </w:rPr>
        <w:t xml:space="preserve"> record clean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</w:t>
      </w:r>
      <w:proofErr w:type="spellStart"/>
      <w:r>
        <w:rPr>
          <w:sz w:val="21"/>
        </w:rPr>
        <w:t>sebanyak</w:t>
      </w:r>
      <w:proofErr w:type="spellEnd"/>
      <w:r>
        <w:rPr>
          <w:sz w:val="21"/>
        </w:rPr>
        <w:t xml:space="preserve"> 280 RT (100,00%) dan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 </w:t>
      </w:r>
      <w:proofErr w:type="spellStart"/>
      <w:r>
        <w:rPr>
          <w:sz w:val="21"/>
        </w:rPr>
        <w:t>sebanyak</w:t>
      </w:r>
      <w:proofErr w:type="spellEnd"/>
      <w:r>
        <w:rPr>
          <w:sz w:val="21"/>
        </w:rPr>
        <w:t xml:space="preserve"> 280 RT (100,00%).</w:t>
      </w:r>
    </w:p>
    <w:p w14:paraId="24748C6B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Milestone </w:t>
      </w:r>
      <w:proofErr w:type="spellStart"/>
      <w:r>
        <w:rPr>
          <w:sz w:val="21"/>
        </w:rPr>
        <w:t>pelaporan</w:t>
      </w:r>
      <w:proofErr w:type="spellEnd"/>
      <w:r>
        <w:rPr>
          <w:sz w:val="21"/>
        </w:rPr>
        <w:t xml:space="preserve"> 100% (280 RT / 28 BS clean) TERCAPAI; </w:t>
      </w:r>
      <w:proofErr w:type="spellStart"/>
      <w:r>
        <w:rPr>
          <w:sz w:val="21"/>
        </w:rPr>
        <w:t>realisasi</w:t>
      </w:r>
      <w:proofErr w:type="spellEnd"/>
      <w:r>
        <w:rPr>
          <w:sz w:val="21"/>
        </w:rPr>
        <w:t xml:space="preserve"> 100,00%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dan 100,00%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KP.Blok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tuntas</w:t>
      </w:r>
      <w:proofErr w:type="spellEnd"/>
      <w:r>
        <w:rPr>
          <w:sz w:val="21"/>
        </w:rPr>
        <w:t xml:space="preserve"> 100% clean </w:t>
      </w:r>
      <w:proofErr w:type="spellStart"/>
      <w:r>
        <w:rPr>
          <w:sz w:val="21"/>
        </w:rPr>
        <w:t>baru</w:t>
      </w:r>
      <w:proofErr w:type="spellEnd"/>
      <w:r>
        <w:rPr>
          <w:sz w:val="21"/>
        </w:rPr>
        <w:t xml:space="preserve"> 28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dan 28 pada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KP,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0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proses dan 0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menghasilkan</w:t>
      </w:r>
      <w:proofErr w:type="spellEnd"/>
      <w:r>
        <w:rPr>
          <w:sz w:val="21"/>
        </w:rPr>
        <w:t xml:space="preserve"> clean.</w:t>
      </w:r>
    </w:p>
    <w:p w14:paraId="263B9F8B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Tidak </w:t>
      </w:r>
      <w:proofErr w:type="spellStart"/>
      <w:r>
        <w:rPr>
          <w:sz w:val="21"/>
        </w:rPr>
        <w:t>terdapat</w:t>
      </w:r>
      <w:proofErr w:type="spellEnd"/>
      <w:r>
        <w:rPr>
          <w:sz w:val="21"/>
        </w:rPr>
        <w:t xml:space="preserve"> record </w:t>
      </w:r>
      <w:proofErr w:type="spellStart"/>
      <w:r>
        <w:rPr>
          <w:sz w:val="21"/>
        </w:rPr>
        <w:t>berstatus</w:t>
      </w:r>
      <w:proofErr w:type="spellEnd"/>
      <w:r>
        <w:rPr>
          <w:sz w:val="21"/>
        </w:rPr>
        <w:t xml:space="preserve"> error dan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</w:t>
      </w:r>
      <w:proofErr w:type="spellEnd"/>
      <w:r>
        <w:rPr>
          <w:sz w:val="21"/>
        </w:rPr>
        <w:t xml:space="preserve"> record yang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terproses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record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clean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selesai</w:t>
      </w:r>
      <w:proofErr w:type="spellEnd"/>
      <w:r>
        <w:rPr>
          <w:sz w:val="21"/>
        </w:rPr>
        <w:t>.</w:t>
      </w:r>
    </w:p>
    <w:p w14:paraId="58645396" w14:textId="77777777" w:rsidR="00940645" w:rsidRDefault="00000000" w:rsidP="00E2534B">
      <w:pPr>
        <w:spacing w:after="120"/>
        <w:ind w:left="432" w:hanging="288"/>
        <w:jc w:val="both"/>
      </w:pPr>
      <w:r>
        <w:rPr>
          <w:sz w:val="21"/>
        </w:rPr>
        <w:t xml:space="preserve">•  Lembar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mencatat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pengiriman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280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280 RT (100,00%), </w:t>
      </w:r>
      <w:proofErr w:type="spellStart"/>
      <w:r>
        <w:rPr>
          <w:sz w:val="21"/>
        </w:rPr>
        <w:t>entri</w:t>
      </w:r>
      <w:proofErr w:type="spellEnd"/>
      <w:r>
        <w:rPr>
          <w:sz w:val="21"/>
        </w:rPr>
        <w:t xml:space="preserve"> 280 RT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dan 280 RT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KP,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0 RT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catatan</w:t>
      </w:r>
      <w:proofErr w:type="spellEnd"/>
      <w:r>
        <w:rPr>
          <w:sz w:val="21"/>
        </w:rPr>
        <w:t xml:space="preserve"> editing yang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terselesaikan</w:t>
      </w:r>
      <w:proofErr w:type="spellEnd"/>
      <w:r>
        <w:rPr>
          <w:sz w:val="21"/>
        </w:rPr>
        <w:t>.</w:t>
      </w:r>
    </w:p>
    <w:p w14:paraId="1BE79542" w14:textId="77777777" w:rsidR="00940645" w:rsidRDefault="00000000" w:rsidP="00E2534B">
      <w:pPr>
        <w:spacing w:after="120"/>
        <w:ind w:left="432" w:hanging="288"/>
        <w:jc w:val="both"/>
        <w:rPr>
          <w:sz w:val="21"/>
        </w:rPr>
      </w:pPr>
      <w:r>
        <w:rPr>
          <w:sz w:val="21"/>
        </w:rPr>
        <w:lastRenderedPageBreak/>
        <w:t xml:space="preserve">• 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prosedural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dilaksanakan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sesuai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tahapan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penerimaan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, editing dan coding, </w:t>
      </w:r>
      <w:proofErr w:type="spellStart"/>
      <w:r>
        <w:rPr>
          <w:sz w:val="21"/>
        </w:rPr>
        <w:t>entri</w:t>
      </w:r>
      <w:proofErr w:type="spellEnd"/>
      <w:r>
        <w:rPr>
          <w:sz w:val="21"/>
        </w:rPr>
        <w:t xml:space="preserve"> data, rule validation,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resolusi</w:t>
      </w:r>
      <w:proofErr w:type="spellEnd"/>
      <w:r>
        <w:rPr>
          <w:sz w:val="21"/>
        </w:rPr>
        <w:t xml:space="preserve"> error,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diperlukan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selanjutnya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akselerasi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perbaikan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prosedur</w:t>
      </w:r>
      <w:proofErr w:type="spellEnd"/>
      <w:r>
        <w:rPr>
          <w:sz w:val="21"/>
        </w:rPr>
        <w:t>.</w:t>
      </w:r>
    </w:p>
    <w:p w14:paraId="231B9432" w14:textId="77777777" w:rsidR="005B7576" w:rsidRDefault="005B7576"/>
    <w:p w14:paraId="04D12C08" w14:textId="573B904C" w:rsidR="00940645" w:rsidRDefault="00000000">
      <w:r>
        <w:rPr>
          <w:b/>
          <w:sz w:val="28"/>
        </w:rPr>
        <w:t>LEMBAR PENGESAHAN</w:t>
      </w:r>
    </w:p>
    <w:p w14:paraId="6792E4C7" w14:textId="77777777" w:rsidR="00940645" w:rsidRDefault="00000000">
      <w:pPr>
        <w:spacing w:after="36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Sampel </w:t>
      </w:r>
      <w:proofErr w:type="spellStart"/>
      <w:r>
        <w:t>Susenas</w:t>
      </w:r>
      <w:proofErr w:type="spellEnd"/>
      <w:r>
        <w:t xml:space="preserve"> September 2026 (Progress 100%)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dan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40645" w14:paraId="36B707A2" w14:textId="77777777">
        <w:tc>
          <w:tcPr>
            <w:tcW w:w="4680" w:type="dxa"/>
          </w:tcPr>
          <w:p w14:paraId="095F9723" w14:textId="77777777" w:rsidR="00940645" w:rsidRDefault="00940645"/>
        </w:tc>
        <w:tc>
          <w:tcPr>
            <w:tcW w:w="4680" w:type="dxa"/>
          </w:tcPr>
          <w:p w14:paraId="3335E252" w14:textId="77777777" w:rsidR="00940645" w:rsidRDefault="00000000">
            <w:pPr>
              <w:spacing w:after="0"/>
              <w:jc w:val="center"/>
            </w:pPr>
            <w:r>
              <w:rPr>
                <w:b/>
              </w:rPr>
              <w:t>Jember, 30 September 2026</w:t>
            </w:r>
          </w:p>
          <w:p w14:paraId="35383E01" w14:textId="77777777" w:rsidR="00940645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Tim </w:t>
            </w:r>
            <w:proofErr w:type="spellStart"/>
            <w:r>
              <w:rPr>
                <w:b/>
              </w:rPr>
              <w:t>Pengolahan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Layanan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Statistik</w:t>
            </w:r>
            <w:proofErr w:type="spellEnd"/>
          </w:p>
          <w:p w14:paraId="49AF7A83" w14:textId="77777777" w:rsidR="00940645" w:rsidRDefault="00940645">
            <w:pPr>
              <w:spacing w:after="0"/>
              <w:jc w:val="center"/>
            </w:pPr>
          </w:p>
          <w:p w14:paraId="6BFBDEBC" w14:textId="77777777" w:rsidR="00940645" w:rsidRDefault="00940645">
            <w:pPr>
              <w:spacing w:after="0"/>
              <w:jc w:val="center"/>
            </w:pPr>
          </w:p>
          <w:p w14:paraId="389CC8C2" w14:textId="77777777" w:rsidR="00940645" w:rsidRDefault="00940645">
            <w:pPr>
              <w:spacing w:after="0"/>
              <w:jc w:val="center"/>
            </w:pPr>
          </w:p>
          <w:p w14:paraId="71CE9B0E" w14:textId="77777777" w:rsidR="00940645" w:rsidRDefault="00000000">
            <w:pPr>
              <w:spacing w:after="0"/>
              <w:jc w:val="center"/>
            </w:pPr>
            <w:r>
              <w:t xml:space="preserve">Nanang </w:t>
            </w:r>
            <w:proofErr w:type="spellStart"/>
            <w:r>
              <w:t>Pamungkas</w:t>
            </w:r>
            <w:proofErr w:type="spellEnd"/>
          </w:p>
          <w:p w14:paraId="1E1F6D76" w14:textId="77777777" w:rsidR="00940645" w:rsidRDefault="00000000">
            <w:pPr>
              <w:spacing w:after="0"/>
              <w:jc w:val="center"/>
            </w:pPr>
            <w:r>
              <w:t>NIP. 198505172011011018</w:t>
            </w:r>
          </w:p>
        </w:tc>
      </w:tr>
    </w:tbl>
    <w:p w14:paraId="26AC9B6F" w14:textId="77777777" w:rsidR="00940645" w:rsidRDefault="00000000">
      <w:r>
        <w:br w:type="page"/>
      </w:r>
    </w:p>
    <w:p w14:paraId="46D3B309" w14:textId="77777777" w:rsidR="00940645" w:rsidRDefault="00000000">
      <w:r>
        <w:rPr>
          <w:b/>
          <w:sz w:val="28"/>
        </w:rPr>
        <w:lastRenderedPageBreak/>
        <w:t>LAMPIRAN</w:t>
      </w:r>
    </w:p>
    <w:p w14:paraId="42884593" w14:textId="77777777" w:rsidR="00940645" w:rsidRDefault="00000000">
      <w:r>
        <w:rPr>
          <w:b/>
        </w:rPr>
        <w:t xml:space="preserve">Lampiran 1. </w:t>
      </w:r>
      <w:proofErr w:type="spellStart"/>
      <w:r>
        <w:rPr>
          <w:b/>
        </w:rPr>
        <w:t>Rincian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Pengolahan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K (Kor) per Blok Sensus</w:t>
      </w:r>
    </w:p>
    <w:p w14:paraId="00E1E210" w14:textId="77777777" w:rsidR="00940645" w:rsidRDefault="00000000">
      <w:pPr>
        <w:jc w:val="both"/>
      </w:pP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rincian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progres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 (Kor) pada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Kabupaten</w:t>
      </w:r>
      <w:proofErr w:type="spellEnd"/>
      <w:r>
        <w:rPr>
          <w:sz w:val="21"/>
        </w:rPr>
        <w:t xml:space="preserve"> Jember per 30 September 2026.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584"/>
        <w:gridCol w:w="893"/>
        <w:gridCol w:w="864"/>
        <w:gridCol w:w="1224"/>
        <w:gridCol w:w="864"/>
        <w:gridCol w:w="1224"/>
        <w:gridCol w:w="864"/>
      </w:tblGrid>
      <w:tr w:rsidR="00940645" w14:paraId="6D8C3E33" w14:textId="77777777">
        <w:trPr>
          <w:tblHeader/>
          <w:jc w:val="center"/>
        </w:trPr>
        <w:tc>
          <w:tcPr>
            <w:tcW w:w="504" w:type="dxa"/>
            <w:shd w:val="clear" w:color="auto" w:fill="1F4E79"/>
          </w:tcPr>
          <w:p w14:paraId="74AA2220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584" w:type="dxa"/>
            <w:shd w:val="clear" w:color="auto" w:fill="1F4E79"/>
          </w:tcPr>
          <w:p w14:paraId="3DEC2D2C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Kode Blok Sensus</w:t>
            </w:r>
          </w:p>
        </w:tc>
        <w:tc>
          <w:tcPr>
            <w:tcW w:w="893" w:type="dxa"/>
            <w:shd w:val="clear" w:color="auto" w:fill="1F4E79"/>
          </w:tcPr>
          <w:p w14:paraId="288DC6A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864" w:type="dxa"/>
            <w:shd w:val="clear" w:color="auto" w:fill="1F4E79"/>
          </w:tcPr>
          <w:p w14:paraId="6209D99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Clean</w:t>
            </w:r>
          </w:p>
        </w:tc>
        <w:tc>
          <w:tcPr>
            <w:tcW w:w="1224" w:type="dxa"/>
            <w:shd w:val="clear" w:color="auto" w:fill="1F4E79"/>
          </w:tcPr>
          <w:p w14:paraId="2EEC69AB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Clean</w:t>
            </w:r>
          </w:p>
        </w:tc>
        <w:tc>
          <w:tcPr>
            <w:tcW w:w="864" w:type="dxa"/>
            <w:shd w:val="clear" w:color="auto" w:fill="1F4E79"/>
          </w:tcPr>
          <w:p w14:paraId="3E9E7E5E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w="1224" w:type="dxa"/>
            <w:shd w:val="clear" w:color="auto" w:fill="1F4E79"/>
          </w:tcPr>
          <w:p w14:paraId="6162AD4B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Error</w:t>
            </w:r>
          </w:p>
        </w:tc>
        <w:tc>
          <w:tcPr>
            <w:tcW w:w="864" w:type="dxa"/>
            <w:shd w:val="clear" w:color="auto" w:fill="1F4E79"/>
          </w:tcPr>
          <w:p w14:paraId="219F0B96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Belum</w:t>
            </w:r>
          </w:p>
        </w:tc>
      </w:tr>
      <w:tr w:rsidR="00940645" w14:paraId="7E653F1C" w14:textId="77777777">
        <w:trPr>
          <w:jc w:val="center"/>
        </w:trPr>
        <w:tc>
          <w:tcPr>
            <w:tcW w:w="504" w:type="dxa"/>
          </w:tcPr>
          <w:p w14:paraId="383B1A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84" w:type="dxa"/>
          </w:tcPr>
          <w:p w14:paraId="4E62167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00327</w:t>
            </w:r>
          </w:p>
        </w:tc>
        <w:tc>
          <w:tcPr>
            <w:tcW w:w="893" w:type="dxa"/>
          </w:tcPr>
          <w:p w14:paraId="2403EB1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55E4C0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D97D31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4898FF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C65C21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6D2C1E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F5F66BF" w14:textId="77777777">
        <w:trPr>
          <w:jc w:val="center"/>
        </w:trPr>
        <w:tc>
          <w:tcPr>
            <w:tcW w:w="504" w:type="dxa"/>
          </w:tcPr>
          <w:p w14:paraId="0D331BF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84" w:type="dxa"/>
          </w:tcPr>
          <w:p w14:paraId="7CC4CA3D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00407</w:t>
            </w:r>
          </w:p>
        </w:tc>
        <w:tc>
          <w:tcPr>
            <w:tcW w:w="893" w:type="dxa"/>
          </w:tcPr>
          <w:p w14:paraId="248F7B8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F81A25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B3E7A7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6EDE9C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02F0F8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8736E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D4BA6A6" w14:textId="77777777">
        <w:trPr>
          <w:jc w:val="center"/>
        </w:trPr>
        <w:tc>
          <w:tcPr>
            <w:tcW w:w="504" w:type="dxa"/>
          </w:tcPr>
          <w:p w14:paraId="29F5747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84" w:type="dxa"/>
          </w:tcPr>
          <w:p w14:paraId="4882EE1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00445</w:t>
            </w:r>
          </w:p>
        </w:tc>
        <w:tc>
          <w:tcPr>
            <w:tcW w:w="893" w:type="dxa"/>
          </w:tcPr>
          <w:p w14:paraId="61F422B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DE5DD0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65DB8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7487672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98D962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7C6B64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31DECAA" w14:textId="77777777">
        <w:trPr>
          <w:jc w:val="center"/>
        </w:trPr>
        <w:tc>
          <w:tcPr>
            <w:tcW w:w="504" w:type="dxa"/>
          </w:tcPr>
          <w:p w14:paraId="1A44F48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84" w:type="dxa"/>
          </w:tcPr>
          <w:p w14:paraId="626526F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01356</w:t>
            </w:r>
          </w:p>
        </w:tc>
        <w:tc>
          <w:tcPr>
            <w:tcW w:w="893" w:type="dxa"/>
          </w:tcPr>
          <w:p w14:paraId="5D95E39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A48373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F7A6D3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6BD31C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132B3B6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7C92499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C03E3A2" w14:textId="77777777">
        <w:trPr>
          <w:jc w:val="center"/>
        </w:trPr>
        <w:tc>
          <w:tcPr>
            <w:tcW w:w="504" w:type="dxa"/>
          </w:tcPr>
          <w:p w14:paraId="7E0D024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84" w:type="dxa"/>
          </w:tcPr>
          <w:p w14:paraId="541C894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01692</w:t>
            </w:r>
          </w:p>
        </w:tc>
        <w:tc>
          <w:tcPr>
            <w:tcW w:w="893" w:type="dxa"/>
          </w:tcPr>
          <w:p w14:paraId="65CB207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CA94D7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60ED9E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2CB3C4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9D542B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56C6FA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EA9F884" w14:textId="77777777">
        <w:trPr>
          <w:jc w:val="center"/>
        </w:trPr>
        <w:tc>
          <w:tcPr>
            <w:tcW w:w="504" w:type="dxa"/>
          </w:tcPr>
          <w:p w14:paraId="7C409DC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84" w:type="dxa"/>
          </w:tcPr>
          <w:p w14:paraId="55F1087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02185</w:t>
            </w:r>
          </w:p>
        </w:tc>
        <w:tc>
          <w:tcPr>
            <w:tcW w:w="893" w:type="dxa"/>
          </w:tcPr>
          <w:p w14:paraId="1ADFD51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7FDBA5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BE2EBF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B83DB7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1C884C6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3E8379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BFD12A8" w14:textId="77777777">
        <w:trPr>
          <w:jc w:val="center"/>
        </w:trPr>
        <w:tc>
          <w:tcPr>
            <w:tcW w:w="504" w:type="dxa"/>
          </w:tcPr>
          <w:p w14:paraId="09AFDD8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84" w:type="dxa"/>
          </w:tcPr>
          <w:p w14:paraId="3AD294B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03125</w:t>
            </w:r>
          </w:p>
        </w:tc>
        <w:tc>
          <w:tcPr>
            <w:tcW w:w="893" w:type="dxa"/>
          </w:tcPr>
          <w:p w14:paraId="3BA09A1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B44E54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D1CF57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B00B45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51226C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465446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8272D53" w14:textId="77777777">
        <w:trPr>
          <w:jc w:val="center"/>
        </w:trPr>
        <w:tc>
          <w:tcPr>
            <w:tcW w:w="504" w:type="dxa"/>
          </w:tcPr>
          <w:p w14:paraId="16C1939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84" w:type="dxa"/>
          </w:tcPr>
          <w:p w14:paraId="1B470808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03376</w:t>
            </w:r>
          </w:p>
        </w:tc>
        <w:tc>
          <w:tcPr>
            <w:tcW w:w="893" w:type="dxa"/>
          </w:tcPr>
          <w:p w14:paraId="0F0BD30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3AB8F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7A3970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9E6401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13563B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83FF1A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4A21A560" w14:textId="77777777">
        <w:trPr>
          <w:jc w:val="center"/>
        </w:trPr>
        <w:tc>
          <w:tcPr>
            <w:tcW w:w="504" w:type="dxa"/>
          </w:tcPr>
          <w:p w14:paraId="52029AD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584" w:type="dxa"/>
          </w:tcPr>
          <w:p w14:paraId="48FA6A0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04098</w:t>
            </w:r>
          </w:p>
        </w:tc>
        <w:tc>
          <w:tcPr>
            <w:tcW w:w="893" w:type="dxa"/>
          </w:tcPr>
          <w:p w14:paraId="49C2F63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76CB47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0053DED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C98E55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0A3823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BC75C0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885A7D8" w14:textId="77777777">
        <w:trPr>
          <w:jc w:val="center"/>
        </w:trPr>
        <w:tc>
          <w:tcPr>
            <w:tcW w:w="504" w:type="dxa"/>
          </w:tcPr>
          <w:p w14:paraId="07D2216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584" w:type="dxa"/>
          </w:tcPr>
          <w:p w14:paraId="2357BC7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04167</w:t>
            </w:r>
          </w:p>
        </w:tc>
        <w:tc>
          <w:tcPr>
            <w:tcW w:w="893" w:type="dxa"/>
          </w:tcPr>
          <w:p w14:paraId="77E5F17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B6DC3C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CFC06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7B84D8B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27BAAF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D59C92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78E94424" w14:textId="77777777">
        <w:trPr>
          <w:jc w:val="center"/>
        </w:trPr>
        <w:tc>
          <w:tcPr>
            <w:tcW w:w="504" w:type="dxa"/>
          </w:tcPr>
          <w:p w14:paraId="0A84CD6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84" w:type="dxa"/>
          </w:tcPr>
          <w:p w14:paraId="23C9C52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04592</w:t>
            </w:r>
          </w:p>
        </w:tc>
        <w:tc>
          <w:tcPr>
            <w:tcW w:w="893" w:type="dxa"/>
          </w:tcPr>
          <w:p w14:paraId="0E9C90D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76CE8F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831037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B5E187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3DD3DD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99AF65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F4D144E" w14:textId="77777777">
        <w:trPr>
          <w:jc w:val="center"/>
        </w:trPr>
        <w:tc>
          <w:tcPr>
            <w:tcW w:w="504" w:type="dxa"/>
          </w:tcPr>
          <w:p w14:paraId="27E7FF6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584" w:type="dxa"/>
          </w:tcPr>
          <w:p w14:paraId="0A3EFD99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50536</w:t>
            </w:r>
          </w:p>
        </w:tc>
        <w:tc>
          <w:tcPr>
            <w:tcW w:w="893" w:type="dxa"/>
          </w:tcPr>
          <w:p w14:paraId="2D9399D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282B7D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BD34C9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42DC0A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A4590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9D0EE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9E2BFD6" w14:textId="77777777">
        <w:trPr>
          <w:jc w:val="center"/>
        </w:trPr>
        <w:tc>
          <w:tcPr>
            <w:tcW w:w="504" w:type="dxa"/>
          </w:tcPr>
          <w:p w14:paraId="6B10A8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584" w:type="dxa"/>
          </w:tcPr>
          <w:p w14:paraId="7919A73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51611</w:t>
            </w:r>
          </w:p>
        </w:tc>
        <w:tc>
          <w:tcPr>
            <w:tcW w:w="893" w:type="dxa"/>
          </w:tcPr>
          <w:p w14:paraId="68302E7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B73441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0086E1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E75321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1106BB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E01E60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4FDE34A7" w14:textId="77777777">
        <w:trPr>
          <w:jc w:val="center"/>
        </w:trPr>
        <w:tc>
          <w:tcPr>
            <w:tcW w:w="504" w:type="dxa"/>
          </w:tcPr>
          <w:p w14:paraId="6AE64E9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584" w:type="dxa"/>
          </w:tcPr>
          <w:p w14:paraId="20617BCE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51797</w:t>
            </w:r>
          </w:p>
        </w:tc>
        <w:tc>
          <w:tcPr>
            <w:tcW w:w="893" w:type="dxa"/>
          </w:tcPr>
          <w:p w14:paraId="56D7410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AE5EC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01A53D2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B26C15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8D4738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9612BE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E0F0D30" w14:textId="77777777">
        <w:trPr>
          <w:jc w:val="center"/>
        </w:trPr>
        <w:tc>
          <w:tcPr>
            <w:tcW w:w="504" w:type="dxa"/>
          </w:tcPr>
          <w:p w14:paraId="1A96CE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584" w:type="dxa"/>
          </w:tcPr>
          <w:p w14:paraId="267EAF9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52097</w:t>
            </w:r>
          </w:p>
        </w:tc>
        <w:tc>
          <w:tcPr>
            <w:tcW w:w="893" w:type="dxa"/>
          </w:tcPr>
          <w:p w14:paraId="65223E4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DBC9D4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7EBC64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B225EE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609F4D9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A70378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2C3484EA" w14:textId="77777777">
        <w:trPr>
          <w:jc w:val="center"/>
        </w:trPr>
        <w:tc>
          <w:tcPr>
            <w:tcW w:w="504" w:type="dxa"/>
          </w:tcPr>
          <w:p w14:paraId="4279A76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584" w:type="dxa"/>
          </w:tcPr>
          <w:p w14:paraId="5018FB4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52471</w:t>
            </w:r>
          </w:p>
        </w:tc>
        <w:tc>
          <w:tcPr>
            <w:tcW w:w="893" w:type="dxa"/>
          </w:tcPr>
          <w:p w14:paraId="696BD3B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8A5EAE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032389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61B22FC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BDEE7B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16C20D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AD46DE4" w14:textId="77777777">
        <w:trPr>
          <w:jc w:val="center"/>
        </w:trPr>
        <w:tc>
          <w:tcPr>
            <w:tcW w:w="504" w:type="dxa"/>
          </w:tcPr>
          <w:p w14:paraId="75DBD04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584" w:type="dxa"/>
          </w:tcPr>
          <w:p w14:paraId="0CD36119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53400</w:t>
            </w:r>
          </w:p>
        </w:tc>
        <w:tc>
          <w:tcPr>
            <w:tcW w:w="893" w:type="dxa"/>
          </w:tcPr>
          <w:p w14:paraId="2440B7A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1D244A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5AA0A35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FA7374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D01074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B81BA4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5F05207" w14:textId="77777777">
        <w:trPr>
          <w:jc w:val="center"/>
        </w:trPr>
        <w:tc>
          <w:tcPr>
            <w:tcW w:w="504" w:type="dxa"/>
          </w:tcPr>
          <w:p w14:paraId="2288A8D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584" w:type="dxa"/>
          </w:tcPr>
          <w:p w14:paraId="6FC1C785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54904</w:t>
            </w:r>
          </w:p>
        </w:tc>
        <w:tc>
          <w:tcPr>
            <w:tcW w:w="893" w:type="dxa"/>
          </w:tcPr>
          <w:p w14:paraId="781038D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161964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7CFEE1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EEE250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10F3F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0FA85E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42BD25A" w14:textId="77777777">
        <w:trPr>
          <w:jc w:val="center"/>
        </w:trPr>
        <w:tc>
          <w:tcPr>
            <w:tcW w:w="504" w:type="dxa"/>
          </w:tcPr>
          <w:p w14:paraId="5F879F3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584" w:type="dxa"/>
          </w:tcPr>
          <w:p w14:paraId="70F42EE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55394</w:t>
            </w:r>
          </w:p>
        </w:tc>
        <w:tc>
          <w:tcPr>
            <w:tcW w:w="893" w:type="dxa"/>
          </w:tcPr>
          <w:p w14:paraId="62B7AAD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B227F1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572153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74A45E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60BCFE7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D7A340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79CB9B2" w14:textId="77777777">
        <w:trPr>
          <w:jc w:val="center"/>
        </w:trPr>
        <w:tc>
          <w:tcPr>
            <w:tcW w:w="504" w:type="dxa"/>
          </w:tcPr>
          <w:p w14:paraId="0031BBA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</w:tcPr>
          <w:p w14:paraId="0EF90AA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56326</w:t>
            </w:r>
          </w:p>
        </w:tc>
        <w:tc>
          <w:tcPr>
            <w:tcW w:w="893" w:type="dxa"/>
          </w:tcPr>
          <w:p w14:paraId="031979D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364DE0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FA7385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D28B37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D7AECB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FD84A0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870B525" w14:textId="77777777">
        <w:trPr>
          <w:jc w:val="center"/>
        </w:trPr>
        <w:tc>
          <w:tcPr>
            <w:tcW w:w="504" w:type="dxa"/>
          </w:tcPr>
          <w:p w14:paraId="328CC2B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584" w:type="dxa"/>
          </w:tcPr>
          <w:p w14:paraId="5D16091E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56361</w:t>
            </w:r>
          </w:p>
        </w:tc>
        <w:tc>
          <w:tcPr>
            <w:tcW w:w="893" w:type="dxa"/>
          </w:tcPr>
          <w:p w14:paraId="3168B7A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95AC09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99B0D7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C5F5E7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1B736A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7CB9369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2C9D452" w14:textId="77777777">
        <w:trPr>
          <w:jc w:val="center"/>
        </w:trPr>
        <w:tc>
          <w:tcPr>
            <w:tcW w:w="504" w:type="dxa"/>
          </w:tcPr>
          <w:p w14:paraId="46E2286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584" w:type="dxa"/>
          </w:tcPr>
          <w:p w14:paraId="6D33E634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56901</w:t>
            </w:r>
          </w:p>
        </w:tc>
        <w:tc>
          <w:tcPr>
            <w:tcW w:w="893" w:type="dxa"/>
          </w:tcPr>
          <w:p w14:paraId="7B13585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03100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2F6F5C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73EE0C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24303B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FF19AB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B1E5EA7" w14:textId="77777777">
        <w:trPr>
          <w:jc w:val="center"/>
        </w:trPr>
        <w:tc>
          <w:tcPr>
            <w:tcW w:w="504" w:type="dxa"/>
          </w:tcPr>
          <w:p w14:paraId="23E33D3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584" w:type="dxa"/>
          </w:tcPr>
          <w:p w14:paraId="5FAFF7EA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57672</w:t>
            </w:r>
          </w:p>
        </w:tc>
        <w:tc>
          <w:tcPr>
            <w:tcW w:w="893" w:type="dxa"/>
          </w:tcPr>
          <w:p w14:paraId="7CC6A7C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C20042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34BBA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B3B263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1734C35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E36105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BA54D29" w14:textId="77777777">
        <w:trPr>
          <w:jc w:val="center"/>
        </w:trPr>
        <w:tc>
          <w:tcPr>
            <w:tcW w:w="504" w:type="dxa"/>
          </w:tcPr>
          <w:p w14:paraId="3722269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4" w:type="dxa"/>
          </w:tcPr>
          <w:p w14:paraId="342EC38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58988</w:t>
            </w:r>
          </w:p>
        </w:tc>
        <w:tc>
          <w:tcPr>
            <w:tcW w:w="893" w:type="dxa"/>
          </w:tcPr>
          <w:p w14:paraId="0110AC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7A902E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9E1FE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DF75AE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568190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5940C3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77179479" w14:textId="77777777">
        <w:trPr>
          <w:jc w:val="center"/>
        </w:trPr>
        <w:tc>
          <w:tcPr>
            <w:tcW w:w="504" w:type="dxa"/>
          </w:tcPr>
          <w:p w14:paraId="5F8DD3B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584" w:type="dxa"/>
          </w:tcPr>
          <w:p w14:paraId="5EFF172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59905</w:t>
            </w:r>
          </w:p>
        </w:tc>
        <w:tc>
          <w:tcPr>
            <w:tcW w:w="893" w:type="dxa"/>
          </w:tcPr>
          <w:p w14:paraId="7B28E61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B0F40B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3338AC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B5F880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AF1391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32755E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D5646CD" w14:textId="77777777">
        <w:trPr>
          <w:jc w:val="center"/>
        </w:trPr>
        <w:tc>
          <w:tcPr>
            <w:tcW w:w="504" w:type="dxa"/>
          </w:tcPr>
          <w:p w14:paraId="5EA7D51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584" w:type="dxa"/>
          </w:tcPr>
          <w:p w14:paraId="67A62220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60488</w:t>
            </w:r>
          </w:p>
        </w:tc>
        <w:tc>
          <w:tcPr>
            <w:tcW w:w="893" w:type="dxa"/>
          </w:tcPr>
          <w:p w14:paraId="6B7818D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95EBE0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2AE355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040459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CBB3BB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5EE2D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0E68057" w14:textId="77777777">
        <w:trPr>
          <w:jc w:val="center"/>
        </w:trPr>
        <w:tc>
          <w:tcPr>
            <w:tcW w:w="504" w:type="dxa"/>
          </w:tcPr>
          <w:p w14:paraId="31E6F26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584" w:type="dxa"/>
          </w:tcPr>
          <w:p w14:paraId="03ED26C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60552</w:t>
            </w:r>
          </w:p>
        </w:tc>
        <w:tc>
          <w:tcPr>
            <w:tcW w:w="893" w:type="dxa"/>
          </w:tcPr>
          <w:p w14:paraId="3BF5EC0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46C777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02F456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085627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81F735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998404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D5045B5" w14:textId="77777777">
        <w:trPr>
          <w:jc w:val="center"/>
        </w:trPr>
        <w:tc>
          <w:tcPr>
            <w:tcW w:w="504" w:type="dxa"/>
          </w:tcPr>
          <w:p w14:paraId="35D66B5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584" w:type="dxa"/>
          </w:tcPr>
          <w:p w14:paraId="7DDFB08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61110</w:t>
            </w:r>
          </w:p>
        </w:tc>
        <w:tc>
          <w:tcPr>
            <w:tcW w:w="893" w:type="dxa"/>
          </w:tcPr>
          <w:p w14:paraId="098339E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A51224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59C724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DD8028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2E4CF0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EE61F6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432797A3" w14:textId="77777777">
        <w:trPr>
          <w:jc w:val="center"/>
        </w:trPr>
        <w:tc>
          <w:tcPr>
            <w:tcW w:w="504" w:type="dxa"/>
            <w:shd w:val="clear" w:color="auto" w:fill="F2F2F2"/>
          </w:tcPr>
          <w:p w14:paraId="2B8EF192" w14:textId="77777777" w:rsidR="00940645" w:rsidRDefault="00940645">
            <w:pPr>
              <w:spacing w:before="20" w:after="20"/>
              <w:jc w:val="center"/>
            </w:pPr>
          </w:p>
        </w:tc>
        <w:tc>
          <w:tcPr>
            <w:tcW w:w="1584" w:type="dxa"/>
            <w:shd w:val="clear" w:color="auto" w:fill="F2F2F2"/>
          </w:tcPr>
          <w:p w14:paraId="25D62616" w14:textId="77777777" w:rsidR="00940645" w:rsidRDefault="00000000"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893" w:type="dxa"/>
            <w:shd w:val="clear" w:color="auto" w:fill="F2F2F2"/>
          </w:tcPr>
          <w:p w14:paraId="237FEEB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864" w:type="dxa"/>
            <w:shd w:val="clear" w:color="auto" w:fill="F2F2F2"/>
          </w:tcPr>
          <w:p w14:paraId="7DF68CD7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1224" w:type="dxa"/>
            <w:shd w:val="clear" w:color="auto" w:fill="F2F2F2"/>
          </w:tcPr>
          <w:p w14:paraId="76861F8B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864" w:type="dxa"/>
            <w:shd w:val="clear" w:color="auto" w:fill="F2F2F2"/>
          </w:tcPr>
          <w:p w14:paraId="1275190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224" w:type="dxa"/>
            <w:shd w:val="clear" w:color="auto" w:fill="F2F2F2"/>
          </w:tcPr>
          <w:p w14:paraId="314EBD73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0,00%</w:t>
            </w:r>
          </w:p>
        </w:tc>
        <w:tc>
          <w:tcPr>
            <w:tcW w:w="864" w:type="dxa"/>
            <w:shd w:val="clear" w:color="auto" w:fill="F2F2F2"/>
          </w:tcPr>
          <w:p w14:paraId="34C6A152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</w:tr>
    </w:tbl>
    <w:p w14:paraId="60F121AD" w14:textId="77777777" w:rsidR="00940645" w:rsidRDefault="00000000">
      <w:r>
        <w:rPr>
          <w:b/>
        </w:rPr>
        <w:t xml:space="preserve">Lampiran 2. </w:t>
      </w:r>
      <w:proofErr w:type="spellStart"/>
      <w:r>
        <w:rPr>
          <w:b/>
        </w:rPr>
        <w:t>Rincian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Pengolahan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KP (</w:t>
      </w:r>
      <w:proofErr w:type="spellStart"/>
      <w:r>
        <w:rPr>
          <w:b/>
        </w:rPr>
        <w:t>Konsumsi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Pengeluaran</w:t>
      </w:r>
      <w:proofErr w:type="spellEnd"/>
      <w:r>
        <w:rPr>
          <w:b/>
        </w:rPr>
        <w:t>) per Blok Sensus</w:t>
      </w:r>
    </w:p>
    <w:p w14:paraId="1DA5E568" w14:textId="77777777" w:rsidR="00940645" w:rsidRDefault="00000000">
      <w:pPr>
        <w:jc w:val="both"/>
      </w:pP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rincian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progres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KP (</w:t>
      </w:r>
      <w:proofErr w:type="spellStart"/>
      <w:r>
        <w:rPr>
          <w:sz w:val="21"/>
        </w:rPr>
        <w:t>Konsumsi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Pengeluaran</w:t>
      </w:r>
      <w:proofErr w:type="spellEnd"/>
      <w:r>
        <w:rPr>
          <w:sz w:val="21"/>
        </w:rPr>
        <w:t xml:space="preserve">) pada </w:t>
      </w:r>
      <w:proofErr w:type="spellStart"/>
      <w:r>
        <w:rPr>
          <w:sz w:val="21"/>
        </w:rPr>
        <w:t>seluruh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blok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sensus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Kabupaten</w:t>
      </w:r>
      <w:proofErr w:type="spellEnd"/>
      <w:r>
        <w:rPr>
          <w:sz w:val="21"/>
        </w:rPr>
        <w:t xml:space="preserve"> Jember per 30 September 2026.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584"/>
        <w:gridCol w:w="893"/>
        <w:gridCol w:w="864"/>
        <w:gridCol w:w="1224"/>
        <w:gridCol w:w="864"/>
        <w:gridCol w:w="1224"/>
        <w:gridCol w:w="864"/>
      </w:tblGrid>
      <w:tr w:rsidR="00940645" w14:paraId="495175E2" w14:textId="77777777">
        <w:trPr>
          <w:tblHeader/>
          <w:jc w:val="center"/>
        </w:trPr>
        <w:tc>
          <w:tcPr>
            <w:tcW w:w="504" w:type="dxa"/>
            <w:shd w:val="clear" w:color="auto" w:fill="1F4E79"/>
          </w:tcPr>
          <w:p w14:paraId="005E8E6B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584" w:type="dxa"/>
            <w:shd w:val="clear" w:color="auto" w:fill="1F4E79"/>
          </w:tcPr>
          <w:p w14:paraId="468A44DC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Kode Blok Sensus</w:t>
            </w:r>
          </w:p>
        </w:tc>
        <w:tc>
          <w:tcPr>
            <w:tcW w:w="893" w:type="dxa"/>
            <w:shd w:val="clear" w:color="auto" w:fill="1F4E79"/>
          </w:tcPr>
          <w:p w14:paraId="41808949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864" w:type="dxa"/>
            <w:shd w:val="clear" w:color="auto" w:fill="1F4E79"/>
          </w:tcPr>
          <w:p w14:paraId="7B1F83D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Clean</w:t>
            </w:r>
          </w:p>
        </w:tc>
        <w:tc>
          <w:tcPr>
            <w:tcW w:w="1224" w:type="dxa"/>
            <w:shd w:val="clear" w:color="auto" w:fill="1F4E79"/>
          </w:tcPr>
          <w:p w14:paraId="0310E20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Clean</w:t>
            </w:r>
          </w:p>
        </w:tc>
        <w:tc>
          <w:tcPr>
            <w:tcW w:w="864" w:type="dxa"/>
            <w:shd w:val="clear" w:color="auto" w:fill="1F4E79"/>
          </w:tcPr>
          <w:p w14:paraId="39BB54F2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w="1224" w:type="dxa"/>
            <w:shd w:val="clear" w:color="auto" w:fill="1F4E79"/>
          </w:tcPr>
          <w:p w14:paraId="62B6A92C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% Error</w:t>
            </w:r>
          </w:p>
        </w:tc>
        <w:tc>
          <w:tcPr>
            <w:tcW w:w="864" w:type="dxa"/>
            <w:shd w:val="clear" w:color="auto" w:fill="1F4E79"/>
          </w:tcPr>
          <w:p w14:paraId="1484E4F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Belum</w:t>
            </w:r>
          </w:p>
        </w:tc>
      </w:tr>
      <w:tr w:rsidR="00940645" w14:paraId="38D306F2" w14:textId="77777777">
        <w:trPr>
          <w:jc w:val="center"/>
        </w:trPr>
        <w:tc>
          <w:tcPr>
            <w:tcW w:w="504" w:type="dxa"/>
          </w:tcPr>
          <w:p w14:paraId="55242CE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84" w:type="dxa"/>
          </w:tcPr>
          <w:p w14:paraId="67DA7C0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00327</w:t>
            </w:r>
          </w:p>
        </w:tc>
        <w:tc>
          <w:tcPr>
            <w:tcW w:w="893" w:type="dxa"/>
          </w:tcPr>
          <w:p w14:paraId="43D596B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4032FA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3948500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633945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3CE4EA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CAC4B5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3F5B3DE" w14:textId="77777777">
        <w:trPr>
          <w:jc w:val="center"/>
        </w:trPr>
        <w:tc>
          <w:tcPr>
            <w:tcW w:w="504" w:type="dxa"/>
          </w:tcPr>
          <w:p w14:paraId="12BE50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84" w:type="dxa"/>
          </w:tcPr>
          <w:p w14:paraId="2A24F48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00407</w:t>
            </w:r>
          </w:p>
        </w:tc>
        <w:tc>
          <w:tcPr>
            <w:tcW w:w="893" w:type="dxa"/>
          </w:tcPr>
          <w:p w14:paraId="66C4FD6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E3A8B5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700A5E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0EE88CB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A6A47F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A582E5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951A0AF" w14:textId="77777777">
        <w:trPr>
          <w:jc w:val="center"/>
        </w:trPr>
        <w:tc>
          <w:tcPr>
            <w:tcW w:w="504" w:type="dxa"/>
          </w:tcPr>
          <w:p w14:paraId="5402085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84" w:type="dxa"/>
          </w:tcPr>
          <w:p w14:paraId="6D06D06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00445</w:t>
            </w:r>
          </w:p>
        </w:tc>
        <w:tc>
          <w:tcPr>
            <w:tcW w:w="893" w:type="dxa"/>
          </w:tcPr>
          <w:p w14:paraId="39755D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692C02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6E2F23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6B72CB1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DE7455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C5D109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EEAD9A0" w14:textId="77777777">
        <w:trPr>
          <w:jc w:val="center"/>
        </w:trPr>
        <w:tc>
          <w:tcPr>
            <w:tcW w:w="504" w:type="dxa"/>
          </w:tcPr>
          <w:p w14:paraId="0B8E25C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84" w:type="dxa"/>
          </w:tcPr>
          <w:p w14:paraId="674C12B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01356</w:t>
            </w:r>
          </w:p>
        </w:tc>
        <w:tc>
          <w:tcPr>
            <w:tcW w:w="893" w:type="dxa"/>
          </w:tcPr>
          <w:p w14:paraId="6C76E4F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83C07C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202D13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612194E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605A654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6EBCB8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9DFA00C" w14:textId="77777777">
        <w:trPr>
          <w:jc w:val="center"/>
        </w:trPr>
        <w:tc>
          <w:tcPr>
            <w:tcW w:w="504" w:type="dxa"/>
          </w:tcPr>
          <w:p w14:paraId="32AB86B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84" w:type="dxa"/>
          </w:tcPr>
          <w:p w14:paraId="795C3880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01692</w:t>
            </w:r>
          </w:p>
        </w:tc>
        <w:tc>
          <w:tcPr>
            <w:tcW w:w="893" w:type="dxa"/>
          </w:tcPr>
          <w:p w14:paraId="61F089C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3E253C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CB429B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6B1556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C2731D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6B070A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E34AF1E" w14:textId="77777777">
        <w:trPr>
          <w:jc w:val="center"/>
        </w:trPr>
        <w:tc>
          <w:tcPr>
            <w:tcW w:w="504" w:type="dxa"/>
          </w:tcPr>
          <w:p w14:paraId="530BC83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84" w:type="dxa"/>
          </w:tcPr>
          <w:p w14:paraId="060D00B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02185</w:t>
            </w:r>
          </w:p>
        </w:tc>
        <w:tc>
          <w:tcPr>
            <w:tcW w:w="893" w:type="dxa"/>
          </w:tcPr>
          <w:p w14:paraId="3BE0FCF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155681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04865A4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142F4B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0B2176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7B38698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3759BB1" w14:textId="77777777">
        <w:trPr>
          <w:jc w:val="center"/>
        </w:trPr>
        <w:tc>
          <w:tcPr>
            <w:tcW w:w="504" w:type="dxa"/>
          </w:tcPr>
          <w:p w14:paraId="062ED45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84" w:type="dxa"/>
          </w:tcPr>
          <w:p w14:paraId="4D95ABAE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03125</w:t>
            </w:r>
          </w:p>
        </w:tc>
        <w:tc>
          <w:tcPr>
            <w:tcW w:w="893" w:type="dxa"/>
          </w:tcPr>
          <w:p w14:paraId="01E81F6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108BF0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079553E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06BF8B2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D4AE5C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3D5F135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17975AF" w14:textId="77777777">
        <w:trPr>
          <w:jc w:val="center"/>
        </w:trPr>
        <w:tc>
          <w:tcPr>
            <w:tcW w:w="504" w:type="dxa"/>
          </w:tcPr>
          <w:p w14:paraId="51E299C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84" w:type="dxa"/>
          </w:tcPr>
          <w:p w14:paraId="7D328E9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03376</w:t>
            </w:r>
          </w:p>
        </w:tc>
        <w:tc>
          <w:tcPr>
            <w:tcW w:w="893" w:type="dxa"/>
          </w:tcPr>
          <w:p w14:paraId="1795C14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7257D8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44D02E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9760CF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0DD76B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B21244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2AD0A86" w14:textId="77777777">
        <w:trPr>
          <w:jc w:val="center"/>
        </w:trPr>
        <w:tc>
          <w:tcPr>
            <w:tcW w:w="504" w:type="dxa"/>
          </w:tcPr>
          <w:p w14:paraId="3BA4A13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584" w:type="dxa"/>
          </w:tcPr>
          <w:p w14:paraId="35CA021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04098</w:t>
            </w:r>
          </w:p>
        </w:tc>
        <w:tc>
          <w:tcPr>
            <w:tcW w:w="893" w:type="dxa"/>
          </w:tcPr>
          <w:p w14:paraId="21BE116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3AE845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917FB5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811E42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16A010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5AB591F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1FB6BFA" w14:textId="77777777">
        <w:trPr>
          <w:jc w:val="center"/>
        </w:trPr>
        <w:tc>
          <w:tcPr>
            <w:tcW w:w="504" w:type="dxa"/>
          </w:tcPr>
          <w:p w14:paraId="43795D3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584" w:type="dxa"/>
          </w:tcPr>
          <w:p w14:paraId="21F90895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04167</w:t>
            </w:r>
          </w:p>
        </w:tc>
        <w:tc>
          <w:tcPr>
            <w:tcW w:w="893" w:type="dxa"/>
          </w:tcPr>
          <w:p w14:paraId="69CAF63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A53D39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CE982F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5551937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59351B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FB29B4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4662B264" w14:textId="77777777">
        <w:trPr>
          <w:jc w:val="center"/>
        </w:trPr>
        <w:tc>
          <w:tcPr>
            <w:tcW w:w="504" w:type="dxa"/>
          </w:tcPr>
          <w:p w14:paraId="156A1B6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84" w:type="dxa"/>
          </w:tcPr>
          <w:p w14:paraId="22AB1AFD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04592</w:t>
            </w:r>
          </w:p>
        </w:tc>
        <w:tc>
          <w:tcPr>
            <w:tcW w:w="893" w:type="dxa"/>
          </w:tcPr>
          <w:p w14:paraId="19370F1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704A9B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92F110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DAD9FC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8D835F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99C25C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727A1793" w14:textId="77777777">
        <w:trPr>
          <w:jc w:val="center"/>
        </w:trPr>
        <w:tc>
          <w:tcPr>
            <w:tcW w:w="504" w:type="dxa"/>
          </w:tcPr>
          <w:p w14:paraId="5362716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584" w:type="dxa"/>
          </w:tcPr>
          <w:p w14:paraId="02A57CC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50536</w:t>
            </w:r>
          </w:p>
        </w:tc>
        <w:tc>
          <w:tcPr>
            <w:tcW w:w="893" w:type="dxa"/>
          </w:tcPr>
          <w:p w14:paraId="21B0712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8F29C8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5E6A9A1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AA72C8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A649A7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086125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2F20BB1" w14:textId="77777777">
        <w:trPr>
          <w:jc w:val="center"/>
        </w:trPr>
        <w:tc>
          <w:tcPr>
            <w:tcW w:w="504" w:type="dxa"/>
          </w:tcPr>
          <w:p w14:paraId="50E7544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584" w:type="dxa"/>
          </w:tcPr>
          <w:p w14:paraId="55999EAE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51611</w:t>
            </w:r>
          </w:p>
        </w:tc>
        <w:tc>
          <w:tcPr>
            <w:tcW w:w="893" w:type="dxa"/>
          </w:tcPr>
          <w:p w14:paraId="0169667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38C69E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CC77C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0C0A32D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7E4D081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C3C5E1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F2F3193" w14:textId="77777777">
        <w:trPr>
          <w:jc w:val="center"/>
        </w:trPr>
        <w:tc>
          <w:tcPr>
            <w:tcW w:w="504" w:type="dxa"/>
          </w:tcPr>
          <w:p w14:paraId="7AB76AD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lastRenderedPageBreak/>
              <w:t>14</w:t>
            </w:r>
          </w:p>
        </w:tc>
        <w:tc>
          <w:tcPr>
            <w:tcW w:w="1584" w:type="dxa"/>
          </w:tcPr>
          <w:p w14:paraId="698A2593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51797</w:t>
            </w:r>
          </w:p>
        </w:tc>
        <w:tc>
          <w:tcPr>
            <w:tcW w:w="893" w:type="dxa"/>
          </w:tcPr>
          <w:p w14:paraId="73D05B3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B48D6A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5460889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6649EE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D302D6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C499D9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24BAA9B2" w14:textId="77777777">
        <w:trPr>
          <w:jc w:val="center"/>
        </w:trPr>
        <w:tc>
          <w:tcPr>
            <w:tcW w:w="504" w:type="dxa"/>
          </w:tcPr>
          <w:p w14:paraId="708DA31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584" w:type="dxa"/>
          </w:tcPr>
          <w:p w14:paraId="04B60578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52097</w:t>
            </w:r>
          </w:p>
        </w:tc>
        <w:tc>
          <w:tcPr>
            <w:tcW w:w="893" w:type="dxa"/>
          </w:tcPr>
          <w:p w14:paraId="55FC7FE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52C4447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E83913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8672B8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18FE6CA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739B37D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E607F66" w14:textId="77777777">
        <w:trPr>
          <w:jc w:val="center"/>
        </w:trPr>
        <w:tc>
          <w:tcPr>
            <w:tcW w:w="504" w:type="dxa"/>
          </w:tcPr>
          <w:p w14:paraId="280CE31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584" w:type="dxa"/>
          </w:tcPr>
          <w:p w14:paraId="1171940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52471</w:t>
            </w:r>
          </w:p>
        </w:tc>
        <w:tc>
          <w:tcPr>
            <w:tcW w:w="893" w:type="dxa"/>
          </w:tcPr>
          <w:p w14:paraId="4D485E6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C5A866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7E340A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43571F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6162A66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097107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BB386D7" w14:textId="77777777">
        <w:trPr>
          <w:jc w:val="center"/>
        </w:trPr>
        <w:tc>
          <w:tcPr>
            <w:tcW w:w="504" w:type="dxa"/>
          </w:tcPr>
          <w:p w14:paraId="37044CC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584" w:type="dxa"/>
          </w:tcPr>
          <w:p w14:paraId="3B02A7F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53400</w:t>
            </w:r>
          </w:p>
        </w:tc>
        <w:tc>
          <w:tcPr>
            <w:tcW w:w="893" w:type="dxa"/>
          </w:tcPr>
          <w:p w14:paraId="6FF28C9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70953B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BDDE79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B0AE16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B75F9D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7FDB91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DF3A013" w14:textId="77777777">
        <w:trPr>
          <w:jc w:val="center"/>
        </w:trPr>
        <w:tc>
          <w:tcPr>
            <w:tcW w:w="504" w:type="dxa"/>
          </w:tcPr>
          <w:p w14:paraId="6148E93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584" w:type="dxa"/>
          </w:tcPr>
          <w:p w14:paraId="4528517A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54904</w:t>
            </w:r>
          </w:p>
        </w:tc>
        <w:tc>
          <w:tcPr>
            <w:tcW w:w="893" w:type="dxa"/>
          </w:tcPr>
          <w:p w14:paraId="36CA956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4D17ED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3FB8DF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2483103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31281C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80A4B3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586D67F7" w14:textId="77777777">
        <w:trPr>
          <w:jc w:val="center"/>
        </w:trPr>
        <w:tc>
          <w:tcPr>
            <w:tcW w:w="504" w:type="dxa"/>
          </w:tcPr>
          <w:p w14:paraId="5650A36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584" w:type="dxa"/>
          </w:tcPr>
          <w:p w14:paraId="6E98E66D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55394</w:t>
            </w:r>
          </w:p>
        </w:tc>
        <w:tc>
          <w:tcPr>
            <w:tcW w:w="893" w:type="dxa"/>
          </w:tcPr>
          <w:p w14:paraId="7ACCDF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2099C93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6C9FC8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DEAB3C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4000554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7D4592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ADEECCA" w14:textId="77777777">
        <w:trPr>
          <w:jc w:val="center"/>
        </w:trPr>
        <w:tc>
          <w:tcPr>
            <w:tcW w:w="504" w:type="dxa"/>
          </w:tcPr>
          <w:p w14:paraId="783A420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</w:tcPr>
          <w:p w14:paraId="6E04C5F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56326</w:t>
            </w:r>
          </w:p>
        </w:tc>
        <w:tc>
          <w:tcPr>
            <w:tcW w:w="893" w:type="dxa"/>
          </w:tcPr>
          <w:p w14:paraId="482B551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16C54C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73FC648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4AA596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63498B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AD3653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0C8776B" w14:textId="77777777">
        <w:trPr>
          <w:jc w:val="center"/>
        </w:trPr>
        <w:tc>
          <w:tcPr>
            <w:tcW w:w="504" w:type="dxa"/>
          </w:tcPr>
          <w:p w14:paraId="252EB3E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584" w:type="dxa"/>
          </w:tcPr>
          <w:p w14:paraId="0BB7CF47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56361</w:t>
            </w:r>
          </w:p>
        </w:tc>
        <w:tc>
          <w:tcPr>
            <w:tcW w:w="893" w:type="dxa"/>
          </w:tcPr>
          <w:p w14:paraId="2597990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3D6914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98F8A8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2C18EE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4693AFB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AC91F7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8521108" w14:textId="77777777">
        <w:trPr>
          <w:jc w:val="center"/>
        </w:trPr>
        <w:tc>
          <w:tcPr>
            <w:tcW w:w="504" w:type="dxa"/>
          </w:tcPr>
          <w:p w14:paraId="2599E1E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584" w:type="dxa"/>
          </w:tcPr>
          <w:p w14:paraId="1B7CC7FF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56901</w:t>
            </w:r>
          </w:p>
        </w:tc>
        <w:tc>
          <w:tcPr>
            <w:tcW w:w="893" w:type="dxa"/>
          </w:tcPr>
          <w:p w14:paraId="1D11358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383F3A7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CB3F00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4E0CA65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65566D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255711C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6C1A3C4D" w14:textId="77777777">
        <w:trPr>
          <w:jc w:val="center"/>
        </w:trPr>
        <w:tc>
          <w:tcPr>
            <w:tcW w:w="504" w:type="dxa"/>
          </w:tcPr>
          <w:p w14:paraId="1F641E8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584" w:type="dxa"/>
          </w:tcPr>
          <w:p w14:paraId="5EF4B501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57672</w:t>
            </w:r>
          </w:p>
        </w:tc>
        <w:tc>
          <w:tcPr>
            <w:tcW w:w="893" w:type="dxa"/>
          </w:tcPr>
          <w:p w14:paraId="6CD0C08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F76DAB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DB1E9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1D61AFA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479CCDB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658CF830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0CEB3CE0" w14:textId="77777777">
        <w:trPr>
          <w:jc w:val="center"/>
        </w:trPr>
        <w:tc>
          <w:tcPr>
            <w:tcW w:w="504" w:type="dxa"/>
          </w:tcPr>
          <w:p w14:paraId="4588414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4" w:type="dxa"/>
          </w:tcPr>
          <w:p w14:paraId="173CD21B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58988</w:t>
            </w:r>
          </w:p>
        </w:tc>
        <w:tc>
          <w:tcPr>
            <w:tcW w:w="893" w:type="dxa"/>
          </w:tcPr>
          <w:p w14:paraId="135507B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015A9E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1A240C7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73FFDDC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39EB978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1E21ACB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21E39EEB" w14:textId="77777777">
        <w:trPr>
          <w:jc w:val="center"/>
        </w:trPr>
        <w:tc>
          <w:tcPr>
            <w:tcW w:w="504" w:type="dxa"/>
          </w:tcPr>
          <w:p w14:paraId="378B1BC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584" w:type="dxa"/>
          </w:tcPr>
          <w:p w14:paraId="6EB5F9FC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59905</w:t>
            </w:r>
          </w:p>
        </w:tc>
        <w:tc>
          <w:tcPr>
            <w:tcW w:w="893" w:type="dxa"/>
          </w:tcPr>
          <w:p w14:paraId="56441E1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0E429D8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2CA27A6C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703F390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447CB44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7F1D4B6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17C9548D" w14:textId="77777777">
        <w:trPr>
          <w:jc w:val="center"/>
        </w:trPr>
        <w:tc>
          <w:tcPr>
            <w:tcW w:w="504" w:type="dxa"/>
          </w:tcPr>
          <w:p w14:paraId="34545CD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584" w:type="dxa"/>
          </w:tcPr>
          <w:p w14:paraId="237A51D0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60488</w:t>
            </w:r>
          </w:p>
        </w:tc>
        <w:tc>
          <w:tcPr>
            <w:tcW w:w="893" w:type="dxa"/>
          </w:tcPr>
          <w:p w14:paraId="26A16AC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19897849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49D839E6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0731FAEF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2374562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119D9E7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721D10D8" w14:textId="77777777">
        <w:trPr>
          <w:jc w:val="center"/>
        </w:trPr>
        <w:tc>
          <w:tcPr>
            <w:tcW w:w="504" w:type="dxa"/>
          </w:tcPr>
          <w:p w14:paraId="21BD72B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584" w:type="dxa"/>
          </w:tcPr>
          <w:p w14:paraId="7BE60FD2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60552</w:t>
            </w:r>
          </w:p>
        </w:tc>
        <w:tc>
          <w:tcPr>
            <w:tcW w:w="893" w:type="dxa"/>
          </w:tcPr>
          <w:p w14:paraId="43F9E07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64258574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0E7DAAE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0611374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5D819752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4F971568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7A86C407" w14:textId="77777777">
        <w:trPr>
          <w:jc w:val="center"/>
        </w:trPr>
        <w:tc>
          <w:tcPr>
            <w:tcW w:w="504" w:type="dxa"/>
          </w:tcPr>
          <w:p w14:paraId="601C150B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584" w:type="dxa"/>
          </w:tcPr>
          <w:p w14:paraId="30603A76" w14:textId="77777777" w:rsidR="00940645" w:rsidRDefault="00000000">
            <w:pPr>
              <w:spacing w:before="20" w:after="20"/>
            </w:pPr>
            <w:r>
              <w:rPr>
                <w:sz w:val="16"/>
              </w:rPr>
              <w:t>61110</w:t>
            </w:r>
          </w:p>
        </w:tc>
        <w:tc>
          <w:tcPr>
            <w:tcW w:w="893" w:type="dxa"/>
          </w:tcPr>
          <w:p w14:paraId="76AF972E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64" w:type="dxa"/>
          </w:tcPr>
          <w:p w14:paraId="4947C981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24" w:type="dxa"/>
          </w:tcPr>
          <w:p w14:paraId="620A3533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100,00%</w:t>
            </w:r>
          </w:p>
        </w:tc>
        <w:tc>
          <w:tcPr>
            <w:tcW w:w="864" w:type="dxa"/>
          </w:tcPr>
          <w:p w14:paraId="3CA7CF7A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</w:tcPr>
          <w:p w14:paraId="0CCF4F05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864" w:type="dxa"/>
          </w:tcPr>
          <w:p w14:paraId="0817222D" w14:textId="77777777" w:rsidR="00940645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</w:tr>
      <w:tr w:rsidR="00940645" w14:paraId="3F596938" w14:textId="77777777">
        <w:trPr>
          <w:jc w:val="center"/>
        </w:trPr>
        <w:tc>
          <w:tcPr>
            <w:tcW w:w="504" w:type="dxa"/>
            <w:shd w:val="clear" w:color="auto" w:fill="F2F2F2"/>
          </w:tcPr>
          <w:p w14:paraId="1F1B3CC7" w14:textId="77777777" w:rsidR="00940645" w:rsidRDefault="00940645">
            <w:pPr>
              <w:spacing w:before="20" w:after="20"/>
              <w:jc w:val="center"/>
            </w:pPr>
          </w:p>
        </w:tc>
        <w:tc>
          <w:tcPr>
            <w:tcW w:w="1584" w:type="dxa"/>
            <w:shd w:val="clear" w:color="auto" w:fill="F2F2F2"/>
          </w:tcPr>
          <w:p w14:paraId="72F7580F" w14:textId="77777777" w:rsidR="00940645" w:rsidRDefault="00000000"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893" w:type="dxa"/>
            <w:shd w:val="clear" w:color="auto" w:fill="F2F2F2"/>
          </w:tcPr>
          <w:p w14:paraId="15FA396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864" w:type="dxa"/>
            <w:shd w:val="clear" w:color="auto" w:fill="F2F2F2"/>
          </w:tcPr>
          <w:p w14:paraId="3B77F084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280</w:t>
            </w:r>
          </w:p>
        </w:tc>
        <w:tc>
          <w:tcPr>
            <w:tcW w:w="1224" w:type="dxa"/>
            <w:shd w:val="clear" w:color="auto" w:fill="F2F2F2"/>
          </w:tcPr>
          <w:p w14:paraId="0352CD3A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864" w:type="dxa"/>
            <w:shd w:val="clear" w:color="auto" w:fill="F2F2F2"/>
          </w:tcPr>
          <w:p w14:paraId="1A97D24F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224" w:type="dxa"/>
            <w:shd w:val="clear" w:color="auto" w:fill="F2F2F2"/>
          </w:tcPr>
          <w:p w14:paraId="4D6BE8EF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0,00%</w:t>
            </w:r>
          </w:p>
        </w:tc>
        <w:tc>
          <w:tcPr>
            <w:tcW w:w="864" w:type="dxa"/>
            <w:shd w:val="clear" w:color="auto" w:fill="F2F2F2"/>
          </w:tcPr>
          <w:p w14:paraId="3FD3E733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0</w:t>
            </w:r>
          </w:p>
        </w:tc>
      </w:tr>
    </w:tbl>
    <w:p w14:paraId="74B24A9F" w14:textId="77777777" w:rsidR="00E2534B" w:rsidRDefault="00E2534B">
      <w:pPr>
        <w:rPr>
          <w:b/>
        </w:rPr>
      </w:pPr>
    </w:p>
    <w:p w14:paraId="30D7321E" w14:textId="76E5B7FC" w:rsidR="00940645" w:rsidRDefault="00940645">
      <w:pPr>
        <w:jc w:val="center"/>
      </w:pPr>
    </w:p>
    <w:p w14:paraId="4AAA7A45" w14:textId="7F43B1AB" w:rsidR="00940645" w:rsidRDefault="00000000">
      <w:r>
        <w:rPr>
          <w:b/>
        </w:rPr>
        <w:t xml:space="preserve">Lampiran </w:t>
      </w:r>
      <w:r w:rsidR="00E2534B">
        <w:rPr>
          <w:b/>
        </w:rPr>
        <w:t>3</w:t>
      </w:r>
      <w:r>
        <w:rPr>
          <w:b/>
        </w:rPr>
        <w:t xml:space="preserve">. </w:t>
      </w:r>
      <w:proofErr w:type="spellStart"/>
      <w:r>
        <w:rPr>
          <w:b/>
        </w:rPr>
        <w:t>Pembagian</w:t>
      </w:r>
      <w:proofErr w:type="spellEnd"/>
      <w:r>
        <w:rPr>
          <w:b/>
        </w:rPr>
        <w:t xml:space="preserve"> Beban Sampel per </w:t>
      </w:r>
      <w:proofErr w:type="spellStart"/>
      <w:r>
        <w:rPr>
          <w:b/>
        </w:rPr>
        <w:t>Petugas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Pengolahan</w:t>
      </w:r>
      <w:proofErr w:type="spellEnd"/>
    </w:p>
    <w:p w14:paraId="09218CF3" w14:textId="77777777" w:rsidR="00940645" w:rsidRDefault="00000000">
      <w:pPr>
        <w:jc w:val="both"/>
      </w:pP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pembagian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sampel</w:t>
      </w:r>
      <w:proofErr w:type="spellEnd"/>
      <w:r>
        <w:rPr>
          <w:sz w:val="21"/>
        </w:rPr>
        <w:t xml:space="preserve"> per </w:t>
      </w:r>
      <w:proofErr w:type="spellStart"/>
      <w:r>
        <w:rPr>
          <w:sz w:val="21"/>
        </w:rPr>
        <w:t>petugas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jumlah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sampel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rumah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tangga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ditangani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sebagaimana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tercatat</w:t>
      </w:r>
      <w:proofErr w:type="spellEnd"/>
      <w:r>
        <w:rPr>
          <w:sz w:val="21"/>
        </w:rPr>
        <w:t xml:space="preserve"> pada Lembar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Pengolahan</w:t>
      </w:r>
      <w:proofErr w:type="spellEnd"/>
      <w:r>
        <w:rPr>
          <w:sz w:val="21"/>
        </w:rPr>
        <w:t xml:space="preserve"> Sampel.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4824"/>
        <w:gridCol w:w="2088"/>
        <w:gridCol w:w="1800"/>
      </w:tblGrid>
      <w:tr w:rsidR="00940645" w14:paraId="34BB8B40" w14:textId="77777777">
        <w:trPr>
          <w:tblHeader/>
          <w:jc w:val="center"/>
        </w:trPr>
        <w:tc>
          <w:tcPr>
            <w:tcW w:w="648" w:type="dxa"/>
            <w:shd w:val="clear" w:color="auto" w:fill="1F4E79"/>
          </w:tcPr>
          <w:p w14:paraId="6728FE9F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4824" w:type="dxa"/>
            <w:shd w:val="clear" w:color="auto" w:fill="1F4E79"/>
          </w:tcPr>
          <w:p w14:paraId="2ABD0A61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b/>
                <w:color w:val="FFFFFF"/>
                <w:sz w:val="18"/>
              </w:rPr>
              <w:t>Petugas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Pengolahan</w:t>
            </w:r>
            <w:proofErr w:type="spellEnd"/>
          </w:p>
        </w:tc>
        <w:tc>
          <w:tcPr>
            <w:tcW w:w="2088" w:type="dxa"/>
            <w:shd w:val="clear" w:color="auto" w:fill="1F4E79"/>
          </w:tcPr>
          <w:p w14:paraId="3144054E" w14:textId="77777777" w:rsidR="00940645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Jumlah</w:t>
            </w:r>
            <w:proofErr w:type="spellEnd"/>
            <w:r>
              <w:rPr>
                <w:b/>
                <w:color w:val="FFFFFF"/>
                <w:sz w:val="18"/>
              </w:rPr>
              <w:t xml:space="preserve"> Sampel (RT)</w:t>
            </w:r>
          </w:p>
        </w:tc>
        <w:tc>
          <w:tcPr>
            <w:tcW w:w="1800" w:type="dxa"/>
            <w:shd w:val="clear" w:color="auto" w:fill="1F4E79"/>
          </w:tcPr>
          <w:p w14:paraId="198C418D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% </w:t>
            </w:r>
            <w:proofErr w:type="spellStart"/>
            <w:r>
              <w:rPr>
                <w:b/>
                <w:color w:val="FFFFFF"/>
                <w:sz w:val="18"/>
              </w:rPr>
              <w:t>dari</w:t>
            </w:r>
            <w:proofErr w:type="spellEnd"/>
            <w:r>
              <w:rPr>
                <w:b/>
                <w:color w:val="FFFFFF"/>
                <w:sz w:val="18"/>
              </w:rPr>
              <w:t xml:space="preserve"> Total</w:t>
            </w:r>
          </w:p>
        </w:tc>
      </w:tr>
      <w:tr w:rsidR="00940645" w14:paraId="0144CAD2" w14:textId="77777777">
        <w:trPr>
          <w:jc w:val="center"/>
        </w:trPr>
        <w:tc>
          <w:tcPr>
            <w:tcW w:w="648" w:type="dxa"/>
          </w:tcPr>
          <w:p w14:paraId="19D9E59A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24" w:type="dxa"/>
          </w:tcPr>
          <w:p w14:paraId="574A0622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Anung</w:t>
            </w:r>
            <w:proofErr w:type="spellEnd"/>
            <w:r>
              <w:rPr>
                <w:sz w:val="18"/>
              </w:rPr>
              <w:t xml:space="preserve"> Anindhita Pratiwi</w:t>
            </w:r>
          </w:p>
        </w:tc>
        <w:tc>
          <w:tcPr>
            <w:tcW w:w="2088" w:type="dxa"/>
          </w:tcPr>
          <w:p w14:paraId="4DDA213D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</w:tcPr>
          <w:p w14:paraId="443A07AA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17,86%</w:t>
            </w:r>
          </w:p>
        </w:tc>
      </w:tr>
      <w:tr w:rsidR="00940645" w14:paraId="0134AEA0" w14:textId="77777777">
        <w:trPr>
          <w:jc w:val="center"/>
        </w:trPr>
        <w:tc>
          <w:tcPr>
            <w:tcW w:w="648" w:type="dxa"/>
          </w:tcPr>
          <w:p w14:paraId="47258765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24" w:type="dxa"/>
          </w:tcPr>
          <w:p w14:paraId="05C814DF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Putri </w:t>
            </w:r>
            <w:proofErr w:type="spellStart"/>
            <w:r>
              <w:rPr>
                <w:sz w:val="18"/>
              </w:rPr>
              <w:t>Salsabhila</w:t>
            </w:r>
            <w:proofErr w:type="spellEnd"/>
            <w:r>
              <w:rPr>
                <w:sz w:val="18"/>
              </w:rPr>
              <w:t xml:space="preserve"> Fahira</w:t>
            </w:r>
          </w:p>
        </w:tc>
        <w:tc>
          <w:tcPr>
            <w:tcW w:w="2088" w:type="dxa"/>
          </w:tcPr>
          <w:p w14:paraId="67D57285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</w:tcPr>
          <w:p w14:paraId="02974B69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14,29%</w:t>
            </w:r>
          </w:p>
        </w:tc>
      </w:tr>
      <w:tr w:rsidR="00940645" w14:paraId="49FD4E50" w14:textId="77777777">
        <w:trPr>
          <w:jc w:val="center"/>
        </w:trPr>
        <w:tc>
          <w:tcPr>
            <w:tcW w:w="648" w:type="dxa"/>
          </w:tcPr>
          <w:p w14:paraId="5D1BDB6F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24" w:type="dxa"/>
          </w:tcPr>
          <w:p w14:paraId="10BE21B7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Astri </w:t>
            </w:r>
            <w:proofErr w:type="spellStart"/>
            <w:r>
              <w:rPr>
                <w:sz w:val="18"/>
              </w:rPr>
              <w:t>Widarianti</w:t>
            </w:r>
            <w:proofErr w:type="spellEnd"/>
          </w:p>
        </w:tc>
        <w:tc>
          <w:tcPr>
            <w:tcW w:w="2088" w:type="dxa"/>
          </w:tcPr>
          <w:p w14:paraId="69201B88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</w:tcPr>
          <w:p w14:paraId="0FCD1723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3,57%</w:t>
            </w:r>
          </w:p>
        </w:tc>
      </w:tr>
      <w:tr w:rsidR="00940645" w14:paraId="07DB32D7" w14:textId="77777777">
        <w:trPr>
          <w:jc w:val="center"/>
        </w:trPr>
        <w:tc>
          <w:tcPr>
            <w:tcW w:w="648" w:type="dxa"/>
          </w:tcPr>
          <w:p w14:paraId="15B24089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24" w:type="dxa"/>
          </w:tcPr>
          <w:p w14:paraId="726289B4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Iffa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Dzakiyya</w:t>
            </w:r>
            <w:proofErr w:type="spellEnd"/>
            <w:r>
              <w:rPr>
                <w:sz w:val="18"/>
              </w:rPr>
              <w:t xml:space="preserve"> Khairunnisa</w:t>
            </w:r>
          </w:p>
        </w:tc>
        <w:tc>
          <w:tcPr>
            <w:tcW w:w="2088" w:type="dxa"/>
          </w:tcPr>
          <w:p w14:paraId="4949B899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</w:tcPr>
          <w:p w14:paraId="2C3BA950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14,29%</w:t>
            </w:r>
          </w:p>
        </w:tc>
      </w:tr>
      <w:tr w:rsidR="00940645" w14:paraId="48FF4E0D" w14:textId="77777777">
        <w:trPr>
          <w:jc w:val="center"/>
        </w:trPr>
        <w:tc>
          <w:tcPr>
            <w:tcW w:w="648" w:type="dxa"/>
          </w:tcPr>
          <w:p w14:paraId="7F3A0E3C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24" w:type="dxa"/>
          </w:tcPr>
          <w:p w14:paraId="71411379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Laviana Ika </w:t>
            </w:r>
            <w:proofErr w:type="spellStart"/>
            <w:r>
              <w:rPr>
                <w:sz w:val="18"/>
              </w:rPr>
              <w:t>Putrisari</w:t>
            </w:r>
            <w:proofErr w:type="spellEnd"/>
          </w:p>
        </w:tc>
        <w:tc>
          <w:tcPr>
            <w:tcW w:w="2088" w:type="dxa"/>
          </w:tcPr>
          <w:p w14:paraId="6894F693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</w:tcPr>
          <w:p w14:paraId="35C45BB7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14,29%</w:t>
            </w:r>
          </w:p>
        </w:tc>
      </w:tr>
      <w:tr w:rsidR="00940645" w14:paraId="5562CFFE" w14:textId="77777777">
        <w:trPr>
          <w:jc w:val="center"/>
        </w:trPr>
        <w:tc>
          <w:tcPr>
            <w:tcW w:w="648" w:type="dxa"/>
          </w:tcPr>
          <w:p w14:paraId="05622902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24" w:type="dxa"/>
          </w:tcPr>
          <w:p w14:paraId="21CBF4DD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Aminatus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Sholeha</w:t>
            </w:r>
            <w:proofErr w:type="spellEnd"/>
          </w:p>
        </w:tc>
        <w:tc>
          <w:tcPr>
            <w:tcW w:w="2088" w:type="dxa"/>
          </w:tcPr>
          <w:p w14:paraId="287D9289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</w:tcPr>
          <w:p w14:paraId="746B59D9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14,29%</w:t>
            </w:r>
          </w:p>
        </w:tc>
      </w:tr>
      <w:tr w:rsidR="00940645" w14:paraId="1E391D1E" w14:textId="77777777">
        <w:trPr>
          <w:jc w:val="center"/>
        </w:trPr>
        <w:tc>
          <w:tcPr>
            <w:tcW w:w="648" w:type="dxa"/>
          </w:tcPr>
          <w:p w14:paraId="4AD22E58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824" w:type="dxa"/>
          </w:tcPr>
          <w:p w14:paraId="7C48D575" w14:textId="77777777" w:rsidR="00940645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Prasistiwi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Andrianingtyas</w:t>
            </w:r>
            <w:proofErr w:type="spellEnd"/>
          </w:p>
        </w:tc>
        <w:tc>
          <w:tcPr>
            <w:tcW w:w="2088" w:type="dxa"/>
          </w:tcPr>
          <w:p w14:paraId="1131F480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</w:tcPr>
          <w:p w14:paraId="447D83E1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17,86%</w:t>
            </w:r>
          </w:p>
        </w:tc>
      </w:tr>
      <w:tr w:rsidR="00940645" w14:paraId="358D397C" w14:textId="77777777">
        <w:trPr>
          <w:jc w:val="center"/>
        </w:trPr>
        <w:tc>
          <w:tcPr>
            <w:tcW w:w="648" w:type="dxa"/>
          </w:tcPr>
          <w:p w14:paraId="101EBB3A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824" w:type="dxa"/>
          </w:tcPr>
          <w:p w14:paraId="060163CF" w14:textId="77777777" w:rsidR="00940645" w:rsidRDefault="00000000">
            <w:pPr>
              <w:spacing w:before="20" w:after="20"/>
            </w:pPr>
            <w:r>
              <w:rPr>
                <w:sz w:val="18"/>
              </w:rPr>
              <w:t xml:space="preserve">Nur Ida </w:t>
            </w:r>
            <w:proofErr w:type="spellStart"/>
            <w:r>
              <w:rPr>
                <w:sz w:val="18"/>
              </w:rPr>
              <w:t>Suryandari</w:t>
            </w:r>
            <w:proofErr w:type="spellEnd"/>
          </w:p>
        </w:tc>
        <w:tc>
          <w:tcPr>
            <w:tcW w:w="2088" w:type="dxa"/>
          </w:tcPr>
          <w:p w14:paraId="7E5EB777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</w:tcPr>
          <w:p w14:paraId="12B14413" w14:textId="77777777" w:rsidR="00940645" w:rsidRDefault="00000000">
            <w:pPr>
              <w:spacing w:before="20" w:after="20"/>
              <w:jc w:val="center"/>
            </w:pPr>
            <w:r>
              <w:rPr>
                <w:sz w:val="18"/>
              </w:rPr>
              <w:t>3,57%</w:t>
            </w:r>
          </w:p>
        </w:tc>
      </w:tr>
      <w:tr w:rsidR="00940645" w14:paraId="0A95BF6B" w14:textId="77777777">
        <w:trPr>
          <w:jc w:val="center"/>
        </w:trPr>
        <w:tc>
          <w:tcPr>
            <w:tcW w:w="648" w:type="dxa"/>
            <w:shd w:val="clear" w:color="auto" w:fill="F2F2F2"/>
          </w:tcPr>
          <w:p w14:paraId="05E326D0" w14:textId="77777777" w:rsidR="00940645" w:rsidRDefault="00940645">
            <w:pPr>
              <w:spacing w:before="20" w:after="20"/>
              <w:jc w:val="center"/>
            </w:pPr>
          </w:p>
        </w:tc>
        <w:tc>
          <w:tcPr>
            <w:tcW w:w="4824" w:type="dxa"/>
            <w:shd w:val="clear" w:color="auto" w:fill="F2F2F2"/>
          </w:tcPr>
          <w:p w14:paraId="7654A817" w14:textId="77777777" w:rsidR="00940645" w:rsidRDefault="00000000"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088" w:type="dxa"/>
            <w:shd w:val="clear" w:color="auto" w:fill="F2F2F2"/>
          </w:tcPr>
          <w:p w14:paraId="28C172D8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280</w:t>
            </w:r>
          </w:p>
        </w:tc>
        <w:tc>
          <w:tcPr>
            <w:tcW w:w="1800" w:type="dxa"/>
            <w:shd w:val="clear" w:color="auto" w:fill="F2F2F2"/>
          </w:tcPr>
          <w:p w14:paraId="205F7EF2" w14:textId="77777777" w:rsidR="00940645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100,00%</w:t>
            </w:r>
          </w:p>
        </w:tc>
      </w:tr>
    </w:tbl>
    <w:p w14:paraId="2DDD1382" w14:textId="77777777" w:rsidR="00E45752" w:rsidRDefault="00E45752"/>
    <w:sectPr w:rsidR="00E4575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346066">
    <w:abstractNumId w:val="8"/>
  </w:num>
  <w:num w:numId="2" w16cid:durableId="499732992">
    <w:abstractNumId w:val="6"/>
  </w:num>
  <w:num w:numId="3" w16cid:durableId="207376527">
    <w:abstractNumId w:val="5"/>
  </w:num>
  <w:num w:numId="4" w16cid:durableId="1673607700">
    <w:abstractNumId w:val="4"/>
  </w:num>
  <w:num w:numId="5" w16cid:durableId="1839804825">
    <w:abstractNumId w:val="7"/>
  </w:num>
  <w:num w:numId="6" w16cid:durableId="78330861">
    <w:abstractNumId w:val="3"/>
  </w:num>
  <w:num w:numId="7" w16cid:durableId="779910665">
    <w:abstractNumId w:val="2"/>
  </w:num>
  <w:num w:numId="8" w16cid:durableId="813134049">
    <w:abstractNumId w:val="1"/>
  </w:num>
  <w:num w:numId="9" w16cid:durableId="100224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EEB"/>
    <w:rsid w:val="0029639D"/>
    <w:rsid w:val="00324ADC"/>
    <w:rsid w:val="00326F90"/>
    <w:rsid w:val="004C140F"/>
    <w:rsid w:val="004E3014"/>
    <w:rsid w:val="005B7576"/>
    <w:rsid w:val="00940645"/>
    <w:rsid w:val="00A71A15"/>
    <w:rsid w:val="00AA1D8D"/>
    <w:rsid w:val="00B0738F"/>
    <w:rsid w:val="00B47730"/>
    <w:rsid w:val="00B60B69"/>
    <w:rsid w:val="00C4261F"/>
    <w:rsid w:val="00CB0664"/>
    <w:rsid w:val="00CB2570"/>
    <w:rsid w:val="00E2534B"/>
    <w:rsid w:val="00E45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3F559"/>
  <w14:defaultImageDpi w14:val="300"/>
  <w15:docId w15:val="{6C9185AC-7C2E-41E9-A7A7-6A98E1F7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2837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IPDS</cp:lastModifiedBy>
  <cp:revision>4</cp:revision>
  <dcterms:created xsi:type="dcterms:W3CDTF">2026-06-23T16:55:00Z</dcterms:created>
  <dcterms:modified xsi:type="dcterms:W3CDTF">2026-10-21T04:11:00Z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2026-06-23T15:51:19Z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043465f2-fd22-45f8-9f39-6b031b722d56</vt:lpwstr>
  </property>
  <property fmtid="{D5CDD505-2E9C-101B-9397-08002B2CF9AE}" pid="7" name="MSIP_Label_defa4170-0d19-0005-0004-bc88714345d2_ActionId">
    <vt:lpwstr>0415da16-a1b6-4d6c-ba16-799b20c193a2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