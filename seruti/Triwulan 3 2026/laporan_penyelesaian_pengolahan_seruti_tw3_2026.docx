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469A" w14:textId="77777777" w:rsidR="004E3014" w:rsidRDefault="004E3014">
      <w:pPr>
        <w:spacing w:after="120"/>
      </w:pPr>
    </w:p>
    <w:p w14:paraId="06AE338D" w14:textId="77777777" w:rsidR="004E3014" w:rsidRDefault="004E3014">
      <w:pPr>
        <w:spacing w:after="120"/>
      </w:pPr>
    </w:p>
    <w:p w14:paraId="63FC6523" w14:textId="77777777" w:rsidR="004E3014" w:rsidRDefault="004E3014">
      <w:pPr>
        <w:spacing w:after="120"/>
      </w:pPr>
    </w:p>
    <w:p w14:paraId="64C0E367" w14:textId="77777777" w:rsidR="004E301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03F5DD4" wp14:editId="09FF5C9E">
            <wp:extent cx="1440000" cy="11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s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D1A4" w14:textId="77777777" w:rsidR="004E3014" w:rsidRDefault="00000000">
      <w:pPr>
        <w:spacing w:after="0"/>
        <w:jc w:val="center"/>
      </w:pPr>
      <w:r>
        <w:rPr>
          <w:b/>
          <w:color w:val="1F4E79"/>
          <w:sz w:val="44"/>
        </w:rPr>
        <w:t>BADAN PUSAT STATISTIK</w:t>
      </w:r>
    </w:p>
    <w:p w14:paraId="09D757A6" w14:textId="77777777" w:rsidR="004E3014" w:rsidRDefault="00000000">
      <w:pPr>
        <w:spacing w:after="0"/>
        <w:jc w:val="center"/>
      </w:pPr>
      <w:r>
        <w:rPr>
          <w:b/>
          <w:color w:val="1F4E79"/>
          <w:sz w:val="32"/>
        </w:rPr>
        <w:t>KABUPATEN JEMBER</w:t>
      </w:r>
    </w:p>
    <w:p w14:paraId="254A3154" w14:textId="77777777" w:rsidR="004E3014" w:rsidRDefault="00000000">
      <w:pPr>
        <w:spacing w:after="0"/>
        <w:jc w:val="center"/>
      </w:pPr>
      <w:r>
        <w:rPr>
          <w:b/>
          <w:color w:val="1F4E79"/>
          <w:sz w:val="24"/>
        </w:rPr>
        <w:t>PROVINSI JAWA TIMUR</w:t>
      </w:r>
    </w:p>
    <w:p w14:paraId="2A533BEF" w14:textId="77777777" w:rsidR="004E3014" w:rsidRDefault="004E3014">
      <w:pPr>
        <w:pBdr>
          <w:bottom w:val="single" w:sz="24" w:space="1" w:color="1F4E79"/>
        </w:pBdr>
        <w:spacing w:before="80"/>
      </w:pPr>
    </w:p>
    <w:p w14:paraId="562F0030" w14:textId="77777777" w:rsidR="004E3014" w:rsidRDefault="004E3014">
      <w:pPr>
        <w:spacing w:after="120"/>
      </w:pPr>
    </w:p>
    <w:p w14:paraId="64270C66" w14:textId="77777777" w:rsidR="004E3014" w:rsidRDefault="00000000">
      <w:pPr>
        <w:spacing w:after="0"/>
        <w:jc w:val="center"/>
      </w:pPr>
      <w:r>
        <w:rPr>
          <w:b/>
          <w:color w:val="1F4E79"/>
          <w:sz w:val="52"/>
        </w:rPr>
        <w:t>LAPORAN KEGIATAN</w:t>
      </w:r>
    </w:p>
    <w:p w14:paraId="49139286" w14:textId="77777777" w:rsidR="004E3014" w:rsidRDefault="00000000">
      <w:pPr>
        <w:spacing w:after="0"/>
        <w:jc w:val="center"/>
      </w:pPr>
      <w:r>
        <w:rPr>
          <w:b/>
          <w:color w:val="CC0000"/>
          <w:sz w:val="32"/>
        </w:rPr>
        <w:t>PENYELESAIAN PENGOLAHAN SAMPEL SERUTI</w:t>
      </w:r>
    </w:p>
    <w:p w14:paraId="0EE906FC" w14:textId="77777777" w:rsidR="004E3014" w:rsidRDefault="00000000">
      <w:pPr>
        <w:spacing w:after="0"/>
        <w:jc w:val="center"/>
      </w:pPr>
      <w:r>
        <w:rPr>
          <w:b/>
          <w:color w:val="1F4E79"/>
          <w:sz w:val="36"/>
        </w:rPr>
        <w:t>TRIWULAN III TAHUN 2026 (PROGRESS 100,0%)</w:t>
      </w:r>
    </w:p>
    <w:p w14:paraId="1CBD9F08" w14:textId="77777777" w:rsidR="004E3014" w:rsidRDefault="004E3014">
      <w:pPr>
        <w:pBdr>
          <w:bottom w:val="single" w:sz="24" w:space="1" w:color="1F4E79"/>
        </w:pBdr>
        <w:spacing w:before="80"/>
      </w:pPr>
    </w:p>
    <w:p w14:paraId="318AB333" w14:textId="77777777" w:rsidR="004E3014" w:rsidRDefault="004E3014">
      <w:pPr>
        <w:spacing w:after="120"/>
      </w:pPr>
    </w:p>
    <w:p w14:paraId="31097555" w14:textId="77777777" w:rsidR="004E3014" w:rsidRDefault="00000000">
      <w:pPr>
        <w:spacing w:after="40"/>
        <w:jc w:val="center"/>
      </w:pPr>
      <w:proofErr w:type="spellStart"/>
      <w:r>
        <w:rPr>
          <w:color w:val="333333"/>
        </w:rPr>
        <w:t>Periode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Pelaporan</w:t>
      </w:r>
      <w:proofErr w:type="spellEnd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 xml:space="preserve">Juli </w:t>
      </w:r>
      <w:proofErr w:type="spellStart"/>
      <w:r>
        <w:rPr>
          <w:b/>
          <w:color w:val="1F4E79"/>
        </w:rPr>
        <w:t>s.d.</w:t>
      </w:r>
      <w:proofErr w:type="spellEnd"/>
      <w:r>
        <w:rPr>
          <w:b/>
          <w:color w:val="1F4E79"/>
        </w:rPr>
        <w:t xml:space="preserve"> September 2026</w:t>
      </w:r>
    </w:p>
    <w:p w14:paraId="52E7147F" w14:textId="77777777" w:rsidR="004E3014" w:rsidRDefault="00000000">
      <w:pPr>
        <w:spacing w:after="40"/>
        <w:jc w:val="center"/>
      </w:pPr>
      <w:proofErr w:type="gramStart"/>
      <w:r>
        <w:rPr>
          <w:color w:val="333333"/>
        </w:rPr>
        <w:t>Lokasi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 xml:space="preserve">Kantor BPS </w:t>
      </w:r>
      <w:proofErr w:type="spellStart"/>
      <w:r>
        <w:rPr>
          <w:b/>
          <w:color w:val="1F4E79"/>
        </w:rPr>
        <w:t>Kabupaten</w:t>
      </w:r>
      <w:proofErr w:type="spellEnd"/>
      <w:r>
        <w:rPr>
          <w:b/>
          <w:color w:val="1F4E79"/>
        </w:rPr>
        <w:t xml:space="preserve"> Jember (3509)</w:t>
      </w:r>
    </w:p>
    <w:p w14:paraId="060A2515" w14:textId="77777777" w:rsidR="004E3014" w:rsidRDefault="00000000">
      <w:pPr>
        <w:spacing w:after="40"/>
        <w:jc w:val="center"/>
      </w:pP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Blok </w:t>
      </w:r>
      <w:proofErr w:type="gramStart"/>
      <w:r>
        <w:rPr>
          <w:color w:val="333333"/>
        </w:rPr>
        <w:t>Sensus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 xml:space="preserve">28 Blok Sensus (280 Sampel Rumah </w:t>
      </w:r>
      <w:proofErr w:type="spellStart"/>
      <w:r>
        <w:rPr>
          <w:b/>
          <w:color w:val="1F4E79"/>
        </w:rPr>
        <w:t>Tangga</w:t>
      </w:r>
      <w:proofErr w:type="spellEnd"/>
      <w:r>
        <w:rPr>
          <w:b/>
          <w:color w:val="1F4E79"/>
        </w:rPr>
        <w:t>)</w:t>
      </w:r>
    </w:p>
    <w:p w14:paraId="4E3D3B0B" w14:textId="77777777" w:rsidR="004E3014" w:rsidRDefault="00000000">
      <w:pPr>
        <w:spacing w:after="40"/>
        <w:jc w:val="center"/>
      </w:pP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Dokumen</w:t>
      </w:r>
      <w:proofErr w:type="spellEnd"/>
      <w:r>
        <w:rPr>
          <w:color w:val="333333"/>
        </w:rPr>
        <w:t xml:space="preserve">  :</w:t>
      </w:r>
      <w:proofErr w:type="gramEnd"/>
      <w:r>
        <w:rPr>
          <w:color w:val="333333"/>
        </w:rPr>
        <w:t xml:space="preserve">  </w:t>
      </w:r>
      <w:r>
        <w:rPr>
          <w:b/>
          <w:color w:val="1F4E79"/>
        </w:rPr>
        <w:t>560 (</w:t>
      </w:r>
      <w:proofErr w:type="spellStart"/>
      <w:r>
        <w:rPr>
          <w:b/>
          <w:color w:val="1F4E79"/>
        </w:rPr>
        <w:t>Kuesioner</w:t>
      </w:r>
      <w:proofErr w:type="spellEnd"/>
      <w:r>
        <w:rPr>
          <w:b/>
          <w:color w:val="1F4E79"/>
        </w:rPr>
        <w:t xml:space="preserve"> Inti 280 + MAK 280)</w:t>
      </w:r>
    </w:p>
    <w:p w14:paraId="1E0EF97A" w14:textId="77777777" w:rsidR="004E3014" w:rsidRDefault="004E3014">
      <w:pPr>
        <w:spacing w:after="120"/>
      </w:pPr>
    </w:p>
    <w:p w14:paraId="3F85870D" w14:textId="77777777" w:rsidR="004E3014" w:rsidRDefault="004E3014">
      <w:pPr>
        <w:spacing w:after="120"/>
      </w:pPr>
    </w:p>
    <w:p w14:paraId="009ACD60" w14:textId="77777777" w:rsidR="004E3014" w:rsidRDefault="00000000">
      <w:pPr>
        <w:spacing w:after="0"/>
        <w:jc w:val="center"/>
      </w:pPr>
      <w:r>
        <w:rPr>
          <w:b/>
          <w:color w:val="1F4E79"/>
          <w:sz w:val="24"/>
        </w:rPr>
        <w:t xml:space="preserve">Tim Pengolahan dan </w:t>
      </w:r>
      <w:proofErr w:type="spellStart"/>
      <w:r>
        <w:rPr>
          <w:b/>
          <w:color w:val="1F4E79"/>
          <w:sz w:val="24"/>
        </w:rPr>
        <w:t>Layanan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Statistik</w:t>
      </w:r>
      <w:proofErr w:type="spellEnd"/>
    </w:p>
    <w:p w14:paraId="4DC59292" w14:textId="77777777" w:rsidR="004E3014" w:rsidRDefault="00000000">
      <w:pPr>
        <w:spacing w:after="0"/>
        <w:jc w:val="center"/>
      </w:pPr>
      <w:r>
        <w:rPr>
          <w:color w:val="1F4E79"/>
          <w:sz w:val="24"/>
        </w:rPr>
        <w:t xml:space="preserve">BPS </w:t>
      </w:r>
      <w:proofErr w:type="spellStart"/>
      <w:r>
        <w:rPr>
          <w:color w:val="1F4E79"/>
          <w:sz w:val="24"/>
        </w:rPr>
        <w:t>Kabupaten</w:t>
      </w:r>
      <w:proofErr w:type="spellEnd"/>
      <w:r>
        <w:rPr>
          <w:color w:val="1F4E79"/>
          <w:sz w:val="24"/>
        </w:rPr>
        <w:t xml:space="preserve"> Jember</w:t>
      </w:r>
    </w:p>
    <w:p w14:paraId="2F94DBCF" w14:textId="77777777" w:rsidR="004E3014" w:rsidRDefault="00000000">
      <w:pPr>
        <w:jc w:val="center"/>
      </w:pPr>
      <w:r>
        <w:rPr>
          <w:b/>
          <w:color w:val="1F4E79"/>
          <w:sz w:val="28"/>
        </w:rPr>
        <w:t>JEMBER, 2026</w:t>
      </w:r>
    </w:p>
    <w:p w14:paraId="7CC1614C" w14:textId="77777777" w:rsidR="004E3014" w:rsidRDefault="004E3014"/>
    <w:p w14:paraId="21BE9D4B" w14:textId="77777777" w:rsidR="00DD23B7" w:rsidRDefault="00000000">
      <w:r>
        <w:br w:type="page"/>
      </w:r>
    </w:p>
    <w:p w14:paraId="28A50350" w14:textId="77777777" w:rsidR="00DD23B7" w:rsidRDefault="00000000">
      <w:pPr>
        <w:keepNext/>
        <w:spacing w:before="240" w:after="120"/>
      </w:pPr>
      <w:r>
        <w:rPr>
          <w:b/>
          <w:color w:val="1F4E79"/>
          <w:sz w:val="26"/>
        </w:rPr>
        <w:lastRenderedPageBreak/>
        <w:t xml:space="preserve">I. </w:t>
      </w:r>
      <w:proofErr w:type="spellStart"/>
      <w:r>
        <w:rPr>
          <w:b/>
          <w:color w:val="1F4E79"/>
          <w:sz w:val="26"/>
        </w:rPr>
        <w:t>Pendahuluan</w:t>
      </w:r>
      <w:proofErr w:type="spellEnd"/>
    </w:p>
    <w:p w14:paraId="5D7CEF53" w14:textId="77777777" w:rsidR="00DD23B7" w:rsidRDefault="00000000">
      <w:pPr>
        <w:spacing w:after="120"/>
        <w:jc w:val="both"/>
      </w:pPr>
      <w:proofErr w:type="spellStart"/>
      <w:r>
        <w:t>Survei</w:t>
      </w:r>
      <w:proofErr w:type="spellEnd"/>
      <w:r>
        <w:t xml:space="preserve"> Ekonomi Rumah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Triwulanan</w:t>
      </w:r>
      <w:proofErr w:type="spellEnd"/>
      <w:r>
        <w:t xml:space="preserve"> (SERUTI)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, </w:t>
      </w:r>
      <w:proofErr w:type="spellStart"/>
      <w:r>
        <w:t>pengeluaran</w:t>
      </w:r>
      <w:proofErr w:type="spellEnd"/>
      <w:r>
        <w:t xml:space="preserve">,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triwulanan</w:t>
      </w:r>
      <w:proofErr w:type="spellEnd"/>
      <w:r>
        <w:t xml:space="preserve"> di wilayah </w:t>
      </w:r>
      <w:proofErr w:type="spellStart"/>
      <w:r>
        <w:t>Kabupaten</w:t>
      </w:r>
      <w:proofErr w:type="spellEnd"/>
      <w:r>
        <w:t xml:space="preserve"> Jember.</w:t>
      </w:r>
    </w:p>
    <w:p w14:paraId="1CF62623" w14:textId="77777777" w:rsidR="00DD23B7" w:rsidRDefault="00000000">
      <w:pPr>
        <w:spacing w:after="1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SERUTI </w:t>
      </w:r>
      <w:proofErr w:type="spellStart"/>
      <w:r>
        <w:t>Triwulan</w:t>
      </w:r>
      <w:proofErr w:type="spellEnd"/>
      <w:r>
        <w:t xml:space="preserve"> III </w:t>
      </w:r>
      <w:proofErr w:type="spellStart"/>
      <w:r>
        <w:t>Tahun</w:t>
      </w:r>
      <w:proofErr w:type="spellEnd"/>
      <w:r>
        <w:t xml:space="preserve"> 2026 di BPS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mencakup</w:t>
      </w:r>
      <w:proofErr w:type="spellEnd"/>
      <w:r>
        <w:t xml:space="preserve"> 280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560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Inti dan </w:t>
      </w:r>
      <w:proofErr w:type="spellStart"/>
      <w:r>
        <w:t>Kuesioner</w:t>
      </w:r>
      <w:proofErr w:type="spellEnd"/>
      <w:r>
        <w:t xml:space="preserve"> MAK,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8 (</w:t>
      </w:r>
      <w:proofErr w:type="spellStart"/>
      <w:r>
        <w:t>delapan</w:t>
      </w:r>
      <w:proofErr w:type="spellEnd"/>
      <w:r>
        <w:t xml:space="preserve">) operator </w:t>
      </w:r>
      <w:proofErr w:type="spellStart"/>
      <w:r>
        <w:t>entri</w:t>
      </w:r>
      <w:proofErr w:type="spellEnd"/>
      <w:r>
        <w:t xml:space="preserve"> data.</w:t>
      </w:r>
    </w:p>
    <w:p w14:paraId="2A21BE2B" w14:textId="77777777" w:rsidR="00DD23B7" w:rsidRDefault="00000000">
      <w:pPr>
        <w:spacing w:after="120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SERUTI </w:t>
      </w:r>
      <w:proofErr w:type="spellStart"/>
      <w:r>
        <w:t>Triwulan</w:t>
      </w:r>
      <w:proofErr w:type="spellEnd"/>
      <w:r>
        <w:t xml:space="preserve"> III </w:t>
      </w:r>
      <w:proofErr w:type="spellStart"/>
      <w:r>
        <w:t>Tahun</w:t>
      </w:r>
      <w:proofErr w:type="spellEnd"/>
      <w:r>
        <w:t xml:space="preserve"> 2026 </w:t>
      </w:r>
      <w:proofErr w:type="spellStart"/>
      <w:r>
        <w:t>sesuai</w:t>
      </w:r>
      <w:proofErr w:type="spellEnd"/>
      <w:r>
        <w:t xml:space="preserve"> data monitoring per 21 Oktober 2026.</w:t>
      </w:r>
    </w:p>
    <w:p w14:paraId="6B894CF6" w14:textId="77777777" w:rsidR="00DD23B7" w:rsidRDefault="00000000">
      <w:pPr>
        <w:keepNext/>
        <w:spacing w:before="240" w:after="120"/>
      </w:pPr>
      <w:r>
        <w:rPr>
          <w:b/>
          <w:color w:val="1F4E79"/>
          <w:sz w:val="26"/>
        </w:rPr>
        <w:t xml:space="preserve">II. </w:t>
      </w:r>
      <w:proofErr w:type="spellStart"/>
      <w:r>
        <w:rPr>
          <w:b/>
          <w:color w:val="1F4E79"/>
          <w:sz w:val="26"/>
        </w:rPr>
        <w:t>Capaian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Penyelesaian</w:t>
      </w:r>
      <w:proofErr w:type="spellEnd"/>
      <w:r>
        <w:rPr>
          <w:b/>
          <w:color w:val="1F4E79"/>
          <w:sz w:val="26"/>
        </w:rPr>
        <w:t xml:space="preserve"> </w:t>
      </w:r>
      <w:proofErr w:type="spellStart"/>
      <w:r>
        <w:rPr>
          <w:b/>
          <w:color w:val="1F4E79"/>
          <w:sz w:val="26"/>
        </w:rPr>
        <w:t>Pengolahan</w:t>
      </w:r>
      <w:proofErr w:type="spellEnd"/>
    </w:p>
    <w:p w14:paraId="0D5A754D" w14:textId="77777777" w:rsidR="00DD23B7" w:rsidRDefault="00000000">
      <w:pPr>
        <w:spacing w:after="1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280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MAK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dientri</w:t>
      </w:r>
      <w:proofErr w:type="spellEnd"/>
      <w:r>
        <w:t xml:space="preserve"> dan </w:t>
      </w:r>
      <w:proofErr w:type="spellStart"/>
      <w:r>
        <w:t>berstatus</w:t>
      </w:r>
      <w:proofErr w:type="spellEnd"/>
      <w:r>
        <w:t xml:space="preserve"> clean, dan </w:t>
      </w:r>
      <w:proofErr w:type="spellStart"/>
      <w:r>
        <w:t>Kuesioner</w:t>
      </w:r>
      <w:proofErr w:type="spellEnd"/>
      <w:r>
        <w:t xml:space="preserve"> Inti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280 </w:t>
      </w:r>
      <w:proofErr w:type="spellStart"/>
      <w:r>
        <w:t>dokumen</w:t>
      </w:r>
      <w:proofErr w:type="spellEnd"/>
      <w:r>
        <w:t xml:space="preserve"> clean </w:t>
      </w:r>
      <w:proofErr w:type="spellStart"/>
      <w:r>
        <w:t>dari</w:t>
      </w:r>
      <w:proofErr w:type="spellEnd"/>
      <w:r>
        <w:t xml:space="preserve"> 280 </w:t>
      </w:r>
      <w:proofErr w:type="spellStart"/>
      <w:r>
        <w:t>dokumen</w:t>
      </w:r>
      <w:proofErr w:type="spellEnd"/>
      <w:r>
        <w:t xml:space="preserve"> (100,0%). Dari total 560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560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clean,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cleaning </w:t>
      </w:r>
      <w:proofErr w:type="spellStart"/>
      <w:r>
        <w:t>tercatat</w:t>
      </w:r>
      <w:proofErr w:type="spellEnd"/>
      <w:r>
        <w:t xml:space="preserve"> 100,0%.</w:t>
      </w:r>
    </w:p>
    <w:p w14:paraId="6252CF3B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1. </w:t>
      </w:r>
      <w:proofErr w:type="spellStart"/>
      <w:r>
        <w:rPr>
          <w:b/>
          <w:color w:val="1F4E79"/>
          <w:sz w:val="24"/>
        </w:rPr>
        <w:t>Capaian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Penyelesaian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Pengolahan</w:t>
      </w:r>
      <w:proofErr w:type="spellEnd"/>
      <w:r>
        <w:rPr>
          <w:b/>
          <w:color w:val="1F4E79"/>
          <w:sz w:val="24"/>
        </w:rPr>
        <w:t xml:space="preserve"> per Jenis </w:t>
      </w:r>
      <w:proofErr w:type="spellStart"/>
      <w:r>
        <w:rPr>
          <w:b/>
          <w:color w:val="1F4E79"/>
          <w:sz w:val="24"/>
        </w:rPr>
        <w:t>Dokumen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4252"/>
      </w:tblGrid>
      <w:tr w:rsidR="00DD23B7" w14:paraId="26774484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1DE4F67C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Jenis </w:t>
            </w:r>
            <w:proofErr w:type="spellStart"/>
            <w:r>
              <w:rPr>
                <w:b/>
                <w:color w:val="FFFFFF"/>
                <w:sz w:val="18"/>
              </w:rPr>
              <w:t>Dokumen</w:t>
            </w:r>
            <w:proofErr w:type="spellEnd"/>
          </w:p>
        </w:tc>
        <w:tc>
          <w:tcPr>
            <w:tcW w:w="1417" w:type="dxa"/>
            <w:shd w:val="clear" w:color="auto" w:fill="1F4E79"/>
          </w:tcPr>
          <w:p w14:paraId="73D0A3AC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1417" w:type="dxa"/>
            <w:shd w:val="clear" w:color="auto" w:fill="1F4E79"/>
          </w:tcPr>
          <w:p w14:paraId="2623F945" w14:textId="77777777" w:rsidR="00DD23B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Realisasi</w:t>
            </w:r>
            <w:proofErr w:type="spellEnd"/>
          </w:p>
        </w:tc>
        <w:tc>
          <w:tcPr>
            <w:tcW w:w="4252" w:type="dxa"/>
            <w:shd w:val="clear" w:color="auto" w:fill="1F4E79"/>
          </w:tcPr>
          <w:p w14:paraId="4D1E823D" w14:textId="77777777" w:rsidR="00DD23B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Keterangan</w:t>
            </w:r>
            <w:proofErr w:type="spellEnd"/>
          </w:p>
        </w:tc>
      </w:tr>
      <w:tr w:rsidR="00DD23B7" w14:paraId="51907261" w14:textId="77777777">
        <w:trPr>
          <w:jc w:val="center"/>
        </w:trPr>
        <w:tc>
          <w:tcPr>
            <w:tcW w:w="2268" w:type="dxa"/>
          </w:tcPr>
          <w:p w14:paraId="488C3413" w14:textId="77777777" w:rsidR="00DD23B7" w:rsidRDefault="00000000">
            <w:proofErr w:type="spellStart"/>
            <w:r>
              <w:rPr>
                <w:sz w:val="18"/>
              </w:rPr>
              <w:t>Kuesioner</w:t>
            </w:r>
            <w:proofErr w:type="spellEnd"/>
            <w:r>
              <w:rPr>
                <w:sz w:val="18"/>
              </w:rPr>
              <w:t xml:space="preserve"> Inti</w:t>
            </w:r>
          </w:p>
        </w:tc>
        <w:tc>
          <w:tcPr>
            <w:tcW w:w="1417" w:type="dxa"/>
          </w:tcPr>
          <w:p w14:paraId="45B6989D" w14:textId="77777777" w:rsidR="00DD23B7" w:rsidRDefault="00000000">
            <w:pPr>
              <w:jc w:val="center"/>
            </w:pPr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dok</w:t>
            </w:r>
            <w:proofErr w:type="spellEnd"/>
          </w:p>
        </w:tc>
        <w:tc>
          <w:tcPr>
            <w:tcW w:w="1417" w:type="dxa"/>
          </w:tcPr>
          <w:p w14:paraId="0909A577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252" w:type="dxa"/>
          </w:tcPr>
          <w:p w14:paraId="521D8552" w14:textId="77777777" w:rsidR="00DD23B7" w:rsidRDefault="00000000"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clean; 0 error; 0 </w:t>
            </w:r>
            <w:proofErr w:type="spellStart"/>
            <w:r>
              <w:rPr>
                <w:sz w:val="18"/>
              </w:rPr>
              <w:t>belum</w:t>
            </w:r>
            <w:proofErr w:type="spellEnd"/>
          </w:p>
        </w:tc>
      </w:tr>
      <w:tr w:rsidR="00DD23B7" w14:paraId="203052DD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D80DA0B" w14:textId="77777777" w:rsidR="00DD23B7" w:rsidRDefault="00000000">
            <w:proofErr w:type="spellStart"/>
            <w:r>
              <w:rPr>
                <w:sz w:val="18"/>
              </w:rPr>
              <w:t>Kuesioner</w:t>
            </w:r>
            <w:proofErr w:type="spellEnd"/>
            <w:r>
              <w:rPr>
                <w:sz w:val="18"/>
              </w:rPr>
              <w:t xml:space="preserve"> MAK</w:t>
            </w:r>
          </w:p>
        </w:tc>
        <w:tc>
          <w:tcPr>
            <w:tcW w:w="1417" w:type="dxa"/>
            <w:shd w:val="clear" w:color="auto" w:fill="F2F2F2"/>
          </w:tcPr>
          <w:p w14:paraId="43399390" w14:textId="77777777" w:rsidR="00DD23B7" w:rsidRDefault="00000000">
            <w:pPr>
              <w:jc w:val="center"/>
            </w:pPr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dok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12DEE4AA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252" w:type="dxa"/>
            <w:shd w:val="clear" w:color="auto" w:fill="F2F2F2"/>
          </w:tcPr>
          <w:p w14:paraId="0BF71013" w14:textId="77777777" w:rsidR="00DD23B7" w:rsidRDefault="00000000">
            <w:r>
              <w:rPr>
                <w:sz w:val="18"/>
              </w:rPr>
              <w:t xml:space="preserve">280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280 clean</w:t>
            </w:r>
          </w:p>
        </w:tc>
      </w:tr>
      <w:tr w:rsidR="00DD23B7" w14:paraId="0ABB3958" w14:textId="77777777">
        <w:trPr>
          <w:jc w:val="center"/>
        </w:trPr>
        <w:tc>
          <w:tcPr>
            <w:tcW w:w="2268" w:type="dxa"/>
          </w:tcPr>
          <w:p w14:paraId="78E7B755" w14:textId="77777777" w:rsidR="00DD23B7" w:rsidRDefault="00000000">
            <w:r>
              <w:rPr>
                <w:sz w:val="18"/>
              </w:rPr>
              <w:t>Total</w:t>
            </w:r>
          </w:p>
        </w:tc>
        <w:tc>
          <w:tcPr>
            <w:tcW w:w="1417" w:type="dxa"/>
          </w:tcPr>
          <w:p w14:paraId="6C7129EB" w14:textId="77777777" w:rsidR="00DD23B7" w:rsidRDefault="00000000">
            <w:pPr>
              <w:jc w:val="center"/>
            </w:pPr>
            <w:r>
              <w:rPr>
                <w:sz w:val="18"/>
              </w:rPr>
              <w:t xml:space="preserve">560 </w:t>
            </w:r>
            <w:proofErr w:type="spellStart"/>
            <w:r>
              <w:rPr>
                <w:sz w:val="18"/>
              </w:rPr>
              <w:t>dok</w:t>
            </w:r>
            <w:proofErr w:type="spellEnd"/>
          </w:p>
        </w:tc>
        <w:tc>
          <w:tcPr>
            <w:tcW w:w="1417" w:type="dxa"/>
          </w:tcPr>
          <w:p w14:paraId="4C6207E5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252" w:type="dxa"/>
          </w:tcPr>
          <w:p w14:paraId="67D5A8D7" w14:textId="77777777" w:rsidR="00DD23B7" w:rsidRDefault="00000000">
            <w:r>
              <w:rPr>
                <w:sz w:val="18"/>
              </w:rPr>
              <w:t xml:space="preserve">560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560 clean</w:t>
            </w:r>
          </w:p>
        </w:tc>
      </w:tr>
    </w:tbl>
    <w:p w14:paraId="4B939466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1. </w:t>
      </w:r>
      <w:proofErr w:type="spellStart"/>
      <w:r>
        <w:rPr>
          <w:i/>
          <w:sz w:val="18"/>
        </w:rPr>
        <w:t>Capaian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penyelesaian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pengolahan</w:t>
      </w:r>
      <w:proofErr w:type="spellEnd"/>
      <w:r>
        <w:rPr>
          <w:i/>
          <w:sz w:val="18"/>
        </w:rPr>
        <w:t xml:space="preserve"> per </w:t>
      </w:r>
      <w:proofErr w:type="spellStart"/>
      <w:r>
        <w:rPr>
          <w:i/>
          <w:sz w:val="18"/>
        </w:rPr>
        <w:t>jenis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dokumen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sumber</w:t>
      </w:r>
      <w:proofErr w:type="spellEnd"/>
      <w:r>
        <w:rPr>
          <w:i/>
          <w:sz w:val="18"/>
        </w:rPr>
        <w:t xml:space="preserve">: LK </w:t>
      </w:r>
      <w:proofErr w:type="spellStart"/>
      <w:r>
        <w:rPr>
          <w:i/>
          <w:sz w:val="18"/>
        </w:rPr>
        <w:t>Pengolahan</w:t>
      </w:r>
      <w:proofErr w:type="spellEnd"/>
      <w:r>
        <w:rPr>
          <w:i/>
          <w:sz w:val="18"/>
        </w:rPr>
        <w:t xml:space="preserve"> Sampel).</w:t>
      </w:r>
    </w:p>
    <w:p w14:paraId="77B0E611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2. </w:t>
      </w:r>
      <w:proofErr w:type="spellStart"/>
      <w:r>
        <w:rPr>
          <w:b/>
          <w:color w:val="1F4E79"/>
          <w:sz w:val="24"/>
        </w:rPr>
        <w:t>Ringkasan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Tahapan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Pengolahan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1417"/>
        <w:gridCol w:w="4706"/>
      </w:tblGrid>
      <w:tr w:rsidR="00DD23B7" w14:paraId="114512FC" w14:textId="77777777">
        <w:trPr>
          <w:tblHeader/>
          <w:jc w:val="center"/>
        </w:trPr>
        <w:tc>
          <w:tcPr>
            <w:tcW w:w="680" w:type="dxa"/>
            <w:shd w:val="clear" w:color="auto" w:fill="1F4E79"/>
          </w:tcPr>
          <w:p w14:paraId="58771249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2551" w:type="dxa"/>
            <w:shd w:val="clear" w:color="auto" w:fill="1F4E79"/>
          </w:tcPr>
          <w:p w14:paraId="6B055AF3" w14:textId="77777777" w:rsidR="00DD23B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Tahapan</w:t>
            </w:r>
            <w:proofErr w:type="spellEnd"/>
          </w:p>
        </w:tc>
        <w:tc>
          <w:tcPr>
            <w:tcW w:w="1417" w:type="dxa"/>
            <w:shd w:val="clear" w:color="auto" w:fill="1F4E79"/>
          </w:tcPr>
          <w:p w14:paraId="477F13B7" w14:textId="77777777" w:rsidR="00DD23B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Capaian</w:t>
            </w:r>
            <w:proofErr w:type="spellEnd"/>
          </w:p>
        </w:tc>
        <w:tc>
          <w:tcPr>
            <w:tcW w:w="4706" w:type="dxa"/>
            <w:shd w:val="clear" w:color="auto" w:fill="1F4E79"/>
          </w:tcPr>
          <w:p w14:paraId="71241BA2" w14:textId="77777777" w:rsidR="00DD23B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Keterangan</w:t>
            </w:r>
            <w:proofErr w:type="spellEnd"/>
          </w:p>
        </w:tc>
      </w:tr>
      <w:tr w:rsidR="00DD23B7" w14:paraId="16EB7F6A" w14:textId="77777777">
        <w:trPr>
          <w:jc w:val="center"/>
        </w:trPr>
        <w:tc>
          <w:tcPr>
            <w:tcW w:w="680" w:type="dxa"/>
          </w:tcPr>
          <w:p w14:paraId="21F60E36" w14:textId="77777777" w:rsidR="00DD23B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778BFE16" w14:textId="77777777" w:rsidR="00DD23B7" w:rsidRDefault="00000000">
            <w:proofErr w:type="spellStart"/>
            <w:r>
              <w:rPr>
                <w:sz w:val="18"/>
              </w:rPr>
              <w:t>Pendataan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Pencacahan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509F9557" w14:textId="77777777" w:rsidR="00DD23B7" w:rsidRDefault="00000000"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4706" w:type="dxa"/>
          </w:tcPr>
          <w:p w14:paraId="1531147B" w14:textId="77777777" w:rsidR="00DD23B7" w:rsidRDefault="00000000"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280 RUTA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selesai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didata</w:t>
            </w:r>
            <w:proofErr w:type="spellEnd"/>
          </w:p>
        </w:tc>
      </w:tr>
      <w:tr w:rsidR="00DD23B7" w14:paraId="1BCBB86F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6383B8FB" w14:textId="77777777" w:rsidR="00DD23B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F2F2F2"/>
          </w:tcPr>
          <w:p w14:paraId="4F5C6D38" w14:textId="77777777" w:rsidR="00DD23B7" w:rsidRDefault="00000000">
            <w:r>
              <w:rPr>
                <w:sz w:val="18"/>
              </w:rPr>
              <w:t>Entri Data</w:t>
            </w:r>
          </w:p>
        </w:tc>
        <w:tc>
          <w:tcPr>
            <w:tcW w:w="1417" w:type="dxa"/>
            <w:shd w:val="clear" w:color="auto" w:fill="F2F2F2"/>
          </w:tcPr>
          <w:p w14:paraId="27D6D6BC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706" w:type="dxa"/>
            <w:shd w:val="clear" w:color="auto" w:fill="F2F2F2"/>
          </w:tcPr>
          <w:p w14:paraId="77F8B885" w14:textId="77777777" w:rsidR="00DD23B7" w:rsidRDefault="00000000">
            <w:r>
              <w:rPr>
                <w:sz w:val="18"/>
              </w:rPr>
              <w:t xml:space="preserve">560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560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dientri</w:t>
            </w:r>
            <w:proofErr w:type="spellEnd"/>
          </w:p>
        </w:tc>
      </w:tr>
      <w:tr w:rsidR="00DD23B7" w14:paraId="2A46F306" w14:textId="77777777">
        <w:trPr>
          <w:jc w:val="center"/>
        </w:trPr>
        <w:tc>
          <w:tcPr>
            <w:tcW w:w="680" w:type="dxa"/>
          </w:tcPr>
          <w:p w14:paraId="716F4660" w14:textId="77777777" w:rsidR="00DD23B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54EBB8BA" w14:textId="77777777" w:rsidR="00DD23B7" w:rsidRDefault="00000000">
            <w:proofErr w:type="spellStart"/>
            <w:r>
              <w:rPr>
                <w:sz w:val="18"/>
              </w:rPr>
              <w:t>Validasi</w:t>
            </w:r>
            <w:proofErr w:type="spellEnd"/>
            <w:r>
              <w:rPr>
                <w:sz w:val="18"/>
              </w:rPr>
              <w:t xml:space="preserve"> &amp; Cleaning</w:t>
            </w:r>
          </w:p>
        </w:tc>
        <w:tc>
          <w:tcPr>
            <w:tcW w:w="1417" w:type="dxa"/>
          </w:tcPr>
          <w:p w14:paraId="721A881E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706" w:type="dxa"/>
          </w:tcPr>
          <w:p w14:paraId="7EE4CAD9" w14:textId="77777777" w:rsidR="00DD23B7" w:rsidRDefault="00000000">
            <w:r>
              <w:rPr>
                <w:sz w:val="18"/>
              </w:rPr>
              <w:t xml:space="preserve">560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berstatus</w:t>
            </w:r>
            <w:proofErr w:type="spellEnd"/>
            <w:r>
              <w:rPr>
                <w:sz w:val="18"/>
              </w:rPr>
              <w:t xml:space="preserve"> clean</w:t>
            </w:r>
          </w:p>
        </w:tc>
      </w:tr>
      <w:tr w:rsidR="00DD23B7" w14:paraId="06DFF085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7EE60152" w14:textId="77777777" w:rsidR="00DD23B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F2F2F2"/>
          </w:tcPr>
          <w:p w14:paraId="58CDA651" w14:textId="77777777" w:rsidR="00DD23B7" w:rsidRDefault="00000000">
            <w:proofErr w:type="spellStart"/>
            <w:r>
              <w:rPr>
                <w:sz w:val="18"/>
              </w:rPr>
              <w:t>Penyelesaian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Pengolahan</w:t>
            </w:r>
            <w:proofErr w:type="spellEnd"/>
          </w:p>
        </w:tc>
        <w:tc>
          <w:tcPr>
            <w:tcW w:w="1417" w:type="dxa"/>
            <w:shd w:val="clear" w:color="auto" w:fill="F2F2F2"/>
          </w:tcPr>
          <w:p w14:paraId="64725142" w14:textId="77777777" w:rsidR="00DD23B7" w:rsidRDefault="00000000">
            <w:pPr>
              <w:jc w:val="center"/>
            </w:pPr>
            <w:r>
              <w:rPr>
                <w:sz w:val="18"/>
              </w:rPr>
              <w:t>100,0%</w:t>
            </w:r>
          </w:p>
        </w:tc>
        <w:tc>
          <w:tcPr>
            <w:tcW w:w="4706" w:type="dxa"/>
            <w:shd w:val="clear" w:color="auto" w:fill="F2F2F2"/>
          </w:tcPr>
          <w:p w14:paraId="10A43708" w14:textId="77777777" w:rsidR="00DD23B7" w:rsidRDefault="00000000">
            <w:r>
              <w:rPr>
                <w:sz w:val="18"/>
              </w:rPr>
              <w:t xml:space="preserve">MAK dan </w:t>
            </w:r>
            <w:proofErr w:type="spellStart"/>
            <w:r>
              <w:rPr>
                <w:sz w:val="18"/>
              </w:rPr>
              <w:t>Kuesioner</w:t>
            </w:r>
            <w:proofErr w:type="spellEnd"/>
            <w:r>
              <w:rPr>
                <w:sz w:val="18"/>
              </w:rPr>
              <w:t xml:space="preserve"> Inti </w:t>
            </w:r>
            <w:proofErr w:type="spellStart"/>
            <w:r>
              <w:rPr>
                <w:sz w:val="18"/>
              </w:rPr>
              <w:t>selesai</w:t>
            </w:r>
            <w:proofErr w:type="spellEnd"/>
            <w:r>
              <w:rPr>
                <w:sz w:val="18"/>
              </w:rPr>
              <w:t xml:space="preserve"> 100%</w:t>
            </w:r>
          </w:p>
        </w:tc>
      </w:tr>
    </w:tbl>
    <w:p w14:paraId="581AE426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2. </w:t>
      </w:r>
      <w:proofErr w:type="spellStart"/>
      <w:r>
        <w:rPr>
          <w:i/>
          <w:sz w:val="18"/>
        </w:rPr>
        <w:t>Ringkasan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tahapan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pengolahan</w:t>
      </w:r>
      <w:proofErr w:type="spellEnd"/>
      <w:r>
        <w:rPr>
          <w:i/>
          <w:sz w:val="18"/>
        </w:rPr>
        <w:t>.</w:t>
      </w:r>
    </w:p>
    <w:p w14:paraId="1AAF6ABC" w14:textId="77777777" w:rsidR="00DD23B7" w:rsidRDefault="00000000">
      <w:pPr>
        <w:spacing w:after="120"/>
        <w:jc w:val="both"/>
      </w:pPr>
      <w:proofErr w:type="spellStart"/>
      <w:r>
        <w:t>Seluruh</w:t>
      </w:r>
      <w:proofErr w:type="spellEnd"/>
      <w:r>
        <w:t xml:space="preserve"> 28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.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Inti dan </w:t>
      </w:r>
      <w:proofErr w:type="spellStart"/>
      <w:r>
        <w:t>Kuesioner</w:t>
      </w:r>
      <w:proofErr w:type="spellEnd"/>
      <w:r>
        <w:t xml:space="preserve"> MAK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100%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sensus</w:t>
      </w:r>
      <w:proofErr w:type="spellEnd"/>
      <w:r>
        <w:t>.</w:t>
      </w:r>
    </w:p>
    <w:p w14:paraId="569E7B79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3. </w:t>
      </w:r>
      <w:proofErr w:type="spellStart"/>
      <w:r>
        <w:rPr>
          <w:b/>
          <w:color w:val="1F4E79"/>
          <w:sz w:val="24"/>
        </w:rPr>
        <w:t>Rincian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Progres</w:t>
      </w:r>
      <w:proofErr w:type="spellEnd"/>
      <w:r>
        <w:rPr>
          <w:b/>
          <w:color w:val="1F4E79"/>
          <w:sz w:val="24"/>
        </w:rPr>
        <w:t xml:space="preserve"> per Blok Sensus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737"/>
        <w:gridCol w:w="964"/>
        <w:gridCol w:w="964"/>
        <w:gridCol w:w="964"/>
        <w:gridCol w:w="964"/>
        <w:gridCol w:w="964"/>
        <w:gridCol w:w="964"/>
        <w:gridCol w:w="907"/>
      </w:tblGrid>
      <w:tr w:rsidR="00DD23B7" w14:paraId="57C4A68A" w14:textId="77777777">
        <w:trPr>
          <w:tblHeader/>
          <w:jc w:val="center"/>
        </w:trPr>
        <w:tc>
          <w:tcPr>
            <w:tcW w:w="1077" w:type="dxa"/>
            <w:shd w:val="clear" w:color="auto" w:fill="1F4E79"/>
          </w:tcPr>
          <w:p w14:paraId="18F3AE3F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NKS</w:t>
            </w:r>
          </w:p>
        </w:tc>
        <w:tc>
          <w:tcPr>
            <w:tcW w:w="737" w:type="dxa"/>
            <w:shd w:val="clear" w:color="auto" w:fill="1F4E79"/>
          </w:tcPr>
          <w:p w14:paraId="57705FD5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964" w:type="dxa"/>
            <w:shd w:val="clear" w:color="auto" w:fill="1F4E79"/>
          </w:tcPr>
          <w:p w14:paraId="0D194A05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INTI Clean</w:t>
            </w:r>
          </w:p>
        </w:tc>
        <w:tc>
          <w:tcPr>
            <w:tcW w:w="964" w:type="dxa"/>
            <w:shd w:val="clear" w:color="auto" w:fill="1F4E79"/>
          </w:tcPr>
          <w:p w14:paraId="1E395AEA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INTI Error</w:t>
            </w:r>
          </w:p>
        </w:tc>
        <w:tc>
          <w:tcPr>
            <w:tcW w:w="964" w:type="dxa"/>
            <w:shd w:val="clear" w:color="auto" w:fill="1F4E79"/>
          </w:tcPr>
          <w:p w14:paraId="19618639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INTI Belum</w:t>
            </w:r>
          </w:p>
        </w:tc>
        <w:tc>
          <w:tcPr>
            <w:tcW w:w="964" w:type="dxa"/>
            <w:shd w:val="clear" w:color="auto" w:fill="1F4E79"/>
          </w:tcPr>
          <w:p w14:paraId="4D66E98F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MAK Clean</w:t>
            </w:r>
          </w:p>
        </w:tc>
        <w:tc>
          <w:tcPr>
            <w:tcW w:w="964" w:type="dxa"/>
            <w:shd w:val="clear" w:color="auto" w:fill="1F4E79"/>
          </w:tcPr>
          <w:p w14:paraId="001AFD47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MAK Error</w:t>
            </w:r>
          </w:p>
        </w:tc>
        <w:tc>
          <w:tcPr>
            <w:tcW w:w="964" w:type="dxa"/>
            <w:shd w:val="clear" w:color="auto" w:fill="1F4E79"/>
          </w:tcPr>
          <w:p w14:paraId="2673369B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MAK Belum</w:t>
            </w:r>
          </w:p>
        </w:tc>
        <w:tc>
          <w:tcPr>
            <w:tcW w:w="907" w:type="dxa"/>
            <w:shd w:val="clear" w:color="auto" w:fill="1F4E79"/>
          </w:tcPr>
          <w:p w14:paraId="2D02996D" w14:textId="77777777" w:rsidR="00DD23B7" w:rsidRDefault="00000000">
            <w:pPr>
              <w:jc w:val="center"/>
            </w:pPr>
            <w:proofErr w:type="gramStart"/>
            <w:r>
              <w:rPr>
                <w:b/>
                <w:color w:val="FFFFFF"/>
                <w:sz w:val="16"/>
              </w:rPr>
              <w:t>Entri(</w:t>
            </w:r>
            <w:proofErr w:type="gramEnd"/>
            <w:r>
              <w:rPr>
                <w:b/>
                <w:color w:val="FFFFFF"/>
                <w:sz w:val="16"/>
              </w:rPr>
              <w:t>%)</w:t>
            </w:r>
          </w:p>
        </w:tc>
      </w:tr>
      <w:tr w:rsidR="00DD23B7" w14:paraId="3C467353" w14:textId="77777777">
        <w:trPr>
          <w:jc w:val="center"/>
        </w:trPr>
        <w:tc>
          <w:tcPr>
            <w:tcW w:w="1077" w:type="dxa"/>
          </w:tcPr>
          <w:p w14:paraId="2E35E1F6" w14:textId="77777777" w:rsidR="00DD23B7" w:rsidRDefault="00000000">
            <w:pPr>
              <w:jc w:val="center"/>
            </w:pPr>
            <w:r>
              <w:rPr>
                <w:sz w:val="16"/>
              </w:rPr>
              <w:t>00327</w:t>
            </w:r>
          </w:p>
        </w:tc>
        <w:tc>
          <w:tcPr>
            <w:tcW w:w="737" w:type="dxa"/>
          </w:tcPr>
          <w:p w14:paraId="642A6E6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ADB90E2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45211E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B85C90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67DB98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044564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8AEA58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2F110DAD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6DF5E1D2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75C309F2" w14:textId="77777777" w:rsidR="00DD23B7" w:rsidRDefault="00000000">
            <w:pPr>
              <w:jc w:val="center"/>
            </w:pPr>
            <w:r>
              <w:rPr>
                <w:sz w:val="16"/>
              </w:rPr>
              <w:t>00407</w:t>
            </w:r>
          </w:p>
        </w:tc>
        <w:tc>
          <w:tcPr>
            <w:tcW w:w="737" w:type="dxa"/>
            <w:shd w:val="clear" w:color="auto" w:fill="F2F2F2"/>
          </w:tcPr>
          <w:p w14:paraId="56617E1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752F889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B978D8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01C4B8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88A66B1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092565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90615E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598211E8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50EF4F3" w14:textId="77777777">
        <w:trPr>
          <w:jc w:val="center"/>
        </w:trPr>
        <w:tc>
          <w:tcPr>
            <w:tcW w:w="1077" w:type="dxa"/>
          </w:tcPr>
          <w:p w14:paraId="0CE52EC0" w14:textId="77777777" w:rsidR="00DD23B7" w:rsidRDefault="00000000">
            <w:pPr>
              <w:jc w:val="center"/>
            </w:pPr>
            <w:r>
              <w:rPr>
                <w:sz w:val="16"/>
              </w:rPr>
              <w:t>00445</w:t>
            </w:r>
          </w:p>
        </w:tc>
        <w:tc>
          <w:tcPr>
            <w:tcW w:w="737" w:type="dxa"/>
          </w:tcPr>
          <w:p w14:paraId="4F3F402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88D388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CBDEEB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D7B458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D28549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F42164C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55E3B9A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0B213C32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7B75751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79D7DD40" w14:textId="77777777" w:rsidR="00DD23B7" w:rsidRDefault="00000000">
            <w:pPr>
              <w:jc w:val="center"/>
            </w:pPr>
            <w:r>
              <w:rPr>
                <w:sz w:val="16"/>
              </w:rPr>
              <w:t>01356</w:t>
            </w:r>
          </w:p>
        </w:tc>
        <w:tc>
          <w:tcPr>
            <w:tcW w:w="737" w:type="dxa"/>
            <w:shd w:val="clear" w:color="auto" w:fill="F2F2F2"/>
          </w:tcPr>
          <w:p w14:paraId="694FCB52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537F85C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F3FA6A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07E94E9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C784B8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DF7142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ACCCAE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3D91A6C3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4CE2662D" w14:textId="77777777">
        <w:trPr>
          <w:jc w:val="center"/>
        </w:trPr>
        <w:tc>
          <w:tcPr>
            <w:tcW w:w="1077" w:type="dxa"/>
          </w:tcPr>
          <w:p w14:paraId="6F9D750C" w14:textId="77777777" w:rsidR="00DD23B7" w:rsidRDefault="00000000">
            <w:pPr>
              <w:jc w:val="center"/>
            </w:pPr>
            <w:r>
              <w:rPr>
                <w:sz w:val="16"/>
              </w:rPr>
              <w:t>01692</w:t>
            </w:r>
          </w:p>
        </w:tc>
        <w:tc>
          <w:tcPr>
            <w:tcW w:w="737" w:type="dxa"/>
          </w:tcPr>
          <w:p w14:paraId="06A0372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B70E5A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52715A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77592CA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48D05EE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1295E4A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5B132D2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09B7025D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3CBD4434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2476B5A0" w14:textId="77777777" w:rsidR="00DD23B7" w:rsidRDefault="00000000">
            <w:pPr>
              <w:jc w:val="center"/>
            </w:pPr>
            <w:r>
              <w:rPr>
                <w:sz w:val="16"/>
              </w:rPr>
              <w:t>02185</w:t>
            </w:r>
          </w:p>
        </w:tc>
        <w:tc>
          <w:tcPr>
            <w:tcW w:w="737" w:type="dxa"/>
            <w:shd w:val="clear" w:color="auto" w:fill="F2F2F2"/>
          </w:tcPr>
          <w:p w14:paraId="7922767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A27AE0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F4C846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57F79C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66F5010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75F32F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A329CE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72B8F5DE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04750598" w14:textId="77777777">
        <w:trPr>
          <w:jc w:val="center"/>
        </w:trPr>
        <w:tc>
          <w:tcPr>
            <w:tcW w:w="1077" w:type="dxa"/>
          </w:tcPr>
          <w:p w14:paraId="43EE50CA" w14:textId="77777777" w:rsidR="00DD23B7" w:rsidRDefault="00000000">
            <w:pPr>
              <w:jc w:val="center"/>
            </w:pPr>
            <w:r>
              <w:rPr>
                <w:sz w:val="16"/>
              </w:rPr>
              <w:t>03125</w:t>
            </w:r>
          </w:p>
        </w:tc>
        <w:tc>
          <w:tcPr>
            <w:tcW w:w="737" w:type="dxa"/>
          </w:tcPr>
          <w:p w14:paraId="289E1D51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4D76E4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7AED9C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9E4CF4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9EFBA0C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1CC1122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5E18FE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295A3376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58F39B3F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186455E3" w14:textId="77777777" w:rsidR="00DD23B7" w:rsidRDefault="00000000">
            <w:pPr>
              <w:jc w:val="center"/>
            </w:pPr>
            <w:r>
              <w:rPr>
                <w:sz w:val="16"/>
              </w:rPr>
              <w:t>03376</w:t>
            </w:r>
          </w:p>
        </w:tc>
        <w:tc>
          <w:tcPr>
            <w:tcW w:w="737" w:type="dxa"/>
            <w:shd w:val="clear" w:color="auto" w:fill="F2F2F2"/>
          </w:tcPr>
          <w:p w14:paraId="5C3FABB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1ACA6C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278661A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695D233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351C4C12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99F21A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08DA2E8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3538A3E0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05838A4" w14:textId="77777777">
        <w:trPr>
          <w:jc w:val="center"/>
        </w:trPr>
        <w:tc>
          <w:tcPr>
            <w:tcW w:w="1077" w:type="dxa"/>
          </w:tcPr>
          <w:p w14:paraId="149795AF" w14:textId="77777777" w:rsidR="00DD23B7" w:rsidRDefault="00000000">
            <w:pPr>
              <w:jc w:val="center"/>
            </w:pPr>
            <w:r>
              <w:rPr>
                <w:sz w:val="16"/>
              </w:rPr>
              <w:lastRenderedPageBreak/>
              <w:t>04098</w:t>
            </w:r>
          </w:p>
        </w:tc>
        <w:tc>
          <w:tcPr>
            <w:tcW w:w="737" w:type="dxa"/>
          </w:tcPr>
          <w:p w14:paraId="16560D3B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E463BD0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771A14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D4537C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37980F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75676D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2B1A563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2C6A980F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2EFE3CE9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2381A01B" w14:textId="77777777" w:rsidR="00DD23B7" w:rsidRDefault="00000000">
            <w:pPr>
              <w:jc w:val="center"/>
            </w:pPr>
            <w:r>
              <w:rPr>
                <w:sz w:val="16"/>
              </w:rPr>
              <w:t>04167</w:t>
            </w:r>
          </w:p>
        </w:tc>
        <w:tc>
          <w:tcPr>
            <w:tcW w:w="737" w:type="dxa"/>
            <w:shd w:val="clear" w:color="auto" w:fill="F2F2F2"/>
          </w:tcPr>
          <w:p w14:paraId="3EE7EBF3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2538F55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AAEA9B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9B1924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0C4625A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7A1F72C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383007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73B62D8C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402628F4" w14:textId="77777777">
        <w:trPr>
          <w:jc w:val="center"/>
        </w:trPr>
        <w:tc>
          <w:tcPr>
            <w:tcW w:w="1077" w:type="dxa"/>
          </w:tcPr>
          <w:p w14:paraId="6A738398" w14:textId="77777777" w:rsidR="00DD23B7" w:rsidRDefault="00000000">
            <w:pPr>
              <w:jc w:val="center"/>
            </w:pPr>
            <w:r>
              <w:rPr>
                <w:sz w:val="16"/>
              </w:rPr>
              <w:t>04592</w:t>
            </w:r>
          </w:p>
        </w:tc>
        <w:tc>
          <w:tcPr>
            <w:tcW w:w="737" w:type="dxa"/>
          </w:tcPr>
          <w:p w14:paraId="6C8C4CF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D71650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23E0B3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141545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24D3DC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84819F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7119FFA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0D70EC4E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E7131E7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12FDF076" w14:textId="77777777" w:rsidR="00DD23B7" w:rsidRDefault="00000000">
            <w:pPr>
              <w:jc w:val="center"/>
            </w:pPr>
            <w:r>
              <w:rPr>
                <w:sz w:val="16"/>
              </w:rPr>
              <w:t>50536</w:t>
            </w:r>
          </w:p>
        </w:tc>
        <w:tc>
          <w:tcPr>
            <w:tcW w:w="737" w:type="dxa"/>
            <w:shd w:val="clear" w:color="auto" w:fill="F2F2F2"/>
          </w:tcPr>
          <w:p w14:paraId="32FE8DD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A94936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0E79A8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30200B2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858B66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5E5A621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C71C99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444ECF3D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0AAC1435" w14:textId="77777777">
        <w:trPr>
          <w:jc w:val="center"/>
        </w:trPr>
        <w:tc>
          <w:tcPr>
            <w:tcW w:w="1077" w:type="dxa"/>
          </w:tcPr>
          <w:p w14:paraId="77941D1E" w14:textId="77777777" w:rsidR="00DD23B7" w:rsidRDefault="00000000">
            <w:pPr>
              <w:jc w:val="center"/>
            </w:pPr>
            <w:r>
              <w:rPr>
                <w:sz w:val="16"/>
              </w:rPr>
              <w:t>51611</w:t>
            </w:r>
          </w:p>
        </w:tc>
        <w:tc>
          <w:tcPr>
            <w:tcW w:w="737" w:type="dxa"/>
          </w:tcPr>
          <w:p w14:paraId="082DFC91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673EF31B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50147F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D33DEC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59F62360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2B804B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789A07C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4829E7BD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4EB42211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068FE0DE" w14:textId="77777777" w:rsidR="00DD23B7" w:rsidRDefault="00000000">
            <w:pPr>
              <w:jc w:val="center"/>
            </w:pPr>
            <w:r>
              <w:rPr>
                <w:sz w:val="16"/>
              </w:rPr>
              <w:t>51797</w:t>
            </w:r>
          </w:p>
        </w:tc>
        <w:tc>
          <w:tcPr>
            <w:tcW w:w="737" w:type="dxa"/>
            <w:shd w:val="clear" w:color="auto" w:fill="F2F2F2"/>
          </w:tcPr>
          <w:p w14:paraId="58B24D2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B47E82E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20A2F9F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75C36A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7A84CF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2E9CE24A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3A20CD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0AD2A943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0F25859B" w14:textId="77777777">
        <w:trPr>
          <w:jc w:val="center"/>
        </w:trPr>
        <w:tc>
          <w:tcPr>
            <w:tcW w:w="1077" w:type="dxa"/>
          </w:tcPr>
          <w:p w14:paraId="6F8BBEE3" w14:textId="77777777" w:rsidR="00DD23B7" w:rsidRDefault="00000000">
            <w:pPr>
              <w:jc w:val="center"/>
            </w:pPr>
            <w:r>
              <w:rPr>
                <w:sz w:val="16"/>
              </w:rPr>
              <w:t>52097</w:t>
            </w:r>
          </w:p>
        </w:tc>
        <w:tc>
          <w:tcPr>
            <w:tcW w:w="737" w:type="dxa"/>
          </w:tcPr>
          <w:p w14:paraId="5F270D10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82D0FB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3C1488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5907797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ECBCD22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3B89515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E02551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5A872F11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6E418543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2D834A66" w14:textId="77777777" w:rsidR="00DD23B7" w:rsidRDefault="00000000">
            <w:pPr>
              <w:jc w:val="center"/>
            </w:pPr>
            <w:r>
              <w:rPr>
                <w:sz w:val="16"/>
              </w:rPr>
              <w:t>52471</w:t>
            </w:r>
          </w:p>
        </w:tc>
        <w:tc>
          <w:tcPr>
            <w:tcW w:w="737" w:type="dxa"/>
            <w:shd w:val="clear" w:color="auto" w:fill="F2F2F2"/>
          </w:tcPr>
          <w:p w14:paraId="20CA02A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00D45AB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DAA0CF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FBFD5F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6D813F1F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25F7DE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746DC14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319CFA77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07AA952A" w14:textId="77777777">
        <w:trPr>
          <w:jc w:val="center"/>
        </w:trPr>
        <w:tc>
          <w:tcPr>
            <w:tcW w:w="1077" w:type="dxa"/>
          </w:tcPr>
          <w:p w14:paraId="62A259F8" w14:textId="77777777" w:rsidR="00DD23B7" w:rsidRDefault="00000000">
            <w:pPr>
              <w:jc w:val="center"/>
            </w:pPr>
            <w:r>
              <w:rPr>
                <w:sz w:val="16"/>
              </w:rPr>
              <w:t>53400</w:t>
            </w:r>
          </w:p>
        </w:tc>
        <w:tc>
          <w:tcPr>
            <w:tcW w:w="737" w:type="dxa"/>
          </w:tcPr>
          <w:p w14:paraId="0962580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1CD81C0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9B8DCD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3FCEDD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93CFA65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035EAB6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1E1E5B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2371EEF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03E2DAF0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362913AC" w14:textId="77777777" w:rsidR="00DD23B7" w:rsidRDefault="00000000">
            <w:pPr>
              <w:jc w:val="center"/>
            </w:pPr>
            <w:r>
              <w:rPr>
                <w:sz w:val="16"/>
              </w:rPr>
              <w:t>54904</w:t>
            </w:r>
          </w:p>
        </w:tc>
        <w:tc>
          <w:tcPr>
            <w:tcW w:w="737" w:type="dxa"/>
            <w:shd w:val="clear" w:color="auto" w:fill="F2F2F2"/>
          </w:tcPr>
          <w:p w14:paraId="60E475C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787AB1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ABB49A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E0468C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7A34521C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43F08B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13F0B3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2A9DD436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5795358E" w14:textId="77777777">
        <w:trPr>
          <w:jc w:val="center"/>
        </w:trPr>
        <w:tc>
          <w:tcPr>
            <w:tcW w:w="1077" w:type="dxa"/>
          </w:tcPr>
          <w:p w14:paraId="30F5C8F5" w14:textId="77777777" w:rsidR="00DD23B7" w:rsidRDefault="00000000">
            <w:pPr>
              <w:jc w:val="center"/>
            </w:pPr>
            <w:r>
              <w:rPr>
                <w:sz w:val="16"/>
              </w:rPr>
              <w:t>55394</w:t>
            </w:r>
          </w:p>
        </w:tc>
        <w:tc>
          <w:tcPr>
            <w:tcW w:w="737" w:type="dxa"/>
          </w:tcPr>
          <w:p w14:paraId="602B3971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547871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416F59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FD8998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38639DE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F66B61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26566C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7724BDE0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65D828E2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12347A1B" w14:textId="77777777" w:rsidR="00DD23B7" w:rsidRDefault="00000000">
            <w:pPr>
              <w:jc w:val="center"/>
            </w:pPr>
            <w:r>
              <w:rPr>
                <w:sz w:val="16"/>
              </w:rPr>
              <w:t>56326</w:t>
            </w:r>
          </w:p>
        </w:tc>
        <w:tc>
          <w:tcPr>
            <w:tcW w:w="737" w:type="dxa"/>
            <w:shd w:val="clear" w:color="auto" w:fill="F2F2F2"/>
          </w:tcPr>
          <w:p w14:paraId="023D186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7CDE02E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C224FC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7B5C745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24E90E9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BE1ABF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3B8F1F4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7CAF22D4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A0A1A9A" w14:textId="77777777">
        <w:trPr>
          <w:jc w:val="center"/>
        </w:trPr>
        <w:tc>
          <w:tcPr>
            <w:tcW w:w="1077" w:type="dxa"/>
          </w:tcPr>
          <w:p w14:paraId="30A54855" w14:textId="77777777" w:rsidR="00DD23B7" w:rsidRDefault="00000000">
            <w:pPr>
              <w:jc w:val="center"/>
            </w:pPr>
            <w:r>
              <w:rPr>
                <w:sz w:val="16"/>
              </w:rPr>
              <w:t>56361</w:t>
            </w:r>
          </w:p>
        </w:tc>
        <w:tc>
          <w:tcPr>
            <w:tcW w:w="737" w:type="dxa"/>
          </w:tcPr>
          <w:p w14:paraId="4FD4C3B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306601D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461DA0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8F5B2C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4D868A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D33281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E95729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0658DC5A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A704FD5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10AB3860" w14:textId="77777777" w:rsidR="00DD23B7" w:rsidRDefault="00000000">
            <w:pPr>
              <w:jc w:val="center"/>
            </w:pPr>
            <w:r>
              <w:rPr>
                <w:sz w:val="16"/>
              </w:rPr>
              <w:t>56901</w:t>
            </w:r>
          </w:p>
        </w:tc>
        <w:tc>
          <w:tcPr>
            <w:tcW w:w="737" w:type="dxa"/>
            <w:shd w:val="clear" w:color="auto" w:fill="F2F2F2"/>
          </w:tcPr>
          <w:p w14:paraId="139E77B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163943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243957D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6ECDCB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07DBC54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52CE1A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75D8C25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17A4702E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42BED27" w14:textId="77777777">
        <w:trPr>
          <w:jc w:val="center"/>
        </w:trPr>
        <w:tc>
          <w:tcPr>
            <w:tcW w:w="1077" w:type="dxa"/>
          </w:tcPr>
          <w:p w14:paraId="61B35DEB" w14:textId="77777777" w:rsidR="00DD23B7" w:rsidRDefault="00000000">
            <w:pPr>
              <w:jc w:val="center"/>
            </w:pPr>
            <w:r>
              <w:rPr>
                <w:sz w:val="16"/>
              </w:rPr>
              <w:t>57672</w:t>
            </w:r>
          </w:p>
        </w:tc>
        <w:tc>
          <w:tcPr>
            <w:tcW w:w="737" w:type="dxa"/>
          </w:tcPr>
          <w:p w14:paraId="3926DB6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2BC193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5205D8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5B0B1E6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46A5A4B0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BABCF8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94439F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79718C9A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20688464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7435B8B9" w14:textId="77777777" w:rsidR="00DD23B7" w:rsidRDefault="00000000">
            <w:pPr>
              <w:jc w:val="center"/>
            </w:pPr>
            <w:r>
              <w:rPr>
                <w:sz w:val="16"/>
              </w:rPr>
              <w:t>58988</w:t>
            </w:r>
          </w:p>
        </w:tc>
        <w:tc>
          <w:tcPr>
            <w:tcW w:w="737" w:type="dxa"/>
            <w:shd w:val="clear" w:color="auto" w:fill="F2F2F2"/>
          </w:tcPr>
          <w:p w14:paraId="4BFC7CF4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30527E4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7C310E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16C671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76BB391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078A047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4DB273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767C7A30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5BF9A587" w14:textId="77777777">
        <w:trPr>
          <w:jc w:val="center"/>
        </w:trPr>
        <w:tc>
          <w:tcPr>
            <w:tcW w:w="1077" w:type="dxa"/>
          </w:tcPr>
          <w:p w14:paraId="64ABBB08" w14:textId="77777777" w:rsidR="00DD23B7" w:rsidRDefault="00000000">
            <w:pPr>
              <w:jc w:val="center"/>
            </w:pPr>
            <w:r>
              <w:rPr>
                <w:sz w:val="16"/>
              </w:rPr>
              <w:t>59905</w:t>
            </w:r>
          </w:p>
        </w:tc>
        <w:tc>
          <w:tcPr>
            <w:tcW w:w="737" w:type="dxa"/>
          </w:tcPr>
          <w:p w14:paraId="2B32FF6B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5E7D79B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0EB37D7C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16E1B84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C66E7B6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2D4173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5D8C958A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7551BE2C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79FD2169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13501C83" w14:textId="77777777" w:rsidR="00DD23B7" w:rsidRDefault="00000000">
            <w:pPr>
              <w:jc w:val="center"/>
            </w:pPr>
            <w:r>
              <w:rPr>
                <w:sz w:val="16"/>
              </w:rPr>
              <w:t>60488</w:t>
            </w:r>
          </w:p>
        </w:tc>
        <w:tc>
          <w:tcPr>
            <w:tcW w:w="737" w:type="dxa"/>
            <w:shd w:val="clear" w:color="auto" w:fill="F2F2F2"/>
          </w:tcPr>
          <w:p w14:paraId="036299B9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78AFF04C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10A2864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6051BC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D080CB8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8DCBDB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7680620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4CBFED3D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69D7019A" w14:textId="77777777">
        <w:trPr>
          <w:jc w:val="center"/>
        </w:trPr>
        <w:tc>
          <w:tcPr>
            <w:tcW w:w="1077" w:type="dxa"/>
          </w:tcPr>
          <w:p w14:paraId="7EF7BAB1" w14:textId="77777777" w:rsidR="00DD23B7" w:rsidRDefault="00000000">
            <w:pPr>
              <w:jc w:val="center"/>
            </w:pPr>
            <w:r>
              <w:rPr>
                <w:sz w:val="16"/>
              </w:rPr>
              <w:t>60552</w:t>
            </w:r>
          </w:p>
        </w:tc>
        <w:tc>
          <w:tcPr>
            <w:tcW w:w="737" w:type="dxa"/>
          </w:tcPr>
          <w:p w14:paraId="00C21AC1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31891ABB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73D34FB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CA7599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B25008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2592DD0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0E35BA59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</w:tcPr>
          <w:p w14:paraId="3E3A9E48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41542DA9" w14:textId="77777777">
        <w:trPr>
          <w:jc w:val="center"/>
        </w:trPr>
        <w:tc>
          <w:tcPr>
            <w:tcW w:w="1077" w:type="dxa"/>
            <w:shd w:val="clear" w:color="auto" w:fill="F2F2F2"/>
          </w:tcPr>
          <w:p w14:paraId="78655BCA" w14:textId="77777777" w:rsidR="00DD23B7" w:rsidRDefault="00000000">
            <w:pPr>
              <w:jc w:val="center"/>
            </w:pPr>
            <w:r>
              <w:rPr>
                <w:sz w:val="16"/>
              </w:rPr>
              <w:t>61110</w:t>
            </w:r>
          </w:p>
        </w:tc>
        <w:tc>
          <w:tcPr>
            <w:tcW w:w="737" w:type="dxa"/>
            <w:shd w:val="clear" w:color="auto" w:fill="F2F2F2"/>
          </w:tcPr>
          <w:p w14:paraId="637F5555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26F98EF3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4EEDB76D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0A29E74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49A5710D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AEEE04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691FEF5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07" w:type="dxa"/>
            <w:shd w:val="clear" w:color="auto" w:fill="F2F2F2"/>
          </w:tcPr>
          <w:p w14:paraId="092DE91A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</w:tbl>
    <w:p w14:paraId="55689478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3. </w:t>
      </w:r>
      <w:proofErr w:type="spellStart"/>
      <w:r>
        <w:rPr>
          <w:i/>
          <w:sz w:val="18"/>
        </w:rPr>
        <w:t>Rincian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progres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pengolahan</w:t>
      </w:r>
      <w:proofErr w:type="spellEnd"/>
      <w:r>
        <w:rPr>
          <w:i/>
          <w:sz w:val="18"/>
        </w:rPr>
        <w:t xml:space="preserve"> per </w:t>
      </w:r>
      <w:proofErr w:type="spellStart"/>
      <w:r>
        <w:rPr>
          <w:i/>
          <w:sz w:val="18"/>
        </w:rPr>
        <w:t>blok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sensus</w:t>
      </w:r>
      <w:proofErr w:type="spellEnd"/>
      <w:r>
        <w:rPr>
          <w:i/>
          <w:sz w:val="18"/>
        </w:rPr>
        <w:t>.</w:t>
      </w:r>
    </w:p>
    <w:p w14:paraId="2814A4E6" w14:textId="77777777" w:rsidR="00DD23B7" w:rsidRDefault="00000000">
      <w:r>
        <w:br w:type="page"/>
      </w:r>
    </w:p>
    <w:p w14:paraId="3B06D536" w14:textId="77777777" w:rsidR="00DD23B7" w:rsidRDefault="00000000">
      <w:pPr>
        <w:keepNext/>
        <w:spacing w:before="240" w:after="120"/>
      </w:pPr>
      <w:r>
        <w:rPr>
          <w:b/>
          <w:color w:val="1F4E79"/>
          <w:sz w:val="26"/>
        </w:rPr>
        <w:lastRenderedPageBreak/>
        <w:t xml:space="preserve">III. Daftar </w:t>
      </w:r>
      <w:proofErr w:type="spellStart"/>
      <w:r>
        <w:rPr>
          <w:b/>
          <w:color w:val="1F4E79"/>
          <w:sz w:val="26"/>
        </w:rPr>
        <w:t>Petugas</w:t>
      </w:r>
      <w:proofErr w:type="spellEnd"/>
      <w:r>
        <w:rPr>
          <w:b/>
          <w:color w:val="1F4E79"/>
          <w:sz w:val="26"/>
        </w:rPr>
        <w:t xml:space="preserve"> Lapangan dan Operator Entry</w:t>
      </w:r>
    </w:p>
    <w:p w14:paraId="102E414D" w14:textId="77777777" w:rsidR="00DD23B7" w:rsidRDefault="00000000">
      <w:pPr>
        <w:spacing w:after="120"/>
        <w:jc w:val="both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operator entry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, </w:t>
      </w:r>
      <w:proofErr w:type="spellStart"/>
      <w:r>
        <w:t>penyerahan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entri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>.</w:t>
      </w:r>
    </w:p>
    <w:p w14:paraId="598BE1CA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4. </w:t>
      </w:r>
      <w:proofErr w:type="spellStart"/>
      <w:r>
        <w:rPr>
          <w:b/>
          <w:color w:val="1F4E79"/>
          <w:sz w:val="24"/>
        </w:rPr>
        <w:t>Rincian</w:t>
      </w:r>
      <w:proofErr w:type="spellEnd"/>
      <w:r>
        <w:rPr>
          <w:b/>
          <w:color w:val="1F4E79"/>
          <w:sz w:val="24"/>
        </w:rPr>
        <w:t xml:space="preserve"> </w:t>
      </w:r>
      <w:proofErr w:type="spellStart"/>
      <w:r>
        <w:rPr>
          <w:b/>
          <w:color w:val="1F4E79"/>
          <w:sz w:val="24"/>
        </w:rPr>
        <w:t>Progres</w:t>
      </w:r>
      <w:proofErr w:type="spellEnd"/>
      <w:r>
        <w:rPr>
          <w:b/>
          <w:color w:val="1F4E79"/>
          <w:sz w:val="24"/>
        </w:rPr>
        <w:t xml:space="preserve"> Entri per Operator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1908"/>
        <w:gridCol w:w="807"/>
        <w:gridCol w:w="784"/>
        <w:gridCol w:w="807"/>
        <w:gridCol w:w="784"/>
        <w:gridCol w:w="1039"/>
        <w:gridCol w:w="896"/>
      </w:tblGrid>
      <w:tr w:rsidR="00DD23B7" w14:paraId="7F718D6A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6661F2C6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Username</w:t>
            </w:r>
          </w:p>
        </w:tc>
        <w:tc>
          <w:tcPr>
            <w:tcW w:w="2551" w:type="dxa"/>
            <w:shd w:val="clear" w:color="auto" w:fill="1F4E79"/>
          </w:tcPr>
          <w:p w14:paraId="56AB8173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Nama Operator</w:t>
            </w:r>
          </w:p>
        </w:tc>
        <w:tc>
          <w:tcPr>
            <w:tcW w:w="964" w:type="dxa"/>
            <w:shd w:val="clear" w:color="auto" w:fill="1F4E79"/>
          </w:tcPr>
          <w:p w14:paraId="0C920BB9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INTI Clean</w:t>
            </w:r>
          </w:p>
        </w:tc>
        <w:tc>
          <w:tcPr>
            <w:tcW w:w="964" w:type="dxa"/>
            <w:shd w:val="clear" w:color="auto" w:fill="1F4E79"/>
          </w:tcPr>
          <w:p w14:paraId="59D85DBF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INTI Error</w:t>
            </w:r>
          </w:p>
        </w:tc>
        <w:tc>
          <w:tcPr>
            <w:tcW w:w="964" w:type="dxa"/>
            <w:shd w:val="clear" w:color="auto" w:fill="1F4E79"/>
          </w:tcPr>
          <w:p w14:paraId="5C91424D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MAK Clean</w:t>
            </w:r>
          </w:p>
        </w:tc>
        <w:tc>
          <w:tcPr>
            <w:tcW w:w="964" w:type="dxa"/>
            <w:shd w:val="clear" w:color="auto" w:fill="1F4E79"/>
          </w:tcPr>
          <w:p w14:paraId="4BA95C9D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MAK Error</w:t>
            </w:r>
          </w:p>
        </w:tc>
        <w:tc>
          <w:tcPr>
            <w:tcW w:w="1134" w:type="dxa"/>
            <w:shd w:val="clear" w:color="auto" w:fill="1F4E79"/>
          </w:tcPr>
          <w:p w14:paraId="3B52C84E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Total </w:t>
            </w:r>
            <w:proofErr w:type="spellStart"/>
            <w:r>
              <w:rPr>
                <w:b/>
                <w:color w:val="FFFFFF"/>
                <w:sz w:val="16"/>
              </w:rPr>
              <w:t>Dokumen</w:t>
            </w:r>
            <w:proofErr w:type="spellEnd"/>
          </w:p>
        </w:tc>
        <w:tc>
          <w:tcPr>
            <w:tcW w:w="964" w:type="dxa"/>
            <w:shd w:val="clear" w:color="auto" w:fill="1F4E79"/>
          </w:tcPr>
          <w:p w14:paraId="71DB26EF" w14:textId="77777777" w:rsidR="00DD23B7" w:rsidRDefault="00000000">
            <w:pPr>
              <w:jc w:val="center"/>
            </w:pPr>
            <w:proofErr w:type="gramStart"/>
            <w:r>
              <w:rPr>
                <w:b/>
                <w:color w:val="FFFFFF"/>
                <w:sz w:val="16"/>
              </w:rPr>
              <w:t>Entri(</w:t>
            </w:r>
            <w:proofErr w:type="gramEnd"/>
            <w:r>
              <w:rPr>
                <w:b/>
                <w:color w:val="FFFFFF"/>
                <w:sz w:val="16"/>
              </w:rPr>
              <w:t>%)</w:t>
            </w:r>
          </w:p>
        </w:tc>
      </w:tr>
      <w:tr w:rsidR="00DD23B7" w14:paraId="6F7DF3A9" w14:textId="77777777">
        <w:trPr>
          <w:jc w:val="center"/>
        </w:trPr>
        <w:tc>
          <w:tcPr>
            <w:tcW w:w="2268" w:type="dxa"/>
          </w:tcPr>
          <w:p w14:paraId="424B1F9B" w14:textId="77777777" w:rsidR="00DD23B7" w:rsidRDefault="00000000">
            <w:r>
              <w:rPr>
                <w:sz w:val="16"/>
              </w:rPr>
              <w:t>aminatuss182002@gmail.com</w:t>
            </w:r>
          </w:p>
        </w:tc>
        <w:tc>
          <w:tcPr>
            <w:tcW w:w="2551" w:type="dxa"/>
          </w:tcPr>
          <w:p w14:paraId="57086023" w14:textId="77777777" w:rsidR="00DD23B7" w:rsidRDefault="00000000">
            <w:proofErr w:type="spellStart"/>
            <w:r>
              <w:rPr>
                <w:sz w:val="16"/>
              </w:rPr>
              <w:t>Aminatus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Sholeha</w:t>
            </w:r>
            <w:proofErr w:type="spellEnd"/>
          </w:p>
        </w:tc>
        <w:tc>
          <w:tcPr>
            <w:tcW w:w="964" w:type="dxa"/>
          </w:tcPr>
          <w:p w14:paraId="775D0EF4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</w:tcPr>
          <w:p w14:paraId="4813AA9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358437C0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</w:tcPr>
          <w:p w14:paraId="2C5B92D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</w:tcPr>
          <w:p w14:paraId="501E51D9" w14:textId="77777777" w:rsidR="00DD23B7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964" w:type="dxa"/>
          </w:tcPr>
          <w:p w14:paraId="3636CDB2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31C8017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DF99DF8" w14:textId="77777777" w:rsidR="00DD23B7" w:rsidRDefault="00000000">
            <w:r>
              <w:rPr>
                <w:sz w:val="16"/>
              </w:rPr>
              <w:t>anung_3509</w:t>
            </w:r>
          </w:p>
        </w:tc>
        <w:tc>
          <w:tcPr>
            <w:tcW w:w="2551" w:type="dxa"/>
            <w:shd w:val="clear" w:color="auto" w:fill="F2F2F2"/>
          </w:tcPr>
          <w:p w14:paraId="7C2E0B6E" w14:textId="77777777" w:rsidR="00DD23B7" w:rsidRDefault="00000000">
            <w:proofErr w:type="spellStart"/>
            <w:r>
              <w:rPr>
                <w:sz w:val="16"/>
              </w:rPr>
              <w:t>Anung</w:t>
            </w:r>
            <w:proofErr w:type="spellEnd"/>
            <w:r>
              <w:rPr>
                <w:sz w:val="16"/>
              </w:rPr>
              <w:t xml:space="preserve"> Anindhita Pratiwi</w:t>
            </w:r>
          </w:p>
        </w:tc>
        <w:tc>
          <w:tcPr>
            <w:tcW w:w="964" w:type="dxa"/>
            <w:shd w:val="clear" w:color="auto" w:fill="F2F2F2"/>
          </w:tcPr>
          <w:p w14:paraId="0D798116" w14:textId="77777777" w:rsidR="00DD23B7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64" w:type="dxa"/>
            <w:shd w:val="clear" w:color="auto" w:fill="F2F2F2"/>
          </w:tcPr>
          <w:p w14:paraId="0959E1D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583AAFF4" w14:textId="77777777" w:rsidR="00DD23B7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64" w:type="dxa"/>
            <w:shd w:val="clear" w:color="auto" w:fill="F2F2F2"/>
          </w:tcPr>
          <w:p w14:paraId="5E7D0738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2F2F2"/>
          </w:tcPr>
          <w:p w14:paraId="7D8AD88A" w14:textId="77777777" w:rsidR="00DD23B7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964" w:type="dxa"/>
            <w:shd w:val="clear" w:color="auto" w:fill="F2F2F2"/>
          </w:tcPr>
          <w:p w14:paraId="52A2273C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5123088D" w14:textId="77777777">
        <w:trPr>
          <w:jc w:val="center"/>
        </w:trPr>
        <w:tc>
          <w:tcPr>
            <w:tcW w:w="2268" w:type="dxa"/>
          </w:tcPr>
          <w:p w14:paraId="60EBFAF4" w14:textId="77777777" w:rsidR="00DD23B7" w:rsidRDefault="00000000">
            <w:r>
              <w:rPr>
                <w:sz w:val="16"/>
              </w:rPr>
              <w:t>a.widarianti@gmail.com</w:t>
            </w:r>
          </w:p>
        </w:tc>
        <w:tc>
          <w:tcPr>
            <w:tcW w:w="2551" w:type="dxa"/>
          </w:tcPr>
          <w:p w14:paraId="5807579A" w14:textId="77777777" w:rsidR="00DD23B7" w:rsidRDefault="00000000">
            <w:r>
              <w:rPr>
                <w:sz w:val="16"/>
              </w:rPr>
              <w:t xml:space="preserve">Astri </w:t>
            </w:r>
            <w:proofErr w:type="spellStart"/>
            <w:r>
              <w:rPr>
                <w:sz w:val="16"/>
              </w:rPr>
              <w:t>Widarianti</w:t>
            </w:r>
            <w:proofErr w:type="spellEnd"/>
          </w:p>
        </w:tc>
        <w:tc>
          <w:tcPr>
            <w:tcW w:w="964" w:type="dxa"/>
          </w:tcPr>
          <w:p w14:paraId="2CB89D8A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418094DE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7CDBEB6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</w:tcPr>
          <w:p w14:paraId="1BE2B7B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</w:tcPr>
          <w:p w14:paraId="63ADE315" w14:textId="77777777" w:rsidR="00DD23B7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64" w:type="dxa"/>
          </w:tcPr>
          <w:p w14:paraId="20ED780B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1BF31730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480BD8CC" w14:textId="77777777" w:rsidR="00DD23B7" w:rsidRDefault="00000000">
            <w:r>
              <w:rPr>
                <w:sz w:val="16"/>
              </w:rPr>
              <w:t>bpsbpsiffa36@gmail.com</w:t>
            </w:r>
          </w:p>
        </w:tc>
        <w:tc>
          <w:tcPr>
            <w:tcW w:w="2551" w:type="dxa"/>
            <w:shd w:val="clear" w:color="auto" w:fill="F2F2F2"/>
          </w:tcPr>
          <w:p w14:paraId="0988E035" w14:textId="77777777" w:rsidR="00DD23B7" w:rsidRDefault="00000000">
            <w:proofErr w:type="spellStart"/>
            <w:r>
              <w:rPr>
                <w:sz w:val="16"/>
              </w:rPr>
              <w:t>Iffa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Dzakiyya</w:t>
            </w:r>
            <w:proofErr w:type="spellEnd"/>
            <w:r>
              <w:rPr>
                <w:sz w:val="16"/>
              </w:rPr>
              <w:t xml:space="preserve"> Khairunnisa</w:t>
            </w:r>
          </w:p>
        </w:tc>
        <w:tc>
          <w:tcPr>
            <w:tcW w:w="964" w:type="dxa"/>
            <w:shd w:val="clear" w:color="auto" w:fill="F2F2F2"/>
          </w:tcPr>
          <w:p w14:paraId="630DF96A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  <w:shd w:val="clear" w:color="auto" w:fill="F2F2F2"/>
          </w:tcPr>
          <w:p w14:paraId="2A263F2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850DD36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  <w:shd w:val="clear" w:color="auto" w:fill="F2F2F2"/>
          </w:tcPr>
          <w:p w14:paraId="71431CA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2F2F2"/>
          </w:tcPr>
          <w:p w14:paraId="36AE5FA6" w14:textId="77777777" w:rsidR="00DD23B7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964" w:type="dxa"/>
            <w:shd w:val="clear" w:color="auto" w:fill="F2F2F2"/>
          </w:tcPr>
          <w:p w14:paraId="5A983340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484C25DF" w14:textId="77777777">
        <w:trPr>
          <w:jc w:val="center"/>
        </w:trPr>
        <w:tc>
          <w:tcPr>
            <w:tcW w:w="2268" w:type="dxa"/>
          </w:tcPr>
          <w:p w14:paraId="57CD465B" w14:textId="77777777" w:rsidR="00DD23B7" w:rsidRDefault="00000000">
            <w:r>
              <w:rPr>
                <w:sz w:val="16"/>
              </w:rPr>
              <w:t>lavianaikarumby@gmail.com</w:t>
            </w:r>
          </w:p>
        </w:tc>
        <w:tc>
          <w:tcPr>
            <w:tcW w:w="2551" w:type="dxa"/>
          </w:tcPr>
          <w:p w14:paraId="7910FA8E" w14:textId="77777777" w:rsidR="00DD23B7" w:rsidRDefault="00000000">
            <w:r>
              <w:rPr>
                <w:sz w:val="16"/>
              </w:rPr>
              <w:t xml:space="preserve">Laviana Ika </w:t>
            </w:r>
            <w:proofErr w:type="spellStart"/>
            <w:r>
              <w:rPr>
                <w:sz w:val="16"/>
              </w:rPr>
              <w:t>Putrisari</w:t>
            </w:r>
            <w:proofErr w:type="spellEnd"/>
          </w:p>
        </w:tc>
        <w:tc>
          <w:tcPr>
            <w:tcW w:w="964" w:type="dxa"/>
          </w:tcPr>
          <w:p w14:paraId="1B691033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</w:tcPr>
          <w:p w14:paraId="289F3CAF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7FE7DC56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</w:tcPr>
          <w:p w14:paraId="7CFCDC7B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</w:tcPr>
          <w:p w14:paraId="0BA343A9" w14:textId="77777777" w:rsidR="00DD23B7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964" w:type="dxa"/>
          </w:tcPr>
          <w:p w14:paraId="1167704E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374942B8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2C55A511" w14:textId="77777777" w:rsidR="00DD23B7" w:rsidRDefault="00000000">
            <w:r>
              <w:rPr>
                <w:sz w:val="16"/>
              </w:rPr>
              <w:t>anis_3509</w:t>
            </w:r>
          </w:p>
        </w:tc>
        <w:tc>
          <w:tcPr>
            <w:tcW w:w="2551" w:type="dxa"/>
            <w:shd w:val="clear" w:color="auto" w:fill="F2F2F2"/>
          </w:tcPr>
          <w:p w14:paraId="6CAA5AD5" w14:textId="77777777" w:rsidR="00DD23B7" w:rsidRDefault="00000000">
            <w:r>
              <w:rPr>
                <w:sz w:val="16"/>
              </w:rPr>
              <w:t xml:space="preserve">Nur Ida </w:t>
            </w:r>
            <w:proofErr w:type="spellStart"/>
            <w:r>
              <w:rPr>
                <w:sz w:val="16"/>
              </w:rPr>
              <w:t>Suryandari</w:t>
            </w:r>
            <w:proofErr w:type="spellEnd"/>
          </w:p>
        </w:tc>
        <w:tc>
          <w:tcPr>
            <w:tcW w:w="964" w:type="dxa"/>
            <w:shd w:val="clear" w:color="auto" w:fill="F2F2F2"/>
          </w:tcPr>
          <w:p w14:paraId="5E6B9F87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1D3EB83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19FEE8E5" w14:textId="77777777" w:rsidR="00DD23B7" w:rsidRDefault="00000000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64" w:type="dxa"/>
            <w:shd w:val="clear" w:color="auto" w:fill="F2F2F2"/>
          </w:tcPr>
          <w:p w14:paraId="633946AC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2F2F2"/>
          </w:tcPr>
          <w:p w14:paraId="27591824" w14:textId="77777777" w:rsidR="00DD23B7" w:rsidRDefault="00000000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64" w:type="dxa"/>
            <w:shd w:val="clear" w:color="auto" w:fill="F2F2F2"/>
          </w:tcPr>
          <w:p w14:paraId="1FFFE6E3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392EF527" w14:textId="77777777">
        <w:trPr>
          <w:jc w:val="center"/>
        </w:trPr>
        <w:tc>
          <w:tcPr>
            <w:tcW w:w="2268" w:type="dxa"/>
          </w:tcPr>
          <w:p w14:paraId="109165C9" w14:textId="77777777" w:rsidR="00DD23B7" w:rsidRDefault="00000000">
            <w:r>
              <w:rPr>
                <w:sz w:val="16"/>
              </w:rPr>
              <w:t>prasistiwi@gmail.com</w:t>
            </w:r>
          </w:p>
        </w:tc>
        <w:tc>
          <w:tcPr>
            <w:tcW w:w="2551" w:type="dxa"/>
          </w:tcPr>
          <w:p w14:paraId="34FA9ACD" w14:textId="77777777" w:rsidR="00DD23B7" w:rsidRDefault="00000000">
            <w:proofErr w:type="spellStart"/>
            <w:r>
              <w:rPr>
                <w:sz w:val="16"/>
              </w:rPr>
              <w:t>Prasistiwi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Andrianingtyas</w:t>
            </w:r>
            <w:proofErr w:type="spellEnd"/>
          </w:p>
        </w:tc>
        <w:tc>
          <w:tcPr>
            <w:tcW w:w="964" w:type="dxa"/>
          </w:tcPr>
          <w:p w14:paraId="0D116897" w14:textId="77777777" w:rsidR="00DD23B7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64" w:type="dxa"/>
          </w:tcPr>
          <w:p w14:paraId="6FE63295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</w:tcPr>
          <w:p w14:paraId="6D2F7423" w14:textId="77777777" w:rsidR="00DD23B7" w:rsidRDefault="00000000"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w="964" w:type="dxa"/>
          </w:tcPr>
          <w:p w14:paraId="50876637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</w:tcPr>
          <w:p w14:paraId="75691D6D" w14:textId="77777777" w:rsidR="00DD23B7" w:rsidRDefault="00000000"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964" w:type="dxa"/>
          </w:tcPr>
          <w:p w14:paraId="5C9AC972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  <w:tr w:rsidR="00DD23B7" w14:paraId="51EAC61E" w14:textId="77777777">
        <w:trPr>
          <w:jc w:val="center"/>
        </w:trPr>
        <w:tc>
          <w:tcPr>
            <w:tcW w:w="2268" w:type="dxa"/>
            <w:shd w:val="clear" w:color="auto" w:fill="F2F2F2"/>
          </w:tcPr>
          <w:p w14:paraId="597FB1BB" w14:textId="77777777" w:rsidR="00DD23B7" w:rsidRDefault="00000000">
            <w:r>
              <w:rPr>
                <w:sz w:val="16"/>
              </w:rPr>
              <w:t>putri_3509</w:t>
            </w:r>
          </w:p>
        </w:tc>
        <w:tc>
          <w:tcPr>
            <w:tcW w:w="2551" w:type="dxa"/>
            <w:shd w:val="clear" w:color="auto" w:fill="F2F2F2"/>
          </w:tcPr>
          <w:p w14:paraId="12D2479A" w14:textId="77777777" w:rsidR="00DD23B7" w:rsidRDefault="00000000">
            <w:r>
              <w:rPr>
                <w:sz w:val="16"/>
              </w:rPr>
              <w:t xml:space="preserve">Putri </w:t>
            </w:r>
            <w:proofErr w:type="spellStart"/>
            <w:r>
              <w:rPr>
                <w:sz w:val="16"/>
              </w:rPr>
              <w:t>Salsabhila</w:t>
            </w:r>
            <w:proofErr w:type="spellEnd"/>
            <w:r>
              <w:rPr>
                <w:sz w:val="16"/>
              </w:rPr>
              <w:t xml:space="preserve"> Fahira</w:t>
            </w:r>
          </w:p>
        </w:tc>
        <w:tc>
          <w:tcPr>
            <w:tcW w:w="964" w:type="dxa"/>
            <w:shd w:val="clear" w:color="auto" w:fill="F2F2F2"/>
          </w:tcPr>
          <w:p w14:paraId="28118B4E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  <w:shd w:val="clear" w:color="auto" w:fill="F2F2F2"/>
          </w:tcPr>
          <w:p w14:paraId="4419F731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64" w:type="dxa"/>
            <w:shd w:val="clear" w:color="auto" w:fill="F2F2F2"/>
          </w:tcPr>
          <w:p w14:paraId="332CF40F" w14:textId="77777777" w:rsidR="00DD23B7" w:rsidRDefault="00000000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964" w:type="dxa"/>
            <w:shd w:val="clear" w:color="auto" w:fill="F2F2F2"/>
          </w:tcPr>
          <w:p w14:paraId="5E9BB472" w14:textId="77777777" w:rsidR="00DD23B7" w:rsidRDefault="00000000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134" w:type="dxa"/>
            <w:shd w:val="clear" w:color="auto" w:fill="F2F2F2"/>
          </w:tcPr>
          <w:p w14:paraId="166660D1" w14:textId="77777777" w:rsidR="00DD23B7" w:rsidRDefault="00000000"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w="964" w:type="dxa"/>
            <w:shd w:val="clear" w:color="auto" w:fill="F2F2F2"/>
          </w:tcPr>
          <w:p w14:paraId="709CFEE0" w14:textId="77777777" w:rsidR="00DD23B7" w:rsidRDefault="00000000">
            <w:pPr>
              <w:jc w:val="center"/>
            </w:pPr>
            <w:r>
              <w:rPr>
                <w:sz w:val="16"/>
              </w:rPr>
              <w:t>100,0%</w:t>
            </w:r>
          </w:p>
        </w:tc>
      </w:tr>
    </w:tbl>
    <w:p w14:paraId="36BF58B9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4. </w:t>
      </w:r>
      <w:proofErr w:type="spellStart"/>
      <w:r>
        <w:rPr>
          <w:i/>
          <w:sz w:val="18"/>
        </w:rPr>
        <w:t>Rincian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progres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entri</w:t>
      </w:r>
      <w:proofErr w:type="spellEnd"/>
      <w:r>
        <w:rPr>
          <w:i/>
          <w:sz w:val="18"/>
        </w:rPr>
        <w:t xml:space="preserve"> per operator.</w:t>
      </w:r>
    </w:p>
    <w:p w14:paraId="65BB734B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5. Daftar </w:t>
      </w:r>
      <w:proofErr w:type="spellStart"/>
      <w:r>
        <w:rPr>
          <w:b/>
          <w:color w:val="1F4E79"/>
          <w:sz w:val="24"/>
        </w:rPr>
        <w:t>Pengawas</w:t>
      </w:r>
      <w:proofErr w:type="spellEnd"/>
      <w:r>
        <w:rPr>
          <w:b/>
          <w:color w:val="1F4E79"/>
          <w:sz w:val="24"/>
        </w:rPr>
        <w:t xml:space="preserve"> Lapangan (PML)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4"/>
      </w:tblGrid>
      <w:tr w:rsidR="00DD23B7" w14:paraId="6CDD028E" w14:textId="77777777">
        <w:trPr>
          <w:tblHeader/>
          <w:jc w:val="center"/>
        </w:trPr>
        <w:tc>
          <w:tcPr>
            <w:tcW w:w="850" w:type="dxa"/>
            <w:shd w:val="clear" w:color="auto" w:fill="1F4E79"/>
          </w:tcPr>
          <w:p w14:paraId="6342E607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8504" w:type="dxa"/>
            <w:shd w:val="clear" w:color="auto" w:fill="1F4E79"/>
          </w:tcPr>
          <w:p w14:paraId="187F75F5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PML</w:t>
            </w:r>
          </w:p>
        </w:tc>
      </w:tr>
      <w:tr w:rsidR="00DD23B7" w14:paraId="60AD2B45" w14:textId="77777777">
        <w:trPr>
          <w:jc w:val="center"/>
        </w:trPr>
        <w:tc>
          <w:tcPr>
            <w:tcW w:w="850" w:type="dxa"/>
          </w:tcPr>
          <w:p w14:paraId="75B7F785" w14:textId="77777777" w:rsidR="00DD23B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2D9FA5EC" w14:textId="77777777" w:rsidR="00DD23B7" w:rsidRDefault="00000000">
            <w:r>
              <w:rPr>
                <w:sz w:val="18"/>
              </w:rPr>
              <w:t xml:space="preserve">Dewi </w:t>
            </w:r>
            <w:proofErr w:type="spellStart"/>
            <w:r>
              <w:rPr>
                <w:sz w:val="18"/>
              </w:rPr>
              <w:t>Sunyi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Apriani</w:t>
            </w:r>
            <w:proofErr w:type="spellEnd"/>
          </w:p>
        </w:tc>
      </w:tr>
      <w:tr w:rsidR="00DD23B7" w14:paraId="4D2625D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E61DC6A" w14:textId="77777777" w:rsidR="00DD23B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2F2"/>
          </w:tcPr>
          <w:p w14:paraId="3B51D35B" w14:textId="77777777" w:rsidR="00DD23B7" w:rsidRDefault="00000000">
            <w:r>
              <w:rPr>
                <w:sz w:val="18"/>
              </w:rPr>
              <w:t xml:space="preserve">Diyan </w:t>
            </w:r>
            <w:proofErr w:type="spellStart"/>
            <w:r>
              <w:rPr>
                <w:sz w:val="18"/>
              </w:rPr>
              <w:t>Kasihati</w:t>
            </w:r>
            <w:proofErr w:type="spellEnd"/>
          </w:p>
        </w:tc>
      </w:tr>
      <w:tr w:rsidR="00DD23B7" w14:paraId="5849C45D" w14:textId="77777777">
        <w:trPr>
          <w:jc w:val="center"/>
        </w:trPr>
        <w:tc>
          <w:tcPr>
            <w:tcW w:w="850" w:type="dxa"/>
          </w:tcPr>
          <w:p w14:paraId="4B86BCDD" w14:textId="77777777" w:rsidR="00DD23B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0B084B9F" w14:textId="77777777" w:rsidR="00DD23B7" w:rsidRDefault="00000000">
            <w:r>
              <w:rPr>
                <w:sz w:val="18"/>
              </w:rPr>
              <w:t xml:space="preserve">Eka </w:t>
            </w:r>
            <w:proofErr w:type="spellStart"/>
            <w:r>
              <w:rPr>
                <w:sz w:val="18"/>
              </w:rPr>
              <w:t>wijaya</w:t>
            </w:r>
            <w:proofErr w:type="spellEnd"/>
          </w:p>
        </w:tc>
      </w:tr>
      <w:tr w:rsidR="00DD23B7" w14:paraId="2050EDBA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20FF0711" w14:textId="77777777" w:rsidR="00DD23B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2F2"/>
          </w:tcPr>
          <w:p w14:paraId="72BEE480" w14:textId="77777777" w:rsidR="00DD23B7" w:rsidRDefault="00000000">
            <w:r>
              <w:rPr>
                <w:sz w:val="18"/>
              </w:rPr>
              <w:t xml:space="preserve">Endy </w:t>
            </w:r>
            <w:proofErr w:type="spellStart"/>
            <w:r>
              <w:rPr>
                <w:sz w:val="18"/>
              </w:rPr>
              <w:t>Setiobudi</w:t>
            </w:r>
            <w:proofErr w:type="spellEnd"/>
          </w:p>
        </w:tc>
      </w:tr>
      <w:tr w:rsidR="00DD23B7" w14:paraId="3F099A3B" w14:textId="77777777">
        <w:trPr>
          <w:jc w:val="center"/>
        </w:trPr>
        <w:tc>
          <w:tcPr>
            <w:tcW w:w="850" w:type="dxa"/>
          </w:tcPr>
          <w:p w14:paraId="5BBCA959" w14:textId="77777777" w:rsidR="00DD23B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4" w:type="dxa"/>
          </w:tcPr>
          <w:p w14:paraId="6FB99EAF" w14:textId="77777777" w:rsidR="00DD23B7" w:rsidRDefault="00000000">
            <w:r>
              <w:rPr>
                <w:sz w:val="18"/>
              </w:rPr>
              <w:t>Hajar Lutfi</w:t>
            </w:r>
          </w:p>
        </w:tc>
      </w:tr>
      <w:tr w:rsidR="00DD23B7" w14:paraId="156D0D6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E6EB09B" w14:textId="77777777" w:rsidR="00DD23B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4" w:type="dxa"/>
            <w:shd w:val="clear" w:color="auto" w:fill="F2F2F2"/>
          </w:tcPr>
          <w:p w14:paraId="277A2F15" w14:textId="77777777" w:rsidR="00DD23B7" w:rsidRDefault="00000000">
            <w:r>
              <w:rPr>
                <w:sz w:val="18"/>
              </w:rPr>
              <w:t xml:space="preserve">Hery </w:t>
            </w:r>
            <w:proofErr w:type="spellStart"/>
            <w:r>
              <w:rPr>
                <w:sz w:val="18"/>
              </w:rPr>
              <w:t>Yahman</w:t>
            </w:r>
            <w:proofErr w:type="spellEnd"/>
          </w:p>
        </w:tc>
      </w:tr>
      <w:tr w:rsidR="00DD23B7" w14:paraId="705F0A27" w14:textId="77777777">
        <w:trPr>
          <w:jc w:val="center"/>
        </w:trPr>
        <w:tc>
          <w:tcPr>
            <w:tcW w:w="850" w:type="dxa"/>
          </w:tcPr>
          <w:p w14:paraId="13A6E010" w14:textId="77777777" w:rsidR="00DD23B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8504" w:type="dxa"/>
          </w:tcPr>
          <w:p w14:paraId="03EE8488" w14:textId="77777777" w:rsidR="00DD23B7" w:rsidRDefault="00000000">
            <w:proofErr w:type="spellStart"/>
            <w:r>
              <w:rPr>
                <w:sz w:val="18"/>
              </w:rPr>
              <w:t>Husnul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Chotimah</w:t>
            </w:r>
            <w:proofErr w:type="spellEnd"/>
          </w:p>
        </w:tc>
      </w:tr>
      <w:tr w:rsidR="00DD23B7" w14:paraId="69532B54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09157594" w14:textId="77777777" w:rsidR="00DD23B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4" w:type="dxa"/>
            <w:shd w:val="clear" w:color="auto" w:fill="F2F2F2"/>
          </w:tcPr>
          <w:p w14:paraId="174C688A" w14:textId="77777777" w:rsidR="00DD23B7" w:rsidRDefault="00000000">
            <w:r>
              <w:rPr>
                <w:sz w:val="18"/>
              </w:rPr>
              <w:t xml:space="preserve">Ike </w:t>
            </w:r>
            <w:proofErr w:type="spellStart"/>
            <w:r>
              <w:rPr>
                <w:sz w:val="18"/>
              </w:rPr>
              <w:t>Noorhayati</w:t>
            </w:r>
            <w:proofErr w:type="spellEnd"/>
          </w:p>
        </w:tc>
      </w:tr>
      <w:tr w:rsidR="00DD23B7" w14:paraId="44BE2050" w14:textId="77777777">
        <w:trPr>
          <w:jc w:val="center"/>
        </w:trPr>
        <w:tc>
          <w:tcPr>
            <w:tcW w:w="850" w:type="dxa"/>
          </w:tcPr>
          <w:p w14:paraId="36B2345F" w14:textId="77777777" w:rsidR="00DD23B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504" w:type="dxa"/>
          </w:tcPr>
          <w:p w14:paraId="6D8FE7D7" w14:textId="77777777" w:rsidR="00DD23B7" w:rsidRDefault="00000000">
            <w:r>
              <w:rPr>
                <w:sz w:val="18"/>
              </w:rPr>
              <w:t>Junaidi Ari Siswanto</w:t>
            </w:r>
          </w:p>
        </w:tc>
      </w:tr>
      <w:tr w:rsidR="00DD23B7" w14:paraId="71F085EC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CEA649E" w14:textId="77777777" w:rsidR="00DD23B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504" w:type="dxa"/>
            <w:shd w:val="clear" w:color="auto" w:fill="F2F2F2"/>
          </w:tcPr>
          <w:p w14:paraId="5722ED25" w14:textId="77777777" w:rsidR="00DD23B7" w:rsidRDefault="00000000">
            <w:r>
              <w:rPr>
                <w:sz w:val="18"/>
              </w:rPr>
              <w:t>Mohamad Aripin</w:t>
            </w:r>
          </w:p>
        </w:tc>
      </w:tr>
      <w:tr w:rsidR="00DD23B7" w14:paraId="3847E7B0" w14:textId="77777777">
        <w:trPr>
          <w:jc w:val="center"/>
        </w:trPr>
        <w:tc>
          <w:tcPr>
            <w:tcW w:w="850" w:type="dxa"/>
          </w:tcPr>
          <w:p w14:paraId="334E94A3" w14:textId="77777777" w:rsidR="00DD23B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504" w:type="dxa"/>
          </w:tcPr>
          <w:p w14:paraId="68A90C40" w14:textId="77777777" w:rsidR="00DD23B7" w:rsidRDefault="00000000">
            <w:r>
              <w:rPr>
                <w:sz w:val="18"/>
              </w:rPr>
              <w:t>Nur Hidayat</w:t>
            </w:r>
          </w:p>
        </w:tc>
      </w:tr>
      <w:tr w:rsidR="00DD23B7" w14:paraId="38966D08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9902F1E" w14:textId="77777777" w:rsidR="00DD23B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504" w:type="dxa"/>
            <w:shd w:val="clear" w:color="auto" w:fill="F2F2F2"/>
          </w:tcPr>
          <w:p w14:paraId="6B6C661E" w14:textId="77777777" w:rsidR="00DD23B7" w:rsidRDefault="00000000">
            <w:r>
              <w:rPr>
                <w:sz w:val="18"/>
              </w:rPr>
              <w:t xml:space="preserve">Puji </w:t>
            </w:r>
            <w:proofErr w:type="spellStart"/>
            <w:r>
              <w:rPr>
                <w:sz w:val="18"/>
              </w:rPr>
              <w:t>Hidayatus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Sholikhah</w:t>
            </w:r>
            <w:proofErr w:type="spellEnd"/>
          </w:p>
        </w:tc>
      </w:tr>
      <w:tr w:rsidR="00DD23B7" w14:paraId="7E78A05C" w14:textId="77777777">
        <w:trPr>
          <w:jc w:val="center"/>
        </w:trPr>
        <w:tc>
          <w:tcPr>
            <w:tcW w:w="850" w:type="dxa"/>
          </w:tcPr>
          <w:p w14:paraId="7DE1A78A" w14:textId="77777777" w:rsidR="00DD23B7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8504" w:type="dxa"/>
          </w:tcPr>
          <w:p w14:paraId="54E55EF4" w14:textId="77777777" w:rsidR="00DD23B7" w:rsidRDefault="00000000">
            <w:r>
              <w:rPr>
                <w:sz w:val="18"/>
              </w:rPr>
              <w:t xml:space="preserve">Ratna </w:t>
            </w:r>
            <w:proofErr w:type="spellStart"/>
            <w:r>
              <w:rPr>
                <w:sz w:val="18"/>
              </w:rPr>
              <w:t>Wijayanti</w:t>
            </w:r>
            <w:proofErr w:type="spellEnd"/>
          </w:p>
        </w:tc>
      </w:tr>
      <w:tr w:rsidR="00DD23B7" w14:paraId="140150C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4ACF4EF" w14:textId="77777777" w:rsidR="00DD23B7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8504" w:type="dxa"/>
            <w:shd w:val="clear" w:color="auto" w:fill="F2F2F2"/>
          </w:tcPr>
          <w:p w14:paraId="2A3D7D6C" w14:textId="77777777" w:rsidR="00DD23B7" w:rsidRDefault="00000000">
            <w:proofErr w:type="spellStart"/>
            <w:r>
              <w:rPr>
                <w:sz w:val="18"/>
              </w:rPr>
              <w:t>Rizqi</w:t>
            </w:r>
            <w:proofErr w:type="spellEnd"/>
            <w:r>
              <w:rPr>
                <w:sz w:val="18"/>
              </w:rPr>
              <w:t xml:space="preserve"> Elviah</w:t>
            </w:r>
          </w:p>
        </w:tc>
      </w:tr>
      <w:tr w:rsidR="00DD23B7" w14:paraId="0CA133F2" w14:textId="77777777">
        <w:trPr>
          <w:jc w:val="center"/>
        </w:trPr>
        <w:tc>
          <w:tcPr>
            <w:tcW w:w="850" w:type="dxa"/>
          </w:tcPr>
          <w:p w14:paraId="1185CDFF" w14:textId="77777777" w:rsidR="00DD23B7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8504" w:type="dxa"/>
          </w:tcPr>
          <w:p w14:paraId="553C7D56" w14:textId="77777777" w:rsidR="00DD23B7" w:rsidRDefault="00000000">
            <w:r>
              <w:rPr>
                <w:sz w:val="18"/>
              </w:rPr>
              <w:t>Wahyu Wijayanti</w:t>
            </w:r>
          </w:p>
        </w:tc>
      </w:tr>
    </w:tbl>
    <w:p w14:paraId="1F528D61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5. Daftar </w:t>
      </w:r>
      <w:proofErr w:type="spellStart"/>
      <w:r>
        <w:rPr>
          <w:i/>
          <w:sz w:val="18"/>
        </w:rPr>
        <w:t>pengawas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lapangan</w:t>
      </w:r>
      <w:proofErr w:type="spellEnd"/>
      <w:r>
        <w:rPr>
          <w:i/>
          <w:sz w:val="18"/>
        </w:rPr>
        <w:t xml:space="preserve"> (PML).</w:t>
      </w:r>
    </w:p>
    <w:p w14:paraId="3D067A23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 xml:space="preserve">Tabel 6. Daftar </w:t>
      </w:r>
      <w:proofErr w:type="spellStart"/>
      <w:r>
        <w:rPr>
          <w:b/>
          <w:color w:val="1F4E79"/>
          <w:sz w:val="24"/>
        </w:rPr>
        <w:t>Pencacah</w:t>
      </w:r>
      <w:proofErr w:type="spellEnd"/>
      <w:r>
        <w:rPr>
          <w:b/>
          <w:color w:val="1F4E79"/>
          <w:sz w:val="24"/>
        </w:rPr>
        <w:t xml:space="preserve"> Lapangan (PPL)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4"/>
      </w:tblGrid>
      <w:tr w:rsidR="00DD23B7" w14:paraId="6FAFFC23" w14:textId="77777777">
        <w:trPr>
          <w:tblHeader/>
          <w:jc w:val="center"/>
        </w:trPr>
        <w:tc>
          <w:tcPr>
            <w:tcW w:w="850" w:type="dxa"/>
            <w:shd w:val="clear" w:color="auto" w:fill="1F4E79"/>
          </w:tcPr>
          <w:p w14:paraId="3C885786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8504" w:type="dxa"/>
            <w:shd w:val="clear" w:color="auto" w:fill="1F4E79"/>
          </w:tcPr>
          <w:p w14:paraId="55927C1B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PPL</w:t>
            </w:r>
          </w:p>
        </w:tc>
      </w:tr>
      <w:tr w:rsidR="00DD23B7" w14:paraId="3AFA3FF9" w14:textId="77777777">
        <w:trPr>
          <w:jc w:val="center"/>
        </w:trPr>
        <w:tc>
          <w:tcPr>
            <w:tcW w:w="850" w:type="dxa"/>
          </w:tcPr>
          <w:p w14:paraId="4D68ACDF" w14:textId="77777777" w:rsidR="00DD23B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43BCBF0D" w14:textId="77777777" w:rsidR="00DD23B7" w:rsidRDefault="00000000">
            <w:r>
              <w:rPr>
                <w:sz w:val="18"/>
              </w:rPr>
              <w:t>Alfiah</w:t>
            </w:r>
          </w:p>
        </w:tc>
      </w:tr>
      <w:tr w:rsidR="00DD23B7" w14:paraId="383145D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2D74FCAA" w14:textId="77777777" w:rsidR="00DD23B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2F2"/>
          </w:tcPr>
          <w:p w14:paraId="7C0DCAFD" w14:textId="77777777" w:rsidR="00DD23B7" w:rsidRDefault="00000000">
            <w:r>
              <w:rPr>
                <w:sz w:val="18"/>
              </w:rPr>
              <w:t xml:space="preserve">Aprilia </w:t>
            </w:r>
            <w:proofErr w:type="spellStart"/>
            <w:r>
              <w:rPr>
                <w:sz w:val="18"/>
              </w:rPr>
              <w:t>Panca</w:t>
            </w:r>
            <w:proofErr w:type="spellEnd"/>
            <w:r>
              <w:rPr>
                <w:sz w:val="18"/>
              </w:rPr>
              <w:t xml:space="preserve"> Wage Yanti</w:t>
            </w:r>
          </w:p>
        </w:tc>
      </w:tr>
      <w:tr w:rsidR="00DD23B7" w14:paraId="63BD7906" w14:textId="77777777">
        <w:trPr>
          <w:jc w:val="center"/>
        </w:trPr>
        <w:tc>
          <w:tcPr>
            <w:tcW w:w="850" w:type="dxa"/>
          </w:tcPr>
          <w:p w14:paraId="55505125" w14:textId="77777777" w:rsidR="00DD23B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0545D9B4" w14:textId="77777777" w:rsidR="00DD23B7" w:rsidRDefault="00000000">
            <w:r>
              <w:rPr>
                <w:sz w:val="18"/>
              </w:rPr>
              <w:t>Aprilia Tri Wahyuni</w:t>
            </w:r>
          </w:p>
        </w:tc>
      </w:tr>
      <w:tr w:rsidR="00DD23B7" w14:paraId="43233D16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6D8C294" w14:textId="77777777" w:rsidR="00DD23B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2F2"/>
          </w:tcPr>
          <w:p w14:paraId="74AD9B14" w14:textId="77777777" w:rsidR="00DD23B7" w:rsidRDefault="00000000">
            <w:r>
              <w:rPr>
                <w:sz w:val="18"/>
              </w:rPr>
              <w:t xml:space="preserve">Aris </w:t>
            </w:r>
            <w:proofErr w:type="spellStart"/>
            <w:r>
              <w:rPr>
                <w:sz w:val="18"/>
              </w:rPr>
              <w:t>Mawati</w:t>
            </w:r>
            <w:proofErr w:type="spellEnd"/>
          </w:p>
        </w:tc>
      </w:tr>
      <w:tr w:rsidR="00DD23B7" w14:paraId="79313ECA" w14:textId="77777777">
        <w:trPr>
          <w:jc w:val="center"/>
        </w:trPr>
        <w:tc>
          <w:tcPr>
            <w:tcW w:w="850" w:type="dxa"/>
          </w:tcPr>
          <w:p w14:paraId="39EB4158" w14:textId="77777777" w:rsidR="00DD23B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8504" w:type="dxa"/>
          </w:tcPr>
          <w:p w14:paraId="1136AA55" w14:textId="77777777" w:rsidR="00DD23B7" w:rsidRDefault="00000000">
            <w:proofErr w:type="spellStart"/>
            <w:r>
              <w:rPr>
                <w:sz w:val="18"/>
              </w:rPr>
              <w:t>Denik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Vinawati</w:t>
            </w:r>
            <w:proofErr w:type="spellEnd"/>
          </w:p>
        </w:tc>
      </w:tr>
      <w:tr w:rsidR="00DD23B7" w14:paraId="0BF7511D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142C942" w14:textId="77777777" w:rsidR="00DD23B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8504" w:type="dxa"/>
            <w:shd w:val="clear" w:color="auto" w:fill="F2F2F2"/>
          </w:tcPr>
          <w:p w14:paraId="2A2FEF2D" w14:textId="77777777" w:rsidR="00DD23B7" w:rsidRDefault="00000000">
            <w:r>
              <w:rPr>
                <w:sz w:val="18"/>
              </w:rPr>
              <w:t>Diah Puji Lestari</w:t>
            </w:r>
          </w:p>
        </w:tc>
      </w:tr>
      <w:tr w:rsidR="00DD23B7" w14:paraId="7A92CCF9" w14:textId="77777777">
        <w:trPr>
          <w:jc w:val="center"/>
        </w:trPr>
        <w:tc>
          <w:tcPr>
            <w:tcW w:w="850" w:type="dxa"/>
          </w:tcPr>
          <w:p w14:paraId="29EF8F1E" w14:textId="77777777" w:rsidR="00DD23B7" w:rsidRDefault="00000000">
            <w:pPr>
              <w:jc w:val="center"/>
            </w:pPr>
            <w:r>
              <w:rPr>
                <w:sz w:val="18"/>
              </w:rPr>
              <w:lastRenderedPageBreak/>
              <w:t>7</w:t>
            </w:r>
          </w:p>
        </w:tc>
        <w:tc>
          <w:tcPr>
            <w:tcW w:w="8504" w:type="dxa"/>
          </w:tcPr>
          <w:p w14:paraId="6652339C" w14:textId="77777777" w:rsidR="00DD23B7" w:rsidRDefault="00000000">
            <w:r>
              <w:rPr>
                <w:sz w:val="18"/>
              </w:rPr>
              <w:t xml:space="preserve">Dwi </w:t>
            </w:r>
            <w:proofErr w:type="spellStart"/>
            <w:r>
              <w:rPr>
                <w:sz w:val="18"/>
              </w:rPr>
              <w:t>Ayuningtiyas</w:t>
            </w:r>
            <w:proofErr w:type="spellEnd"/>
          </w:p>
        </w:tc>
      </w:tr>
      <w:tr w:rsidR="00DD23B7" w14:paraId="7DD12A20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CCE5C79" w14:textId="77777777" w:rsidR="00DD23B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8504" w:type="dxa"/>
            <w:shd w:val="clear" w:color="auto" w:fill="F2F2F2"/>
          </w:tcPr>
          <w:p w14:paraId="43BE7D13" w14:textId="77777777" w:rsidR="00DD23B7" w:rsidRDefault="00000000">
            <w:r>
              <w:rPr>
                <w:sz w:val="18"/>
              </w:rPr>
              <w:t xml:space="preserve">Endang </w:t>
            </w:r>
            <w:proofErr w:type="spellStart"/>
            <w:r>
              <w:rPr>
                <w:sz w:val="18"/>
              </w:rPr>
              <w:t>Mulyani</w:t>
            </w:r>
            <w:proofErr w:type="spellEnd"/>
          </w:p>
        </w:tc>
      </w:tr>
      <w:tr w:rsidR="00DD23B7" w14:paraId="67CB1CFB" w14:textId="77777777">
        <w:trPr>
          <w:jc w:val="center"/>
        </w:trPr>
        <w:tc>
          <w:tcPr>
            <w:tcW w:w="850" w:type="dxa"/>
          </w:tcPr>
          <w:p w14:paraId="5C4A00DD" w14:textId="77777777" w:rsidR="00DD23B7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8504" w:type="dxa"/>
          </w:tcPr>
          <w:p w14:paraId="1E100637" w14:textId="77777777" w:rsidR="00DD23B7" w:rsidRDefault="00000000">
            <w:r>
              <w:rPr>
                <w:sz w:val="18"/>
              </w:rPr>
              <w:t>Eva Lusiana</w:t>
            </w:r>
          </w:p>
        </w:tc>
      </w:tr>
      <w:tr w:rsidR="00DD23B7" w14:paraId="0A50EA33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7623C171" w14:textId="77777777" w:rsidR="00DD23B7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8504" w:type="dxa"/>
            <w:shd w:val="clear" w:color="auto" w:fill="F2F2F2"/>
          </w:tcPr>
          <w:p w14:paraId="54C0FA58" w14:textId="77777777" w:rsidR="00DD23B7" w:rsidRDefault="00000000">
            <w:proofErr w:type="spellStart"/>
            <w:r>
              <w:rPr>
                <w:sz w:val="18"/>
              </w:rPr>
              <w:t>Fatihatul</w:t>
            </w:r>
            <w:proofErr w:type="spellEnd"/>
            <w:r>
              <w:rPr>
                <w:sz w:val="18"/>
              </w:rPr>
              <w:t xml:space="preserve"> Jannah</w:t>
            </w:r>
          </w:p>
        </w:tc>
      </w:tr>
      <w:tr w:rsidR="00DD23B7" w14:paraId="0E546594" w14:textId="77777777">
        <w:trPr>
          <w:jc w:val="center"/>
        </w:trPr>
        <w:tc>
          <w:tcPr>
            <w:tcW w:w="850" w:type="dxa"/>
          </w:tcPr>
          <w:p w14:paraId="5D354D0A" w14:textId="77777777" w:rsidR="00DD23B7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8504" w:type="dxa"/>
          </w:tcPr>
          <w:p w14:paraId="60D96068" w14:textId="77777777" w:rsidR="00DD23B7" w:rsidRDefault="00000000">
            <w:r>
              <w:rPr>
                <w:sz w:val="18"/>
              </w:rPr>
              <w:t>Ferida Budiarti</w:t>
            </w:r>
          </w:p>
        </w:tc>
      </w:tr>
      <w:tr w:rsidR="00DD23B7" w14:paraId="566BCD1D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6C9928A" w14:textId="77777777" w:rsidR="00DD23B7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8504" w:type="dxa"/>
            <w:shd w:val="clear" w:color="auto" w:fill="F2F2F2"/>
          </w:tcPr>
          <w:p w14:paraId="0E07A5AE" w14:textId="77777777" w:rsidR="00DD23B7" w:rsidRDefault="00000000">
            <w:r>
              <w:rPr>
                <w:sz w:val="18"/>
              </w:rPr>
              <w:t>Happy Yulia Rahmawati</w:t>
            </w:r>
          </w:p>
        </w:tc>
      </w:tr>
      <w:tr w:rsidR="00DD23B7" w14:paraId="031AEC09" w14:textId="77777777">
        <w:trPr>
          <w:jc w:val="center"/>
        </w:trPr>
        <w:tc>
          <w:tcPr>
            <w:tcW w:w="850" w:type="dxa"/>
          </w:tcPr>
          <w:p w14:paraId="00A8C7A0" w14:textId="77777777" w:rsidR="00DD23B7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8504" w:type="dxa"/>
          </w:tcPr>
          <w:p w14:paraId="65FF02CA" w14:textId="77777777" w:rsidR="00DD23B7" w:rsidRDefault="00000000">
            <w:r>
              <w:rPr>
                <w:sz w:val="18"/>
              </w:rPr>
              <w:t>Ida Sopia</w:t>
            </w:r>
          </w:p>
        </w:tc>
      </w:tr>
      <w:tr w:rsidR="00DD23B7" w14:paraId="394B04E2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ADDBC62" w14:textId="77777777" w:rsidR="00DD23B7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8504" w:type="dxa"/>
            <w:shd w:val="clear" w:color="auto" w:fill="F2F2F2"/>
          </w:tcPr>
          <w:p w14:paraId="6790CE66" w14:textId="77777777" w:rsidR="00DD23B7" w:rsidRDefault="00000000">
            <w:proofErr w:type="spellStart"/>
            <w:r>
              <w:rPr>
                <w:sz w:val="18"/>
              </w:rPr>
              <w:t>Iis</w:t>
            </w:r>
            <w:proofErr w:type="spellEnd"/>
            <w:r>
              <w:rPr>
                <w:sz w:val="18"/>
              </w:rPr>
              <w:t xml:space="preserve"> Nur </w:t>
            </w:r>
            <w:proofErr w:type="spellStart"/>
            <w:r>
              <w:rPr>
                <w:sz w:val="18"/>
              </w:rPr>
              <w:t>Sholawatin</w:t>
            </w:r>
            <w:proofErr w:type="spellEnd"/>
          </w:p>
        </w:tc>
      </w:tr>
      <w:tr w:rsidR="00DD23B7" w14:paraId="77882083" w14:textId="77777777">
        <w:trPr>
          <w:jc w:val="center"/>
        </w:trPr>
        <w:tc>
          <w:tcPr>
            <w:tcW w:w="850" w:type="dxa"/>
          </w:tcPr>
          <w:p w14:paraId="0E07262D" w14:textId="77777777" w:rsidR="00DD23B7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8504" w:type="dxa"/>
          </w:tcPr>
          <w:p w14:paraId="4350382E" w14:textId="77777777" w:rsidR="00DD23B7" w:rsidRDefault="00000000">
            <w:r>
              <w:rPr>
                <w:sz w:val="18"/>
              </w:rPr>
              <w:t xml:space="preserve">Ika </w:t>
            </w:r>
            <w:proofErr w:type="spellStart"/>
            <w:r>
              <w:rPr>
                <w:sz w:val="18"/>
              </w:rPr>
              <w:t>Safitri</w:t>
            </w:r>
            <w:proofErr w:type="spellEnd"/>
          </w:p>
        </w:tc>
      </w:tr>
      <w:tr w:rsidR="00DD23B7" w14:paraId="66535F31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C543FB2" w14:textId="77777777" w:rsidR="00DD23B7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8504" w:type="dxa"/>
            <w:shd w:val="clear" w:color="auto" w:fill="F2F2F2"/>
          </w:tcPr>
          <w:p w14:paraId="071C5E1E" w14:textId="77777777" w:rsidR="00DD23B7" w:rsidRDefault="00000000">
            <w:r>
              <w:rPr>
                <w:sz w:val="18"/>
              </w:rPr>
              <w:t xml:space="preserve">Ike </w:t>
            </w:r>
            <w:proofErr w:type="spellStart"/>
            <w:r>
              <w:rPr>
                <w:sz w:val="18"/>
              </w:rPr>
              <w:t>Winarningsih</w:t>
            </w:r>
            <w:proofErr w:type="spellEnd"/>
          </w:p>
        </w:tc>
      </w:tr>
      <w:tr w:rsidR="00DD23B7" w14:paraId="761977ED" w14:textId="77777777">
        <w:trPr>
          <w:jc w:val="center"/>
        </w:trPr>
        <w:tc>
          <w:tcPr>
            <w:tcW w:w="850" w:type="dxa"/>
          </w:tcPr>
          <w:p w14:paraId="2777C0C8" w14:textId="77777777" w:rsidR="00DD23B7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8504" w:type="dxa"/>
          </w:tcPr>
          <w:p w14:paraId="382B744D" w14:textId="77777777" w:rsidR="00DD23B7" w:rsidRDefault="00000000">
            <w:proofErr w:type="spellStart"/>
            <w:r>
              <w:rPr>
                <w:sz w:val="18"/>
              </w:rPr>
              <w:t>Indana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Bintan</w:t>
            </w:r>
            <w:proofErr w:type="spellEnd"/>
            <w:r>
              <w:rPr>
                <w:sz w:val="18"/>
              </w:rPr>
              <w:t xml:space="preserve"> Zakiyyah</w:t>
            </w:r>
          </w:p>
        </w:tc>
      </w:tr>
      <w:tr w:rsidR="00DD23B7" w14:paraId="0C0AB76C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A1AA3A7" w14:textId="77777777" w:rsidR="00DD23B7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8504" w:type="dxa"/>
            <w:shd w:val="clear" w:color="auto" w:fill="F2F2F2"/>
          </w:tcPr>
          <w:p w14:paraId="7B050E83" w14:textId="77777777" w:rsidR="00DD23B7" w:rsidRDefault="00000000">
            <w:r>
              <w:rPr>
                <w:sz w:val="18"/>
              </w:rPr>
              <w:t xml:space="preserve">Muhammad </w:t>
            </w:r>
            <w:proofErr w:type="spellStart"/>
            <w:r>
              <w:rPr>
                <w:sz w:val="18"/>
              </w:rPr>
              <w:t>Fahrul</w:t>
            </w:r>
            <w:proofErr w:type="spellEnd"/>
            <w:r>
              <w:rPr>
                <w:sz w:val="18"/>
              </w:rPr>
              <w:t xml:space="preserve"> Rozi</w:t>
            </w:r>
          </w:p>
        </w:tc>
      </w:tr>
      <w:tr w:rsidR="00DD23B7" w14:paraId="3E59AD55" w14:textId="77777777">
        <w:trPr>
          <w:jc w:val="center"/>
        </w:trPr>
        <w:tc>
          <w:tcPr>
            <w:tcW w:w="850" w:type="dxa"/>
          </w:tcPr>
          <w:p w14:paraId="122B5938" w14:textId="77777777" w:rsidR="00DD23B7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8504" w:type="dxa"/>
          </w:tcPr>
          <w:p w14:paraId="240A688D" w14:textId="77777777" w:rsidR="00DD23B7" w:rsidRDefault="00000000">
            <w:r>
              <w:rPr>
                <w:sz w:val="18"/>
              </w:rPr>
              <w:t>Muji Sholeh</w:t>
            </w:r>
          </w:p>
        </w:tc>
      </w:tr>
      <w:tr w:rsidR="00DD23B7" w14:paraId="780FB01B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15B73FE" w14:textId="77777777" w:rsidR="00DD23B7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8504" w:type="dxa"/>
            <w:shd w:val="clear" w:color="auto" w:fill="F2F2F2"/>
          </w:tcPr>
          <w:p w14:paraId="7C7D9024" w14:textId="77777777" w:rsidR="00DD23B7" w:rsidRDefault="00000000">
            <w:r>
              <w:rPr>
                <w:sz w:val="18"/>
              </w:rPr>
              <w:t xml:space="preserve">Ratna </w:t>
            </w:r>
            <w:proofErr w:type="spellStart"/>
            <w:r>
              <w:rPr>
                <w:sz w:val="18"/>
              </w:rPr>
              <w:t>Fitri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Arianti</w:t>
            </w:r>
            <w:proofErr w:type="spellEnd"/>
          </w:p>
        </w:tc>
      </w:tr>
      <w:tr w:rsidR="00DD23B7" w14:paraId="37721BAB" w14:textId="77777777">
        <w:trPr>
          <w:jc w:val="center"/>
        </w:trPr>
        <w:tc>
          <w:tcPr>
            <w:tcW w:w="850" w:type="dxa"/>
          </w:tcPr>
          <w:p w14:paraId="0CE405E8" w14:textId="77777777" w:rsidR="00DD23B7" w:rsidRDefault="00000000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8504" w:type="dxa"/>
          </w:tcPr>
          <w:p w14:paraId="22C33FC5" w14:textId="77777777" w:rsidR="00DD23B7" w:rsidRDefault="00000000">
            <w:r>
              <w:rPr>
                <w:sz w:val="18"/>
              </w:rPr>
              <w:t xml:space="preserve">Rini </w:t>
            </w:r>
            <w:proofErr w:type="spellStart"/>
            <w:r>
              <w:rPr>
                <w:sz w:val="18"/>
              </w:rPr>
              <w:t>Watiningsih</w:t>
            </w:r>
            <w:proofErr w:type="spellEnd"/>
          </w:p>
        </w:tc>
      </w:tr>
      <w:tr w:rsidR="00DD23B7" w14:paraId="21E3CECE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2F9C4451" w14:textId="77777777" w:rsidR="00DD23B7" w:rsidRDefault="00000000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8504" w:type="dxa"/>
            <w:shd w:val="clear" w:color="auto" w:fill="F2F2F2"/>
          </w:tcPr>
          <w:p w14:paraId="18F59F0F" w14:textId="77777777" w:rsidR="00DD23B7" w:rsidRDefault="00000000">
            <w:proofErr w:type="spellStart"/>
            <w:r>
              <w:rPr>
                <w:sz w:val="18"/>
              </w:rPr>
              <w:t>Rizqiyatul</w:t>
            </w:r>
            <w:proofErr w:type="spellEnd"/>
            <w:r>
              <w:rPr>
                <w:sz w:val="18"/>
              </w:rPr>
              <w:t xml:space="preserve"> Khoirot</w:t>
            </w:r>
          </w:p>
        </w:tc>
      </w:tr>
      <w:tr w:rsidR="00DD23B7" w14:paraId="3B0FF48C" w14:textId="77777777">
        <w:trPr>
          <w:jc w:val="center"/>
        </w:trPr>
        <w:tc>
          <w:tcPr>
            <w:tcW w:w="850" w:type="dxa"/>
          </w:tcPr>
          <w:p w14:paraId="3B816BD5" w14:textId="77777777" w:rsidR="00DD23B7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8504" w:type="dxa"/>
          </w:tcPr>
          <w:p w14:paraId="6F12B0A7" w14:textId="77777777" w:rsidR="00DD23B7" w:rsidRDefault="00000000">
            <w:proofErr w:type="spellStart"/>
            <w:r>
              <w:rPr>
                <w:sz w:val="18"/>
              </w:rPr>
              <w:t>Septian</w:t>
            </w:r>
            <w:proofErr w:type="spellEnd"/>
          </w:p>
        </w:tc>
      </w:tr>
      <w:tr w:rsidR="00DD23B7" w14:paraId="7DEA8FD1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E257EB1" w14:textId="77777777" w:rsidR="00DD23B7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8504" w:type="dxa"/>
            <w:shd w:val="clear" w:color="auto" w:fill="F2F2F2"/>
          </w:tcPr>
          <w:p w14:paraId="2F7A325B" w14:textId="77777777" w:rsidR="00DD23B7" w:rsidRDefault="00000000">
            <w:r>
              <w:rPr>
                <w:sz w:val="18"/>
              </w:rPr>
              <w:t xml:space="preserve">Sri </w:t>
            </w:r>
            <w:proofErr w:type="spellStart"/>
            <w:r>
              <w:rPr>
                <w:sz w:val="18"/>
              </w:rPr>
              <w:t>Bekti</w:t>
            </w:r>
            <w:proofErr w:type="spellEnd"/>
            <w:r>
              <w:rPr>
                <w:sz w:val="18"/>
              </w:rPr>
              <w:t xml:space="preserve"> Ajeng Pratiwi</w:t>
            </w:r>
          </w:p>
        </w:tc>
      </w:tr>
      <w:tr w:rsidR="00DD23B7" w14:paraId="7DED6F61" w14:textId="77777777">
        <w:trPr>
          <w:jc w:val="center"/>
        </w:trPr>
        <w:tc>
          <w:tcPr>
            <w:tcW w:w="850" w:type="dxa"/>
          </w:tcPr>
          <w:p w14:paraId="2A9C3F0F" w14:textId="77777777" w:rsidR="00DD23B7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8504" w:type="dxa"/>
          </w:tcPr>
          <w:p w14:paraId="472BFF49" w14:textId="77777777" w:rsidR="00DD23B7" w:rsidRDefault="00000000">
            <w:proofErr w:type="spellStart"/>
            <w:r>
              <w:rPr>
                <w:sz w:val="18"/>
              </w:rPr>
              <w:t>Suryaningsih</w:t>
            </w:r>
            <w:proofErr w:type="spellEnd"/>
          </w:p>
        </w:tc>
      </w:tr>
      <w:tr w:rsidR="00DD23B7" w14:paraId="152393BF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8D6D09B" w14:textId="77777777" w:rsidR="00DD23B7" w:rsidRDefault="00000000"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8504" w:type="dxa"/>
            <w:shd w:val="clear" w:color="auto" w:fill="F2F2F2"/>
          </w:tcPr>
          <w:p w14:paraId="040D813C" w14:textId="77777777" w:rsidR="00DD23B7" w:rsidRDefault="00000000">
            <w:r>
              <w:rPr>
                <w:sz w:val="18"/>
              </w:rPr>
              <w:t>Syarifah Fajarwati</w:t>
            </w:r>
          </w:p>
        </w:tc>
      </w:tr>
      <w:tr w:rsidR="00DD23B7" w14:paraId="037A91C6" w14:textId="77777777">
        <w:trPr>
          <w:jc w:val="center"/>
        </w:trPr>
        <w:tc>
          <w:tcPr>
            <w:tcW w:w="850" w:type="dxa"/>
          </w:tcPr>
          <w:p w14:paraId="10E7BBAA" w14:textId="77777777" w:rsidR="00DD23B7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8504" w:type="dxa"/>
          </w:tcPr>
          <w:p w14:paraId="251721DB" w14:textId="77777777" w:rsidR="00DD23B7" w:rsidRDefault="00000000">
            <w:r>
              <w:rPr>
                <w:sz w:val="18"/>
              </w:rPr>
              <w:t>Vindy Dwi Ristanti</w:t>
            </w:r>
          </w:p>
        </w:tc>
      </w:tr>
      <w:tr w:rsidR="00DD23B7" w14:paraId="6B2D985B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103709C9" w14:textId="77777777" w:rsidR="00DD23B7" w:rsidRDefault="00000000"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8504" w:type="dxa"/>
            <w:shd w:val="clear" w:color="auto" w:fill="F2F2F2"/>
          </w:tcPr>
          <w:p w14:paraId="2A7F27FB" w14:textId="77777777" w:rsidR="00DD23B7" w:rsidRDefault="00000000">
            <w:proofErr w:type="spellStart"/>
            <w:r>
              <w:rPr>
                <w:sz w:val="18"/>
              </w:rPr>
              <w:t>Zuhrotul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Baiti</w:t>
            </w:r>
            <w:proofErr w:type="spellEnd"/>
          </w:p>
        </w:tc>
      </w:tr>
    </w:tbl>
    <w:p w14:paraId="4F3AC289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 xml:space="preserve">Tabel 6. Daftar </w:t>
      </w:r>
      <w:proofErr w:type="spellStart"/>
      <w:r>
        <w:rPr>
          <w:i/>
          <w:sz w:val="18"/>
        </w:rPr>
        <w:t>pencacah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lapangan</w:t>
      </w:r>
      <w:proofErr w:type="spellEnd"/>
      <w:r>
        <w:rPr>
          <w:i/>
          <w:sz w:val="18"/>
        </w:rPr>
        <w:t xml:space="preserve"> (PPL).</w:t>
      </w:r>
    </w:p>
    <w:p w14:paraId="1C45D5C4" w14:textId="77777777" w:rsidR="00DD23B7" w:rsidRDefault="00000000">
      <w:pPr>
        <w:keepNext/>
        <w:spacing w:before="200"/>
      </w:pPr>
      <w:r>
        <w:rPr>
          <w:b/>
          <w:color w:val="1F4E79"/>
          <w:sz w:val="24"/>
        </w:rPr>
        <w:t>Tabel 7. Daftar Operator Entry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5102"/>
      </w:tblGrid>
      <w:tr w:rsidR="00DD23B7" w14:paraId="2D36BE47" w14:textId="77777777">
        <w:trPr>
          <w:tblHeader/>
          <w:jc w:val="center"/>
        </w:trPr>
        <w:tc>
          <w:tcPr>
            <w:tcW w:w="850" w:type="dxa"/>
            <w:shd w:val="clear" w:color="auto" w:fill="1F4E79"/>
          </w:tcPr>
          <w:p w14:paraId="3E268B6E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3402" w:type="dxa"/>
            <w:shd w:val="clear" w:color="auto" w:fill="1F4E79"/>
          </w:tcPr>
          <w:p w14:paraId="67BFE2E2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w="5102" w:type="dxa"/>
            <w:shd w:val="clear" w:color="auto" w:fill="1F4E79"/>
          </w:tcPr>
          <w:p w14:paraId="476FF5D5" w14:textId="77777777" w:rsidR="00DD23B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Nama Operator</w:t>
            </w:r>
          </w:p>
        </w:tc>
      </w:tr>
      <w:tr w:rsidR="00DD23B7" w14:paraId="78337D4D" w14:textId="77777777">
        <w:trPr>
          <w:jc w:val="center"/>
        </w:trPr>
        <w:tc>
          <w:tcPr>
            <w:tcW w:w="850" w:type="dxa"/>
          </w:tcPr>
          <w:p w14:paraId="282E71BA" w14:textId="77777777" w:rsidR="00DD23B7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</w:tcPr>
          <w:p w14:paraId="18CDAE6F" w14:textId="77777777" w:rsidR="00DD23B7" w:rsidRDefault="00000000">
            <w:r>
              <w:rPr>
                <w:sz w:val="18"/>
              </w:rPr>
              <w:t>aminatuss182002@gmail.com</w:t>
            </w:r>
          </w:p>
        </w:tc>
        <w:tc>
          <w:tcPr>
            <w:tcW w:w="5102" w:type="dxa"/>
          </w:tcPr>
          <w:p w14:paraId="25A9A534" w14:textId="77777777" w:rsidR="00DD23B7" w:rsidRDefault="00000000">
            <w:proofErr w:type="spellStart"/>
            <w:r>
              <w:rPr>
                <w:sz w:val="18"/>
              </w:rPr>
              <w:t>Aminatus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Sholeha</w:t>
            </w:r>
            <w:proofErr w:type="spellEnd"/>
          </w:p>
        </w:tc>
      </w:tr>
      <w:tr w:rsidR="00DD23B7" w14:paraId="2FBD8713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6A5AE2C3" w14:textId="77777777" w:rsidR="00DD23B7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shd w:val="clear" w:color="auto" w:fill="F2F2F2"/>
          </w:tcPr>
          <w:p w14:paraId="3BBA5358" w14:textId="77777777" w:rsidR="00DD23B7" w:rsidRDefault="00000000">
            <w:r>
              <w:rPr>
                <w:sz w:val="18"/>
              </w:rPr>
              <w:t>anung_3509</w:t>
            </w:r>
          </w:p>
        </w:tc>
        <w:tc>
          <w:tcPr>
            <w:tcW w:w="5102" w:type="dxa"/>
            <w:shd w:val="clear" w:color="auto" w:fill="F2F2F2"/>
          </w:tcPr>
          <w:p w14:paraId="761C1E26" w14:textId="77777777" w:rsidR="00DD23B7" w:rsidRDefault="00000000">
            <w:proofErr w:type="spellStart"/>
            <w:r>
              <w:rPr>
                <w:sz w:val="18"/>
              </w:rPr>
              <w:t>Anung</w:t>
            </w:r>
            <w:proofErr w:type="spellEnd"/>
            <w:r>
              <w:rPr>
                <w:sz w:val="18"/>
              </w:rPr>
              <w:t xml:space="preserve"> Anindhita Pratiwi</w:t>
            </w:r>
          </w:p>
        </w:tc>
      </w:tr>
      <w:tr w:rsidR="00DD23B7" w14:paraId="3CD46524" w14:textId="77777777">
        <w:trPr>
          <w:jc w:val="center"/>
        </w:trPr>
        <w:tc>
          <w:tcPr>
            <w:tcW w:w="850" w:type="dxa"/>
          </w:tcPr>
          <w:p w14:paraId="14F3B3B4" w14:textId="77777777" w:rsidR="00DD23B7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</w:tcPr>
          <w:p w14:paraId="6441C506" w14:textId="77777777" w:rsidR="00DD23B7" w:rsidRDefault="00000000">
            <w:r>
              <w:rPr>
                <w:sz w:val="18"/>
              </w:rPr>
              <w:t>a.widarianti@gmail.com</w:t>
            </w:r>
          </w:p>
        </w:tc>
        <w:tc>
          <w:tcPr>
            <w:tcW w:w="5102" w:type="dxa"/>
          </w:tcPr>
          <w:p w14:paraId="4A305FB4" w14:textId="77777777" w:rsidR="00DD23B7" w:rsidRDefault="00000000">
            <w:r>
              <w:rPr>
                <w:sz w:val="18"/>
              </w:rPr>
              <w:t xml:space="preserve">Astri </w:t>
            </w:r>
            <w:proofErr w:type="spellStart"/>
            <w:r>
              <w:rPr>
                <w:sz w:val="18"/>
              </w:rPr>
              <w:t>Widarianti</w:t>
            </w:r>
            <w:proofErr w:type="spellEnd"/>
          </w:p>
        </w:tc>
      </w:tr>
      <w:tr w:rsidR="00DD23B7" w14:paraId="4C47DC4C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3B38ED5F" w14:textId="77777777" w:rsidR="00DD23B7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402" w:type="dxa"/>
            <w:shd w:val="clear" w:color="auto" w:fill="F2F2F2"/>
          </w:tcPr>
          <w:p w14:paraId="11F72071" w14:textId="77777777" w:rsidR="00DD23B7" w:rsidRDefault="00000000">
            <w:r>
              <w:rPr>
                <w:sz w:val="18"/>
              </w:rPr>
              <w:t>bpsbpsiffa36@gmail.com</w:t>
            </w:r>
          </w:p>
        </w:tc>
        <w:tc>
          <w:tcPr>
            <w:tcW w:w="5102" w:type="dxa"/>
            <w:shd w:val="clear" w:color="auto" w:fill="F2F2F2"/>
          </w:tcPr>
          <w:p w14:paraId="50A45B1A" w14:textId="77777777" w:rsidR="00DD23B7" w:rsidRDefault="00000000">
            <w:proofErr w:type="spellStart"/>
            <w:r>
              <w:rPr>
                <w:sz w:val="18"/>
              </w:rPr>
              <w:t>Iffa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Dzakiyya</w:t>
            </w:r>
            <w:proofErr w:type="spellEnd"/>
            <w:r>
              <w:rPr>
                <w:sz w:val="18"/>
              </w:rPr>
              <w:t xml:space="preserve"> Khairunnisa</w:t>
            </w:r>
          </w:p>
        </w:tc>
      </w:tr>
      <w:tr w:rsidR="00DD23B7" w14:paraId="6810694C" w14:textId="77777777">
        <w:trPr>
          <w:jc w:val="center"/>
        </w:trPr>
        <w:tc>
          <w:tcPr>
            <w:tcW w:w="850" w:type="dxa"/>
          </w:tcPr>
          <w:p w14:paraId="7BDB2001" w14:textId="77777777" w:rsidR="00DD23B7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</w:tcPr>
          <w:p w14:paraId="2067C2BF" w14:textId="77777777" w:rsidR="00DD23B7" w:rsidRDefault="00000000">
            <w:r>
              <w:rPr>
                <w:sz w:val="18"/>
              </w:rPr>
              <w:t>lavianaikarumby@gmail.com</w:t>
            </w:r>
          </w:p>
        </w:tc>
        <w:tc>
          <w:tcPr>
            <w:tcW w:w="5102" w:type="dxa"/>
          </w:tcPr>
          <w:p w14:paraId="47A6E0F1" w14:textId="77777777" w:rsidR="00DD23B7" w:rsidRDefault="00000000">
            <w:r>
              <w:rPr>
                <w:sz w:val="18"/>
              </w:rPr>
              <w:t xml:space="preserve">Laviana Ika </w:t>
            </w:r>
            <w:proofErr w:type="spellStart"/>
            <w:r>
              <w:rPr>
                <w:sz w:val="18"/>
              </w:rPr>
              <w:t>Putrisari</w:t>
            </w:r>
            <w:proofErr w:type="spellEnd"/>
          </w:p>
        </w:tc>
      </w:tr>
      <w:tr w:rsidR="00DD23B7" w14:paraId="577DF487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58A46A17" w14:textId="77777777" w:rsidR="00DD23B7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2F2F2"/>
          </w:tcPr>
          <w:p w14:paraId="3686DA42" w14:textId="77777777" w:rsidR="00DD23B7" w:rsidRDefault="00000000">
            <w:r>
              <w:rPr>
                <w:sz w:val="18"/>
              </w:rPr>
              <w:t>anis_3509</w:t>
            </w:r>
          </w:p>
        </w:tc>
        <w:tc>
          <w:tcPr>
            <w:tcW w:w="5102" w:type="dxa"/>
            <w:shd w:val="clear" w:color="auto" w:fill="F2F2F2"/>
          </w:tcPr>
          <w:p w14:paraId="6E6FF103" w14:textId="77777777" w:rsidR="00DD23B7" w:rsidRDefault="00000000">
            <w:r>
              <w:rPr>
                <w:sz w:val="18"/>
              </w:rPr>
              <w:t xml:space="preserve">Nur Ida </w:t>
            </w:r>
            <w:proofErr w:type="spellStart"/>
            <w:r>
              <w:rPr>
                <w:sz w:val="18"/>
              </w:rPr>
              <w:t>Suryandari</w:t>
            </w:r>
            <w:proofErr w:type="spellEnd"/>
          </w:p>
        </w:tc>
      </w:tr>
      <w:tr w:rsidR="00DD23B7" w14:paraId="6D254466" w14:textId="77777777">
        <w:trPr>
          <w:jc w:val="center"/>
        </w:trPr>
        <w:tc>
          <w:tcPr>
            <w:tcW w:w="850" w:type="dxa"/>
          </w:tcPr>
          <w:p w14:paraId="161AC360" w14:textId="77777777" w:rsidR="00DD23B7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402" w:type="dxa"/>
          </w:tcPr>
          <w:p w14:paraId="1BC5F5AC" w14:textId="77777777" w:rsidR="00DD23B7" w:rsidRDefault="00000000">
            <w:r>
              <w:rPr>
                <w:sz w:val="18"/>
              </w:rPr>
              <w:t>prasistiwi@gmail.com</w:t>
            </w:r>
          </w:p>
        </w:tc>
        <w:tc>
          <w:tcPr>
            <w:tcW w:w="5102" w:type="dxa"/>
          </w:tcPr>
          <w:p w14:paraId="146E7904" w14:textId="77777777" w:rsidR="00DD23B7" w:rsidRDefault="00000000">
            <w:proofErr w:type="spellStart"/>
            <w:r>
              <w:rPr>
                <w:sz w:val="18"/>
              </w:rPr>
              <w:t>Prasistiwi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Andrianingtyas</w:t>
            </w:r>
            <w:proofErr w:type="spellEnd"/>
          </w:p>
        </w:tc>
      </w:tr>
      <w:tr w:rsidR="00DD23B7" w14:paraId="07081113" w14:textId="77777777">
        <w:trPr>
          <w:jc w:val="center"/>
        </w:trPr>
        <w:tc>
          <w:tcPr>
            <w:tcW w:w="850" w:type="dxa"/>
            <w:shd w:val="clear" w:color="auto" w:fill="F2F2F2"/>
          </w:tcPr>
          <w:p w14:paraId="49BDF4DD" w14:textId="77777777" w:rsidR="00DD23B7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402" w:type="dxa"/>
            <w:shd w:val="clear" w:color="auto" w:fill="F2F2F2"/>
          </w:tcPr>
          <w:p w14:paraId="1767AD36" w14:textId="77777777" w:rsidR="00DD23B7" w:rsidRDefault="00000000">
            <w:r>
              <w:rPr>
                <w:sz w:val="18"/>
              </w:rPr>
              <w:t>putri_3509</w:t>
            </w:r>
          </w:p>
        </w:tc>
        <w:tc>
          <w:tcPr>
            <w:tcW w:w="5102" w:type="dxa"/>
            <w:shd w:val="clear" w:color="auto" w:fill="F2F2F2"/>
          </w:tcPr>
          <w:p w14:paraId="7F6CABCF" w14:textId="77777777" w:rsidR="00DD23B7" w:rsidRDefault="00000000">
            <w:r>
              <w:rPr>
                <w:sz w:val="18"/>
              </w:rPr>
              <w:t xml:space="preserve">Putri </w:t>
            </w:r>
            <w:proofErr w:type="spellStart"/>
            <w:r>
              <w:rPr>
                <w:sz w:val="18"/>
              </w:rPr>
              <w:t>Salsabhila</w:t>
            </w:r>
            <w:proofErr w:type="spellEnd"/>
            <w:r>
              <w:rPr>
                <w:sz w:val="18"/>
              </w:rPr>
              <w:t xml:space="preserve"> Fahira</w:t>
            </w:r>
          </w:p>
        </w:tc>
      </w:tr>
    </w:tbl>
    <w:p w14:paraId="5B83B688" w14:textId="77777777" w:rsidR="00DD23B7" w:rsidRDefault="00000000">
      <w:pPr>
        <w:spacing w:before="40" w:after="160"/>
        <w:jc w:val="center"/>
      </w:pPr>
      <w:r>
        <w:rPr>
          <w:i/>
          <w:sz w:val="18"/>
        </w:rPr>
        <w:t>Tabel 7. Daftar operator entry.</w:t>
      </w:r>
    </w:p>
    <w:p w14:paraId="66FE54D3" w14:textId="77777777" w:rsidR="00DD23B7" w:rsidRDefault="00000000">
      <w:pPr>
        <w:keepNext/>
        <w:spacing w:before="240" w:after="120"/>
      </w:pPr>
      <w:r>
        <w:rPr>
          <w:b/>
          <w:color w:val="1F4E79"/>
          <w:sz w:val="26"/>
        </w:rPr>
        <w:t xml:space="preserve">IV. Kesimpulan dan </w:t>
      </w:r>
      <w:proofErr w:type="spellStart"/>
      <w:r>
        <w:rPr>
          <w:b/>
          <w:color w:val="1F4E79"/>
          <w:sz w:val="26"/>
        </w:rPr>
        <w:t>Tindak</w:t>
      </w:r>
      <w:proofErr w:type="spellEnd"/>
      <w:r>
        <w:rPr>
          <w:b/>
          <w:color w:val="1F4E79"/>
          <w:sz w:val="26"/>
        </w:rPr>
        <w:t xml:space="preserve"> Lanjut</w:t>
      </w:r>
    </w:p>
    <w:p w14:paraId="4608FF30" w14:textId="77777777" w:rsidR="00DD23B7" w:rsidRDefault="00000000">
      <w:pPr>
        <w:spacing w:after="120"/>
        <w:jc w:val="both"/>
      </w:pPr>
      <w:proofErr w:type="spellStart"/>
      <w:r>
        <w:t>Penyelesaian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SERUTI </w:t>
      </w:r>
      <w:proofErr w:type="spellStart"/>
      <w:r>
        <w:t>Triwulan</w:t>
      </w:r>
      <w:proofErr w:type="spellEnd"/>
      <w:r>
        <w:t xml:space="preserve"> III </w:t>
      </w:r>
      <w:proofErr w:type="spellStart"/>
      <w:r>
        <w:t>Tahun</w:t>
      </w:r>
      <w:proofErr w:type="spellEnd"/>
      <w:r>
        <w:t xml:space="preserve"> 2026 di BPS </w:t>
      </w:r>
      <w:proofErr w:type="spellStart"/>
      <w:r>
        <w:t>Kabupaten</w:t>
      </w:r>
      <w:proofErr w:type="spellEnd"/>
      <w:r>
        <w:t xml:space="preserve"> Jember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100,0%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cleaning </w:t>
      </w:r>
      <w:proofErr w:type="spellStart"/>
      <w:r>
        <w:t>karena</w:t>
      </w:r>
      <w:proofErr w:type="spellEnd"/>
      <w:r>
        <w:t xml:space="preserve"> 560 </w:t>
      </w:r>
      <w:proofErr w:type="spellStart"/>
      <w:r>
        <w:t>dari</w:t>
      </w:r>
      <w:proofErr w:type="spellEnd"/>
      <w:r>
        <w:t xml:space="preserve"> 560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clean. </w:t>
      </w:r>
      <w:proofErr w:type="spellStart"/>
      <w:r>
        <w:t>Kuesioner</w:t>
      </w:r>
      <w:proofErr w:type="spellEnd"/>
      <w:r>
        <w:t xml:space="preserve"> MAK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100% (280 </w:t>
      </w:r>
      <w:proofErr w:type="spellStart"/>
      <w:r>
        <w:t>dokumen</w:t>
      </w:r>
      <w:proofErr w:type="spellEnd"/>
      <w:r>
        <w:t xml:space="preserve"> clean), dan </w:t>
      </w:r>
      <w:proofErr w:type="spellStart"/>
      <w:r>
        <w:t>Kuesioner</w:t>
      </w:r>
      <w:proofErr w:type="spellEnd"/>
      <w:r>
        <w:t xml:space="preserve"> Inti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100% (280 </w:t>
      </w:r>
      <w:proofErr w:type="spellStart"/>
      <w:r>
        <w:t>dokumen</w:t>
      </w:r>
      <w:proofErr w:type="spellEnd"/>
      <w:r>
        <w:t xml:space="preserve"> clean), </w:t>
      </w:r>
      <w:proofErr w:type="spellStart"/>
      <w:r>
        <w:t>tanpa</w:t>
      </w:r>
      <w:proofErr w:type="spellEnd"/>
      <w:r>
        <w:t xml:space="preserve"> error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dientri</w:t>
      </w:r>
      <w:proofErr w:type="spellEnd"/>
      <w:r>
        <w:t>.</w:t>
      </w:r>
    </w:p>
    <w:p w14:paraId="14C13C71" w14:textId="77777777" w:rsidR="005668CB" w:rsidRDefault="005668CB">
      <w:pPr>
        <w:spacing w:after="120"/>
        <w:jc w:val="both"/>
      </w:pPr>
    </w:p>
    <w:p w14:paraId="6232BACA" w14:textId="4FE4BA05" w:rsidR="00DD23B7" w:rsidRDefault="00000000">
      <w:pPr>
        <w:spacing w:after="120"/>
        <w:jc w:val="both"/>
      </w:pPr>
      <w:proofErr w:type="spellStart"/>
      <w:r>
        <w:lastRenderedPageBreak/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F34B5DE" w14:textId="77777777" w:rsidR="00DD23B7" w:rsidRDefault="00000000">
      <w:pPr>
        <w:pStyle w:val="ListBullet"/>
        <w:spacing w:after="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final dan </w:t>
      </w:r>
      <w:proofErr w:type="spellStart"/>
      <w:r>
        <w:t>penguncian</w:t>
      </w:r>
      <w:proofErr w:type="spellEnd"/>
      <w:r>
        <w:t xml:space="preserve"> data (locking)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Inti dan </w:t>
      </w:r>
      <w:proofErr w:type="spellStart"/>
      <w:r>
        <w:t>Kuesioner</w:t>
      </w:r>
      <w:proofErr w:type="spellEnd"/>
      <w:r>
        <w:t xml:space="preserve"> MAK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clean.</w:t>
      </w:r>
    </w:p>
    <w:p w14:paraId="3431E15D" w14:textId="77777777" w:rsidR="00DD23B7" w:rsidRDefault="00000000">
      <w:pPr>
        <w:pStyle w:val="ListBullet"/>
        <w:spacing w:after="60"/>
      </w:pPr>
      <w:proofErr w:type="spellStart"/>
      <w:r>
        <w:t>Melakukan</w:t>
      </w:r>
      <w:proofErr w:type="spellEnd"/>
      <w:r>
        <w:t xml:space="preserve"> monitoring </w:t>
      </w:r>
      <w:proofErr w:type="spellStart"/>
      <w:r>
        <w:t>harian</w:t>
      </w:r>
      <w:proofErr w:type="spellEnd"/>
      <w:r>
        <w:t xml:space="preserve"> per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 (SLS) dan per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789F6CD9" w14:textId="77777777" w:rsidR="00DD23B7" w:rsidRDefault="00000000">
      <w:pPr>
        <w:pStyle w:val="ListBullet"/>
        <w:spacing w:after="60"/>
      </w:pPr>
      <w:proofErr w:type="spellStart"/>
      <w:r>
        <w:t>Mengoptimalkan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(quality control)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agar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>.</w:t>
      </w:r>
    </w:p>
    <w:p w14:paraId="171FA64A" w14:textId="77777777" w:rsidR="00DD23B7" w:rsidRDefault="00000000">
      <w:pPr>
        <w:pStyle w:val="ListBullet"/>
        <w:spacing w:after="60"/>
      </w:pPr>
      <w:r>
        <w:t xml:space="preserve">Menyusun </w:t>
      </w:r>
      <w:proofErr w:type="spellStart"/>
      <w:r>
        <w:t>rekap</w:t>
      </w:r>
      <w:proofErr w:type="spellEnd"/>
      <w:r>
        <w:t xml:space="preserve"> final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SERUTI </w:t>
      </w:r>
      <w:proofErr w:type="spellStart"/>
      <w:r>
        <w:t>Triwulan</w:t>
      </w:r>
      <w:proofErr w:type="spellEnd"/>
      <w:r>
        <w:t xml:space="preserve"> III </w:t>
      </w:r>
      <w:proofErr w:type="spellStart"/>
      <w:r>
        <w:t>Tahun</w:t>
      </w:r>
      <w:proofErr w:type="spellEnd"/>
      <w:r>
        <w:t xml:space="preserve"> 2026.</w:t>
      </w:r>
    </w:p>
    <w:p w14:paraId="343B1643" w14:textId="77777777" w:rsidR="00DD23B7" w:rsidRDefault="00DD23B7"/>
    <w:p w14:paraId="59D1D6B7" w14:textId="77777777" w:rsidR="00DD23B7" w:rsidRDefault="00000000" w:rsidP="005668CB">
      <w:pPr>
        <w:spacing w:after="40"/>
        <w:ind w:left="6480"/>
      </w:pPr>
      <w:r>
        <w:t>Jember, Oktober 2026</w:t>
      </w:r>
    </w:p>
    <w:p w14:paraId="6227042B" w14:textId="77777777" w:rsidR="00DD23B7" w:rsidRDefault="00000000" w:rsidP="005668CB">
      <w:pPr>
        <w:spacing w:after="0"/>
        <w:ind w:left="6480"/>
      </w:pPr>
      <w:proofErr w:type="spellStart"/>
      <w:r>
        <w:t>Ketua</w:t>
      </w:r>
      <w:proofErr w:type="spellEnd"/>
      <w:r>
        <w:t xml:space="preserve"> Tim </w:t>
      </w:r>
      <w:proofErr w:type="spellStart"/>
      <w:r>
        <w:t>Pengolahan</w:t>
      </w:r>
      <w:proofErr w:type="spellEnd"/>
      <w:r>
        <w:t xml:space="preserve"> dan</w:t>
      </w:r>
    </w:p>
    <w:p w14:paraId="0DD7CFB9" w14:textId="77777777" w:rsidR="00DD23B7" w:rsidRDefault="00000000" w:rsidP="005668CB">
      <w:pPr>
        <w:spacing w:after="480"/>
        <w:ind w:left="6480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Statistik</w:t>
      </w:r>
      <w:proofErr w:type="spellEnd"/>
    </w:p>
    <w:p w14:paraId="7BF3B7F2" w14:textId="77777777" w:rsidR="005668CB" w:rsidRDefault="005668CB">
      <w:pPr>
        <w:spacing w:after="480"/>
        <w:jc w:val="right"/>
      </w:pPr>
    </w:p>
    <w:p w14:paraId="2B48A77A" w14:textId="77777777" w:rsidR="00DD23B7" w:rsidRDefault="00000000" w:rsidP="005668CB">
      <w:pPr>
        <w:spacing w:after="0"/>
        <w:ind w:left="6480"/>
      </w:pPr>
      <w:r>
        <w:rPr>
          <w:b/>
        </w:rPr>
        <w:t xml:space="preserve">Nanang </w:t>
      </w:r>
      <w:proofErr w:type="spellStart"/>
      <w:r>
        <w:rPr>
          <w:b/>
        </w:rPr>
        <w:t>Pamungkas</w:t>
      </w:r>
      <w:proofErr w:type="spellEnd"/>
    </w:p>
    <w:p w14:paraId="1D4DC0CC" w14:textId="77777777" w:rsidR="00DD23B7" w:rsidRDefault="00000000" w:rsidP="005668CB">
      <w:pPr>
        <w:spacing w:after="0"/>
        <w:ind w:left="6480"/>
      </w:pPr>
      <w:r>
        <w:rPr>
          <w:sz w:val="20"/>
        </w:rPr>
        <w:t>NIP. 199110242019011001</w:t>
      </w:r>
    </w:p>
    <w:sectPr w:rsidR="00DD23B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346066">
    <w:abstractNumId w:val="8"/>
  </w:num>
  <w:num w:numId="2" w16cid:durableId="499732992">
    <w:abstractNumId w:val="6"/>
  </w:num>
  <w:num w:numId="3" w16cid:durableId="207376527">
    <w:abstractNumId w:val="5"/>
  </w:num>
  <w:num w:numId="4" w16cid:durableId="1673607700">
    <w:abstractNumId w:val="4"/>
  </w:num>
  <w:num w:numId="5" w16cid:durableId="1839804825">
    <w:abstractNumId w:val="7"/>
  </w:num>
  <w:num w:numId="6" w16cid:durableId="78330861">
    <w:abstractNumId w:val="3"/>
  </w:num>
  <w:num w:numId="7" w16cid:durableId="779910665">
    <w:abstractNumId w:val="2"/>
  </w:num>
  <w:num w:numId="8" w16cid:durableId="813134049">
    <w:abstractNumId w:val="1"/>
  </w:num>
  <w:num w:numId="9" w16cid:durableId="100224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ADC"/>
    <w:rsid w:val="00326F90"/>
    <w:rsid w:val="004C140F"/>
    <w:rsid w:val="004E3014"/>
    <w:rsid w:val="005668CB"/>
    <w:rsid w:val="005E5387"/>
    <w:rsid w:val="00A71A15"/>
    <w:rsid w:val="00AA1D8D"/>
    <w:rsid w:val="00B0738F"/>
    <w:rsid w:val="00B47730"/>
    <w:rsid w:val="00B60B69"/>
    <w:rsid w:val="00C4261F"/>
    <w:rsid w:val="00CB0664"/>
    <w:rsid w:val="00CB2570"/>
    <w:rsid w:val="00DD23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A87C4"/>
  <w14:defaultImageDpi w14:val="300"/>
  <w15:docId w15:val="{6C9185AC-7C2E-41E9-A7A7-6A98E1F7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IPDS</cp:lastModifiedBy>
  <cp:revision>3</cp:revision>
  <dcterms:created xsi:type="dcterms:W3CDTF">2026-06-23T16:55:00Z</dcterms:created>
  <dcterms:modified xsi:type="dcterms:W3CDTF">2026-10-21T09:01:00Z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2026-06-23T15:51:19Z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043465f2-fd22-45f8-9f39-6b031b722d56</vt:lpwstr>
  </property>
  <property fmtid="{D5CDD505-2E9C-101B-9397-08002B2CF9AE}" pid="7" name="MSIP_Label_defa4170-0d19-0005-0004-bc88714345d2_ActionId">
    <vt:lpwstr>0415da16-a1b6-4d6c-ba16-799b20c193a2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